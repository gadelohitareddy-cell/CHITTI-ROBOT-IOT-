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F4E7" w14:textId="13B1F6E3" w:rsidR="00D44437" w:rsidRDefault="004120BA" w:rsidP="0012351F">
      <w:pPr>
        <w:spacing w:before="79"/>
        <w:jc w:val="center"/>
        <w:rPr>
          <w:b/>
          <w:sz w:val="24"/>
        </w:rPr>
      </w:pPr>
      <w:r>
        <w:rPr>
          <w:b/>
          <w:spacing w:val="-10"/>
          <w:sz w:val="24"/>
        </w:rPr>
        <w:t xml:space="preserve">     </w:t>
      </w:r>
      <w:r w:rsidR="00DB2CD1">
        <w:rPr>
          <w:b/>
          <w:spacing w:val="-10"/>
          <w:sz w:val="24"/>
        </w:rPr>
        <w:t xml:space="preserve"> </w:t>
      </w:r>
      <w:r w:rsidR="00D44437">
        <w:rPr>
          <w:b/>
          <w:spacing w:val="-10"/>
          <w:sz w:val="24"/>
        </w:rPr>
        <w:t>A</w:t>
      </w:r>
    </w:p>
    <w:p w14:paraId="7426147C" w14:textId="77777777" w:rsidR="00D44437" w:rsidRDefault="00D44437">
      <w:pPr>
        <w:spacing w:before="199"/>
        <w:ind w:left="421"/>
        <w:jc w:val="center"/>
        <w:rPr>
          <w:b/>
          <w:sz w:val="24"/>
        </w:rPr>
      </w:pPr>
      <w:r>
        <w:rPr>
          <w:b/>
          <w:spacing w:val="-12"/>
          <w:sz w:val="24"/>
        </w:rPr>
        <w:t>Mini</w:t>
      </w:r>
      <w:r>
        <w:rPr>
          <w:b/>
          <w:spacing w:val="-15"/>
          <w:sz w:val="24"/>
        </w:rPr>
        <w:t xml:space="preserve"> </w:t>
      </w:r>
      <w:r>
        <w:rPr>
          <w:b/>
          <w:spacing w:val="-12"/>
          <w:sz w:val="24"/>
        </w:rPr>
        <w:t>Project</w:t>
      </w:r>
      <w:r>
        <w:rPr>
          <w:b/>
          <w:sz w:val="24"/>
        </w:rPr>
        <w:t xml:space="preserve"> </w:t>
      </w:r>
      <w:r>
        <w:rPr>
          <w:b/>
          <w:spacing w:val="-12"/>
          <w:sz w:val="24"/>
        </w:rPr>
        <w:t>Report</w:t>
      </w:r>
    </w:p>
    <w:p w14:paraId="73ECDFB1" w14:textId="77777777" w:rsidR="00D44437" w:rsidRDefault="00D44437">
      <w:pPr>
        <w:spacing w:before="198"/>
        <w:ind w:left="415"/>
        <w:jc w:val="center"/>
        <w:rPr>
          <w:b/>
          <w:sz w:val="28"/>
        </w:rPr>
      </w:pPr>
      <w:r>
        <w:rPr>
          <w:b/>
          <w:spacing w:val="-5"/>
          <w:sz w:val="28"/>
        </w:rPr>
        <w:t>On</w:t>
      </w:r>
    </w:p>
    <w:p w14:paraId="614E72DF" w14:textId="0BBCD5C5" w:rsidR="00D44437" w:rsidRPr="0015099E" w:rsidRDefault="00D44437" w:rsidP="006513D5">
      <w:pPr>
        <w:pStyle w:val="Heading1"/>
        <w:spacing w:before="221"/>
        <w:ind w:left="732"/>
        <w:rPr>
          <w:color w:val="000000" w:themeColor="text1"/>
        </w:rPr>
      </w:pPr>
      <w:r>
        <w:t xml:space="preserve">                                          </w:t>
      </w:r>
      <w:r w:rsidR="00D85CD9">
        <w:t xml:space="preserve">    </w:t>
      </w:r>
      <w:r>
        <w:t xml:space="preserve"> </w:t>
      </w:r>
      <w:r w:rsidRPr="0015099E">
        <w:rPr>
          <w:color w:val="000000" w:themeColor="text1"/>
        </w:rPr>
        <w:t>CHITTI</w:t>
      </w:r>
      <w:r w:rsidRPr="0015099E">
        <w:rPr>
          <w:color w:val="000000" w:themeColor="text1"/>
          <w:spacing w:val="-15"/>
        </w:rPr>
        <w:t xml:space="preserve"> </w:t>
      </w:r>
      <w:r w:rsidRPr="0015099E">
        <w:rPr>
          <w:color w:val="000000" w:themeColor="text1"/>
          <w:spacing w:val="-2"/>
        </w:rPr>
        <w:t>ROBOT</w:t>
      </w:r>
    </w:p>
    <w:p w14:paraId="3D33B50D" w14:textId="6829D001" w:rsidR="00D44437" w:rsidRDefault="00AE04E1" w:rsidP="00AE04E1">
      <w:pPr>
        <w:pStyle w:val="BodyText"/>
        <w:ind w:right="358"/>
      </w:pPr>
      <w:r>
        <w:rPr>
          <w:b/>
          <w:sz w:val="32"/>
        </w:rPr>
        <w:t xml:space="preserve">        </w:t>
      </w:r>
      <w:r w:rsidR="008E60EF">
        <w:rPr>
          <w:b/>
          <w:sz w:val="32"/>
        </w:rPr>
        <w:t xml:space="preserve">       </w:t>
      </w:r>
      <w:r w:rsidR="00D44437">
        <w:t>submitted</w:t>
      </w:r>
      <w:r w:rsidR="00D44437">
        <w:rPr>
          <w:spacing w:val="-14"/>
        </w:rPr>
        <w:t xml:space="preserve"> </w:t>
      </w:r>
      <w:r w:rsidR="00D44437">
        <w:t>in</w:t>
      </w:r>
      <w:r w:rsidR="00D44437">
        <w:rPr>
          <w:spacing w:val="-12"/>
        </w:rPr>
        <w:t xml:space="preserve"> </w:t>
      </w:r>
      <w:r w:rsidR="00D44437">
        <w:t>the</w:t>
      </w:r>
      <w:r w:rsidR="00D44437">
        <w:rPr>
          <w:spacing w:val="-13"/>
        </w:rPr>
        <w:t xml:space="preserve"> </w:t>
      </w:r>
      <w:r w:rsidR="00D44437">
        <w:t>partial</w:t>
      </w:r>
      <w:r w:rsidR="00D44437">
        <w:rPr>
          <w:spacing w:val="-12"/>
        </w:rPr>
        <w:t xml:space="preserve"> </w:t>
      </w:r>
      <w:r w:rsidR="00D44437">
        <w:t>fulfillment</w:t>
      </w:r>
      <w:r w:rsidR="00D44437">
        <w:rPr>
          <w:spacing w:val="-13"/>
        </w:rPr>
        <w:t xml:space="preserve"> </w:t>
      </w:r>
      <w:r w:rsidR="00D44437">
        <w:t>of</w:t>
      </w:r>
      <w:r w:rsidR="00D44437">
        <w:rPr>
          <w:spacing w:val="-13"/>
        </w:rPr>
        <w:t xml:space="preserve"> </w:t>
      </w:r>
      <w:r w:rsidR="00D44437">
        <w:t>the</w:t>
      </w:r>
      <w:r w:rsidR="00D44437">
        <w:rPr>
          <w:spacing w:val="-13"/>
        </w:rPr>
        <w:t xml:space="preserve"> </w:t>
      </w:r>
      <w:r w:rsidR="00D44437">
        <w:t>requirement</w:t>
      </w:r>
      <w:r w:rsidR="00D44437">
        <w:rPr>
          <w:spacing w:val="-12"/>
        </w:rPr>
        <w:t xml:space="preserve"> </w:t>
      </w:r>
      <w:r w:rsidR="00D44437">
        <w:t>for</w:t>
      </w:r>
      <w:r w:rsidR="00D44437">
        <w:rPr>
          <w:spacing w:val="-12"/>
        </w:rPr>
        <w:t xml:space="preserve"> </w:t>
      </w:r>
      <w:r w:rsidR="00D44437">
        <w:t>the</w:t>
      </w:r>
      <w:r w:rsidR="00D44437">
        <w:rPr>
          <w:spacing w:val="-13"/>
        </w:rPr>
        <w:t xml:space="preserve"> </w:t>
      </w:r>
      <w:r w:rsidR="00D44437">
        <w:t>award</w:t>
      </w:r>
      <w:r w:rsidR="00D44437">
        <w:rPr>
          <w:spacing w:val="-12"/>
        </w:rPr>
        <w:t xml:space="preserve"> </w:t>
      </w:r>
      <w:r w:rsidR="00D44437">
        <w:t>of</w:t>
      </w:r>
      <w:r w:rsidR="00D44437">
        <w:rPr>
          <w:spacing w:val="-13"/>
        </w:rPr>
        <w:t xml:space="preserve"> </w:t>
      </w:r>
      <w:r w:rsidR="00D44437">
        <w:rPr>
          <w:spacing w:val="-2"/>
        </w:rPr>
        <w:t>degree.</w:t>
      </w:r>
    </w:p>
    <w:p w14:paraId="03B57FC7" w14:textId="2FE4728E" w:rsidR="00D44437" w:rsidRPr="00865827" w:rsidRDefault="001117F0" w:rsidP="001117F0">
      <w:pPr>
        <w:pStyle w:val="NoSpacing"/>
        <w:rPr>
          <w:b/>
          <w:bCs/>
        </w:rPr>
      </w:pPr>
      <w:r w:rsidRPr="00865827">
        <w:rPr>
          <w:b/>
          <w:bCs/>
        </w:rPr>
        <w:t xml:space="preserve">                                                                 </w:t>
      </w:r>
      <w:r w:rsidR="004120BA" w:rsidRPr="00865827">
        <w:rPr>
          <w:b/>
          <w:bCs/>
        </w:rPr>
        <w:t xml:space="preserve">     </w:t>
      </w:r>
      <w:r w:rsidR="00D44437" w:rsidRPr="00865827">
        <w:rPr>
          <w:b/>
          <w:bCs/>
        </w:rPr>
        <w:t>Bachelor</w:t>
      </w:r>
      <w:r w:rsidR="00D44437" w:rsidRPr="00865827">
        <w:rPr>
          <w:b/>
          <w:bCs/>
          <w:spacing w:val="-9"/>
        </w:rPr>
        <w:t xml:space="preserve"> </w:t>
      </w:r>
      <w:r w:rsidR="00D44437" w:rsidRPr="00865827">
        <w:rPr>
          <w:b/>
          <w:bCs/>
        </w:rPr>
        <w:t>of</w:t>
      </w:r>
      <w:r w:rsidR="00D44437" w:rsidRPr="00865827">
        <w:rPr>
          <w:b/>
          <w:bCs/>
          <w:spacing w:val="-9"/>
        </w:rPr>
        <w:t xml:space="preserve"> </w:t>
      </w:r>
      <w:r w:rsidR="00D44437" w:rsidRPr="00865827">
        <w:rPr>
          <w:b/>
          <w:bCs/>
        </w:rPr>
        <w:t>Technology</w:t>
      </w:r>
    </w:p>
    <w:p w14:paraId="64F3B6C7" w14:textId="3A07F01B" w:rsidR="00D44437" w:rsidRPr="00865827" w:rsidRDefault="001117F0" w:rsidP="001117F0">
      <w:pPr>
        <w:pStyle w:val="NoSpacing"/>
        <w:rPr>
          <w:b/>
          <w:bCs/>
          <w:spacing w:val="-5"/>
        </w:rPr>
      </w:pPr>
      <w:r w:rsidRPr="00865827">
        <w:rPr>
          <w:b/>
          <w:bCs/>
          <w:spacing w:val="-5"/>
        </w:rPr>
        <w:t xml:space="preserve">                                                                                                   </w:t>
      </w:r>
      <w:r w:rsidR="006D7D47">
        <w:rPr>
          <w:b/>
          <w:bCs/>
          <w:spacing w:val="-5"/>
        </w:rPr>
        <w:t xml:space="preserve">   </w:t>
      </w:r>
      <w:r w:rsidR="00B25630">
        <w:rPr>
          <w:b/>
          <w:bCs/>
          <w:spacing w:val="-5"/>
        </w:rPr>
        <w:t xml:space="preserve"> </w:t>
      </w:r>
      <w:r w:rsidRPr="00865827">
        <w:rPr>
          <w:b/>
          <w:bCs/>
          <w:spacing w:val="-5"/>
        </w:rPr>
        <w:t>i</w:t>
      </w:r>
      <w:r w:rsidR="00D44437" w:rsidRPr="00865827">
        <w:rPr>
          <w:b/>
          <w:bCs/>
          <w:spacing w:val="-5"/>
        </w:rPr>
        <w:t>n</w:t>
      </w:r>
    </w:p>
    <w:p w14:paraId="27C1DD0A" w14:textId="08964B5F" w:rsidR="00BD3ED4" w:rsidRPr="00865827" w:rsidRDefault="0049229F" w:rsidP="001117F0">
      <w:pPr>
        <w:pStyle w:val="NoSpacing"/>
        <w:rPr>
          <w:b/>
          <w:bCs/>
        </w:rPr>
      </w:pPr>
      <w:r w:rsidRPr="00865827">
        <w:rPr>
          <w:b/>
          <w:bCs/>
        </w:rPr>
        <w:t xml:space="preserve">                                                                          </w:t>
      </w:r>
      <w:r w:rsidR="004120BA" w:rsidRPr="00865827">
        <w:rPr>
          <w:b/>
          <w:bCs/>
        </w:rPr>
        <w:t xml:space="preserve"> </w:t>
      </w:r>
      <w:r w:rsidR="00865827">
        <w:rPr>
          <w:b/>
          <w:bCs/>
        </w:rPr>
        <w:t xml:space="preserve"> </w:t>
      </w:r>
      <w:r w:rsidR="00BD3ED4" w:rsidRPr="00865827">
        <w:rPr>
          <w:b/>
          <w:bCs/>
        </w:rPr>
        <w:t>Computer Science</w:t>
      </w:r>
    </w:p>
    <w:p w14:paraId="74B7E70D" w14:textId="6DF0894E" w:rsidR="00D44437" w:rsidRPr="00865827" w:rsidRDefault="00BD3ED4" w:rsidP="001117F0">
      <w:pPr>
        <w:pStyle w:val="NoSpacing"/>
        <w:rPr>
          <w:b/>
          <w:bCs/>
        </w:rPr>
      </w:pPr>
      <w:r w:rsidRPr="00865827">
        <w:rPr>
          <w:b/>
          <w:bCs/>
        </w:rPr>
        <w:t xml:space="preserve">     </w:t>
      </w:r>
      <w:r w:rsidR="009B457F" w:rsidRPr="00865827">
        <w:rPr>
          <w:b/>
          <w:bCs/>
        </w:rPr>
        <w:t xml:space="preserve">                                     </w:t>
      </w:r>
      <w:r w:rsidR="009B457F" w:rsidRPr="00865827">
        <w:rPr>
          <w:b/>
          <w:bCs/>
        </w:rPr>
        <w:tab/>
      </w:r>
      <w:r w:rsidR="00D44437" w:rsidRPr="00865827">
        <w:rPr>
          <w:b/>
          <w:bCs/>
          <w:spacing w:val="-7"/>
        </w:rPr>
        <w:t xml:space="preserve"> </w:t>
      </w:r>
      <w:r w:rsidR="002A0509" w:rsidRPr="00865827">
        <w:rPr>
          <w:b/>
          <w:bCs/>
          <w:spacing w:val="-7"/>
        </w:rPr>
        <w:t xml:space="preserve">      </w:t>
      </w:r>
      <w:r w:rsidR="001F768A" w:rsidRPr="00865827">
        <w:rPr>
          <w:b/>
          <w:bCs/>
          <w:spacing w:val="-7"/>
        </w:rPr>
        <w:t xml:space="preserve">  </w:t>
      </w:r>
      <w:r w:rsidR="00E31412" w:rsidRPr="00865827">
        <w:rPr>
          <w:b/>
          <w:bCs/>
        </w:rPr>
        <w:t xml:space="preserve">                   </w:t>
      </w:r>
      <w:r w:rsidR="00831C66" w:rsidRPr="00865827">
        <w:rPr>
          <w:b/>
          <w:bCs/>
        </w:rPr>
        <w:t>and Eng</w:t>
      </w:r>
      <w:r w:rsidR="00E31412" w:rsidRPr="00865827">
        <w:rPr>
          <w:b/>
          <w:bCs/>
        </w:rPr>
        <w:t>i</w:t>
      </w:r>
      <w:r w:rsidR="00D44437" w:rsidRPr="00865827">
        <w:rPr>
          <w:b/>
          <w:bCs/>
        </w:rPr>
        <w:t>neering,</w:t>
      </w:r>
      <w:r w:rsidR="008E60EF">
        <w:rPr>
          <w:b/>
          <w:bCs/>
        </w:rPr>
        <w:t xml:space="preserve"> </w:t>
      </w:r>
      <w:r w:rsidR="00635C93" w:rsidRPr="00865827">
        <w:rPr>
          <w:b/>
          <w:bCs/>
        </w:rPr>
        <w:t>2025</w:t>
      </w:r>
      <w:r w:rsidR="004973AE" w:rsidRPr="00865827">
        <w:rPr>
          <w:b/>
          <w:bCs/>
        </w:rPr>
        <w:t>-26</w:t>
      </w:r>
    </w:p>
    <w:p w14:paraId="69E7055D" w14:textId="22723DDF" w:rsidR="00D44437" w:rsidRPr="009B457F" w:rsidRDefault="00D44437" w:rsidP="009B457F">
      <w:pPr>
        <w:spacing w:before="239"/>
        <w:ind w:left="411"/>
        <w:jc w:val="center"/>
        <w:rPr>
          <w:b/>
          <w:sz w:val="24"/>
        </w:rPr>
      </w:pPr>
      <w:r>
        <w:rPr>
          <w:b/>
          <w:spacing w:val="-2"/>
          <w:sz w:val="24"/>
        </w:rPr>
        <w:t>Submitted</w:t>
      </w:r>
      <w:r>
        <w:rPr>
          <w:b/>
          <w:spacing w:val="-6"/>
          <w:sz w:val="24"/>
        </w:rPr>
        <w:t xml:space="preserve"> </w:t>
      </w:r>
      <w:r>
        <w:rPr>
          <w:b/>
          <w:spacing w:val="-5"/>
          <w:sz w:val="24"/>
        </w:rPr>
        <w:t>By</w:t>
      </w:r>
    </w:p>
    <w:p w14:paraId="5EC5AC88" w14:textId="77777777" w:rsidR="00D44437" w:rsidRPr="000057B1" w:rsidRDefault="00D44437" w:rsidP="000057B1">
      <w:pPr>
        <w:pStyle w:val="NoSpacing"/>
        <w:jc w:val="center"/>
        <w:rPr>
          <w:color w:val="EE0000"/>
        </w:rPr>
      </w:pPr>
      <w:r w:rsidRPr="000057B1">
        <w:rPr>
          <w:color w:val="EE0000"/>
        </w:rPr>
        <w:t>G.Lohitha</w:t>
      </w:r>
      <w:r w:rsidRPr="000057B1">
        <w:rPr>
          <w:color w:val="EE0000"/>
        </w:rPr>
        <w:tab/>
        <w:t>23M61A0521</w:t>
      </w:r>
    </w:p>
    <w:p w14:paraId="6078BEE3" w14:textId="77777777" w:rsidR="00D44437" w:rsidRPr="000057B1" w:rsidRDefault="00D44437" w:rsidP="000057B1">
      <w:pPr>
        <w:pStyle w:val="NoSpacing"/>
        <w:jc w:val="center"/>
        <w:rPr>
          <w:color w:val="EE0000"/>
        </w:rPr>
      </w:pPr>
      <w:r w:rsidRPr="000057B1">
        <w:rPr>
          <w:color w:val="EE0000"/>
        </w:rPr>
        <w:t>B.Sahaja</w:t>
      </w:r>
      <w:r w:rsidRPr="000057B1">
        <w:rPr>
          <w:color w:val="EE0000"/>
        </w:rPr>
        <w:tab/>
        <w:t>23M61A0513</w:t>
      </w:r>
    </w:p>
    <w:p w14:paraId="133FF05F" w14:textId="77777777" w:rsidR="00D44437" w:rsidRPr="000057B1" w:rsidRDefault="00D44437" w:rsidP="000057B1">
      <w:pPr>
        <w:pStyle w:val="NoSpacing"/>
        <w:jc w:val="center"/>
        <w:rPr>
          <w:color w:val="EE0000"/>
        </w:rPr>
      </w:pPr>
      <w:r w:rsidRPr="000057B1">
        <w:rPr>
          <w:color w:val="EE0000"/>
        </w:rPr>
        <w:t>A.Yamini</w:t>
      </w:r>
      <w:r w:rsidRPr="000057B1">
        <w:rPr>
          <w:color w:val="EE0000"/>
        </w:rPr>
        <w:tab/>
        <w:t>23M61A0504</w:t>
      </w:r>
    </w:p>
    <w:p w14:paraId="16F52130" w14:textId="77777777" w:rsidR="00D44437" w:rsidRPr="000057B1" w:rsidRDefault="00D44437" w:rsidP="000057B1">
      <w:pPr>
        <w:pStyle w:val="NoSpacing"/>
        <w:jc w:val="center"/>
        <w:rPr>
          <w:color w:val="EE0000"/>
        </w:rPr>
      </w:pPr>
      <w:r w:rsidRPr="000057B1">
        <w:rPr>
          <w:color w:val="EE0000"/>
        </w:rPr>
        <w:t>M.Prasanna</w:t>
      </w:r>
      <w:r w:rsidRPr="000057B1">
        <w:rPr>
          <w:color w:val="EE0000"/>
        </w:rPr>
        <w:tab/>
        <w:t>23M61A0537</w:t>
      </w:r>
    </w:p>
    <w:p w14:paraId="5506FC83" w14:textId="77777777" w:rsidR="00D44437" w:rsidRDefault="00D44437" w:rsidP="000057B1">
      <w:pPr>
        <w:pStyle w:val="NoSpacing"/>
        <w:jc w:val="center"/>
        <w:rPr>
          <w:color w:val="EE0000"/>
        </w:rPr>
      </w:pPr>
      <w:r w:rsidRPr="000057B1">
        <w:rPr>
          <w:color w:val="EE0000"/>
        </w:rPr>
        <w:t>N.Dharani</w:t>
      </w:r>
      <w:r w:rsidRPr="000057B1">
        <w:rPr>
          <w:color w:val="EE0000"/>
        </w:rPr>
        <w:tab/>
        <w:t>23M61A0542</w:t>
      </w:r>
    </w:p>
    <w:p w14:paraId="44388FE3" w14:textId="77777777" w:rsidR="00FC0AE7" w:rsidRPr="000057B1" w:rsidRDefault="00FC0AE7" w:rsidP="000057B1">
      <w:pPr>
        <w:pStyle w:val="NoSpacing"/>
        <w:jc w:val="center"/>
        <w:rPr>
          <w:color w:val="EE0000"/>
        </w:rPr>
      </w:pPr>
    </w:p>
    <w:p w14:paraId="0F05C8CC" w14:textId="32A524D3" w:rsidR="004454B3" w:rsidRDefault="007F7B2A" w:rsidP="007F7B2A">
      <w:pPr>
        <w:pStyle w:val="NoSpacing"/>
      </w:pPr>
      <w:r>
        <w:t xml:space="preserve">                                                         </w:t>
      </w:r>
      <w:r w:rsidR="00D44437">
        <w:t>Under</w:t>
      </w:r>
      <w:r w:rsidR="00D44437">
        <w:rPr>
          <w:spacing w:val="-15"/>
        </w:rPr>
        <w:t xml:space="preserve"> </w:t>
      </w:r>
      <w:r w:rsidR="00D44437">
        <w:t>the</w:t>
      </w:r>
      <w:r w:rsidR="00D44437">
        <w:rPr>
          <w:spacing w:val="-15"/>
        </w:rPr>
        <w:t xml:space="preserve"> </w:t>
      </w:r>
      <w:r w:rsidR="00D44437">
        <w:t>Esteemed</w:t>
      </w:r>
      <w:r w:rsidR="004454B3">
        <w:t xml:space="preserve"> </w:t>
      </w:r>
      <w:r w:rsidR="00D44437">
        <w:t>Guidance</w:t>
      </w:r>
    </w:p>
    <w:p w14:paraId="66572C6A" w14:textId="2AF5568F" w:rsidR="00AE04E1" w:rsidRDefault="00AE04E1" w:rsidP="00AE04E1">
      <w:pPr>
        <w:pStyle w:val="NoSpacing"/>
        <w:jc w:val="center"/>
      </w:pPr>
      <w:r>
        <w:t xml:space="preserve">of </w:t>
      </w:r>
      <w:r w:rsidRPr="005C6CD2">
        <w:rPr>
          <w:b/>
          <w:bCs/>
        </w:rPr>
        <w:t>Mr</w:t>
      </w:r>
      <w:r w:rsidR="00D44437" w:rsidRPr="005C6CD2">
        <w:rPr>
          <w:b/>
          <w:bCs/>
        </w:rPr>
        <w:t>.V.Akshith Nag</w:t>
      </w:r>
    </w:p>
    <w:p w14:paraId="384086C9" w14:textId="5E68E86F" w:rsidR="00D44437" w:rsidRPr="005C6CD2" w:rsidRDefault="00D44437" w:rsidP="00AE04E1">
      <w:pPr>
        <w:pStyle w:val="NoSpacing"/>
        <w:jc w:val="center"/>
        <w:rPr>
          <w:b/>
          <w:bCs/>
        </w:rPr>
      </w:pPr>
      <w:r w:rsidRPr="005C6CD2">
        <w:rPr>
          <w:b/>
          <w:bCs/>
        </w:rPr>
        <w:t>Assistant Professor</w:t>
      </w:r>
    </w:p>
    <w:p w14:paraId="1AAA7F09" w14:textId="79A9DFE2" w:rsidR="008E60EF" w:rsidRPr="004454B3" w:rsidRDefault="008E60EF" w:rsidP="00AE04E1">
      <w:pPr>
        <w:pStyle w:val="NoSpacing"/>
        <w:jc w:val="center"/>
        <w:rPr>
          <w:spacing w:val="-15"/>
        </w:rPr>
      </w:pPr>
      <w:r w:rsidRPr="005C6CD2">
        <w:rPr>
          <w:b/>
          <w:bCs/>
          <w:noProof/>
          <w:sz w:val="20"/>
        </w:rPr>
        <w:drawing>
          <wp:anchor distT="0" distB="0" distL="0" distR="0" simplePos="0" relativeHeight="251662336" behindDoc="1" locked="0" layoutInCell="1" allowOverlap="1" wp14:anchorId="2A31C4D6" wp14:editId="53768888">
            <wp:simplePos x="0" y="0"/>
            <wp:positionH relativeFrom="page">
              <wp:posOffset>3031490</wp:posOffset>
            </wp:positionH>
            <wp:positionV relativeFrom="paragraph">
              <wp:posOffset>304800</wp:posOffset>
            </wp:positionV>
            <wp:extent cx="1744345" cy="16383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44345" cy="1638300"/>
                    </a:xfrm>
                    <a:prstGeom prst="rect">
                      <a:avLst/>
                    </a:prstGeom>
                  </pic:spPr>
                </pic:pic>
              </a:graphicData>
            </a:graphic>
          </wp:anchor>
        </w:drawing>
      </w:r>
    </w:p>
    <w:p w14:paraId="7F7DBA6C" w14:textId="453522D3" w:rsidR="00D44437" w:rsidRPr="0073213C" w:rsidRDefault="007F7B2A" w:rsidP="00AE04E1">
      <w:pPr>
        <w:pStyle w:val="Heading1"/>
        <w:rPr>
          <w:color w:val="000000" w:themeColor="text1"/>
        </w:rPr>
      </w:pPr>
      <w:r>
        <w:rPr>
          <w:color w:val="000000" w:themeColor="text1"/>
        </w:rPr>
        <w:t xml:space="preserve">                    </w:t>
      </w:r>
      <w:r w:rsidR="00D44437" w:rsidRPr="0073213C">
        <w:rPr>
          <w:color w:val="000000" w:themeColor="text1"/>
        </w:rPr>
        <w:t>Department</w:t>
      </w:r>
      <w:r w:rsidR="00D44437" w:rsidRPr="0073213C">
        <w:rPr>
          <w:color w:val="000000" w:themeColor="text1"/>
          <w:spacing w:val="-18"/>
        </w:rPr>
        <w:t xml:space="preserve"> </w:t>
      </w:r>
      <w:r w:rsidR="00D44437" w:rsidRPr="0073213C">
        <w:rPr>
          <w:color w:val="000000" w:themeColor="text1"/>
        </w:rPr>
        <w:t>of</w:t>
      </w:r>
      <w:r w:rsidR="00D44437" w:rsidRPr="0073213C">
        <w:rPr>
          <w:color w:val="000000" w:themeColor="text1"/>
          <w:spacing w:val="-18"/>
        </w:rPr>
        <w:t xml:space="preserve"> </w:t>
      </w:r>
      <w:r w:rsidR="00D44437" w:rsidRPr="0073213C">
        <w:rPr>
          <w:color w:val="000000" w:themeColor="text1"/>
        </w:rPr>
        <w:t>Computer</w:t>
      </w:r>
      <w:r w:rsidR="00D44437" w:rsidRPr="0073213C">
        <w:rPr>
          <w:color w:val="000000" w:themeColor="text1"/>
          <w:spacing w:val="-15"/>
        </w:rPr>
        <w:t xml:space="preserve"> </w:t>
      </w:r>
      <w:r w:rsidR="00D44437" w:rsidRPr="0073213C">
        <w:rPr>
          <w:color w:val="000000" w:themeColor="text1"/>
        </w:rPr>
        <w:t>Science</w:t>
      </w:r>
      <w:r w:rsidR="00D44437" w:rsidRPr="0073213C">
        <w:rPr>
          <w:color w:val="000000" w:themeColor="text1"/>
          <w:spacing w:val="-15"/>
        </w:rPr>
        <w:t xml:space="preserve"> </w:t>
      </w:r>
      <w:r w:rsidR="00D44437" w:rsidRPr="0073213C">
        <w:rPr>
          <w:color w:val="000000" w:themeColor="text1"/>
        </w:rPr>
        <w:t>and</w:t>
      </w:r>
      <w:r w:rsidR="00D44437" w:rsidRPr="0073213C">
        <w:rPr>
          <w:color w:val="000000" w:themeColor="text1"/>
          <w:spacing w:val="-16"/>
        </w:rPr>
        <w:t xml:space="preserve"> </w:t>
      </w:r>
      <w:r w:rsidR="00D44437" w:rsidRPr="0073213C">
        <w:rPr>
          <w:color w:val="000000" w:themeColor="text1"/>
          <w:spacing w:val="-2"/>
        </w:rPr>
        <w:t>Engineering</w:t>
      </w:r>
    </w:p>
    <w:p w14:paraId="1565AEEF" w14:textId="0489A826" w:rsidR="00D44437" w:rsidRPr="001835B0" w:rsidRDefault="001835B0">
      <w:pPr>
        <w:pStyle w:val="Heading2"/>
        <w:spacing w:before="203"/>
        <w:rPr>
          <w:color w:val="C00000"/>
        </w:rPr>
      </w:pPr>
      <w:r>
        <w:rPr>
          <w:color w:val="C00000"/>
        </w:rPr>
        <w:t xml:space="preserve">         </w:t>
      </w:r>
      <w:r w:rsidR="00D44437" w:rsidRPr="001835B0">
        <w:rPr>
          <w:color w:val="C00000"/>
        </w:rPr>
        <w:t>SWARNA</w:t>
      </w:r>
      <w:r w:rsidR="00D44437" w:rsidRPr="001835B0">
        <w:rPr>
          <w:color w:val="C00000"/>
          <w:spacing w:val="-16"/>
        </w:rPr>
        <w:t xml:space="preserve"> </w:t>
      </w:r>
      <w:r w:rsidR="00D44437" w:rsidRPr="001835B0">
        <w:rPr>
          <w:color w:val="C00000"/>
        </w:rPr>
        <w:t>BHARATHI</w:t>
      </w:r>
      <w:r w:rsidR="00D44437" w:rsidRPr="001835B0">
        <w:rPr>
          <w:color w:val="C00000"/>
          <w:spacing w:val="-16"/>
        </w:rPr>
        <w:t xml:space="preserve"> </w:t>
      </w:r>
      <w:r w:rsidR="00D44437" w:rsidRPr="001835B0">
        <w:rPr>
          <w:color w:val="C00000"/>
        </w:rPr>
        <w:t>INSTITUE</w:t>
      </w:r>
      <w:r w:rsidR="00D44437" w:rsidRPr="001835B0">
        <w:rPr>
          <w:color w:val="C00000"/>
          <w:spacing w:val="-13"/>
        </w:rPr>
        <w:t xml:space="preserve"> </w:t>
      </w:r>
      <w:r w:rsidR="00D44437" w:rsidRPr="001835B0">
        <w:rPr>
          <w:color w:val="C00000"/>
        </w:rPr>
        <w:t>OF</w:t>
      </w:r>
      <w:r w:rsidR="00D44437" w:rsidRPr="001835B0">
        <w:rPr>
          <w:color w:val="C00000"/>
          <w:spacing w:val="-17"/>
        </w:rPr>
        <w:t xml:space="preserve"> </w:t>
      </w:r>
      <w:r w:rsidR="00D44437" w:rsidRPr="001835B0">
        <w:rPr>
          <w:color w:val="C00000"/>
        </w:rPr>
        <w:t>SCIENCE</w:t>
      </w:r>
      <w:r w:rsidR="00D44437" w:rsidRPr="001835B0">
        <w:rPr>
          <w:color w:val="C00000"/>
          <w:spacing w:val="-16"/>
        </w:rPr>
        <w:t xml:space="preserve"> </w:t>
      </w:r>
      <w:r w:rsidR="00D44437" w:rsidRPr="001835B0">
        <w:rPr>
          <w:color w:val="C00000"/>
        </w:rPr>
        <w:t>&amp;</w:t>
      </w:r>
      <w:r w:rsidR="00D44437" w:rsidRPr="001835B0">
        <w:rPr>
          <w:color w:val="C00000"/>
          <w:spacing w:val="-13"/>
        </w:rPr>
        <w:t xml:space="preserve"> </w:t>
      </w:r>
      <w:r w:rsidR="00D44437" w:rsidRPr="001835B0">
        <w:rPr>
          <w:color w:val="C00000"/>
        </w:rPr>
        <w:t xml:space="preserve">TECHNOLOGY </w:t>
      </w:r>
      <w:r w:rsidR="00D44437" w:rsidRPr="001835B0">
        <w:rPr>
          <w:color w:val="C00000"/>
          <w:spacing w:val="-2"/>
        </w:rPr>
        <w:t>(AUTONOMOUS)</w:t>
      </w:r>
    </w:p>
    <w:p w14:paraId="78F4B74D" w14:textId="34C68DB2" w:rsidR="00D44437" w:rsidRPr="001835B0" w:rsidRDefault="0073213C">
      <w:pPr>
        <w:pStyle w:val="Heading4"/>
        <w:rPr>
          <w:i w:val="0"/>
          <w:iCs w:val="0"/>
          <w:color w:val="C00000"/>
        </w:rPr>
      </w:pPr>
      <w:r w:rsidRPr="001835B0">
        <w:rPr>
          <w:i w:val="0"/>
          <w:iCs w:val="0"/>
          <w:color w:val="C00000"/>
          <w:spacing w:val="-2"/>
        </w:rPr>
        <w:t xml:space="preserve">                                                                </w:t>
      </w:r>
      <w:r w:rsidR="00D44437" w:rsidRPr="001835B0">
        <w:rPr>
          <w:i w:val="0"/>
          <w:iCs w:val="0"/>
          <w:color w:val="C00000"/>
          <w:spacing w:val="-2"/>
        </w:rPr>
        <w:t>Accredited</w:t>
      </w:r>
      <w:r w:rsidR="00D44437" w:rsidRPr="001835B0">
        <w:rPr>
          <w:i w:val="0"/>
          <w:iCs w:val="0"/>
          <w:color w:val="C00000"/>
          <w:spacing w:val="-10"/>
        </w:rPr>
        <w:t xml:space="preserve"> </w:t>
      </w:r>
      <w:r w:rsidR="00D44437" w:rsidRPr="001835B0">
        <w:rPr>
          <w:i w:val="0"/>
          <w:iCs w:val="0"/>
          <w:color w:val="C00000"/>
          <w:spacing w:val="-2"/>
        </w:rPr>
        <w:t>by</w:t>
      </w:r>
      <w:r w:rsidR="00D44437" w:rsidRPr="001835B0">
        <w:rPr>
          <w:i w:val="0"/>
          <w:iCs w:val="0"/>
          <w:color w:val="C00000"/>
          <w:spacing w:val="-7"/>
        </w:rPr>
        <w:t xml:space="preserve"> </w:t>
      </w:r>
      <w:r w:rsidR="00D44437" w:rsidRPr="001835B0">
        <w:rPr>
          <w:i w:val="0"/>
          <w:iCs w:val="0"/>
          <w:color w:val="C00000"/>
          <w:spacing w:val="-2"/>
        </w:rPr>
        <w:t>NAAC</w:t>
      </w:r>
      <w:r w:rsidR="00D44437" w:rsidRPr="001835B0">
        <w:rPr>
          <w:i w:val="0"/>
          <w:iCs w:val="0"/>
          <w:color w:val="C00000"/>
          <w:spacing w:val="-10"/>
        </w:rPr>
        <w:t xml:space="preserve"> </w:t>
      </w:r>
      <w:r w:rsidR="00D44437" w:rsidRPr="001835B0">
        <w:rPr>
          <w:i w:val="0"/>
          <w:iCs w:val="0"/>
          <w:color w:val="C00000"/>
          <w:spacing w:val="-5"/>
        </w:rPr>
        <w:t>A+</w:t>
      </w:r>
    </w:p>
    <w:p w14:paraId="40F820DB" w14:textId="1A6397D9" w:rsidR="00D44437" w:rsidRPr="007F7B2A" w:rsidRDefault="00D44437" w:rsidP="007F7B2A">
      <w:pPr>
        <w:spacing w:before="2"/>
        <w:ind w:left="688"/>
        <w:jc w:val="center"/>
        <w:rPr>
          <w:b/>
          <w:color w:val="000000" w:themeColor="text1"/>
          <w:sz w:val="28"/>
        </w:rPr>
      </w:pPr>
      <w:r w:rsidRPr="001835B0">
        <w:rPr>
          <w:b/>
          <w:color w:val="C00000"/>
          <w:sz w:val="28"/>
        </w:rPr>
        <w:t>(</w:t>
      </w:r>
      <w:r w:rsidRPr="001835B0">
        <w:rPr>
          <w:b/>
          <w:color w:val="C00000"/>
        </w:rPr>
        <w:t>Accredited</w:t>
      </w:r>
      <w:r w:rsidRPr="001835B0">
        <w:rPr>
          <w:b/>
          <w:color w:val="C00000"/>
          <w:spacing w:val="-13"/>
        </w:rPr>
        <w:t xml:space="preserve"> </w:t>
      </w:r>
      <w:r w:rsidRPr="001835B0">
        <w:rPr>
          <w:b/>
          <w:color w:val="C00000"/>
        </w:rPr>
        <w:t>by</w:t>
      </w:r>
      <w:r w:rsidRPr="001835B0">
        <w:rPr>
          <w:b/>
          <w:color w:val="C00000"/>
          <w:spacing w:val="-12"/>
        </w:rPr>
        <w:t xml:space="preserve"> </w:t>
      </w:r>
      <w:r w:rsidRPr="001835B0">
        <w:rPr>
          <w:b/>
          <w:color w:val="C00000"/>
        </w:rPr>
        <w:t>NAAC</w:t>
      </w:r>
      <w:r w:rsidRPr="001835B0">
        <w:rPr>
          <w:b/>
          <w:color w:val="C00000"/>
          <w:spacing w:val="-12"/>
        </w:rPr>
        <w:t xml:space="preserve"> </w:t>
      </w:r>
      <w:r w:rsidRPr="001835B0">
        <w:rPr>
          <w:b/>
          <w:color w:val="C00000"/>
        </w:rPr>
        <w:t>A+,</w:t>
      </w:r>
      <w:r w:rsidRPr="001835B0">
        <w:rPr>
          <w:b/>
          <w:color w:val="C00000"/>
          <w:spacing w:val="-11"/>
        </w:rPr>
        <w:t xml:space="preserve"> </w:t>
      </w:r>
      <w:r w:rsidRPr="001835B0">
        <w:rPr>
          <w:b/>
          <w:color w:val="C00000"/>
        </w:rPr>
        <w:t>Approved</w:t>
      </w:r>
      <w:r w:rsidRPr="001835B0">
        <w:rPr>
          <w:b/>
          <w:color w:val="C00000"/>
          <w:spacing w:val="-13"/>
        </w:rPr>
        <w:t xml:space="preserve"> </w:t>
      </w:r>
      <w:r w:rsidRPr="001835B0">
        <w:rPr>
          <w:b/>
          <w:color w:val="C00000"/>
        </w:rPr>
        <w:t>by</w:t>
      </w:r>
      <w:r w:rsidRPr="001835B0">
        <w:rPr>
          <w:b/>
          <w:color w:val="C00000"/>
          <w:spacing w:val="-12"/>
        </w:rPr>
        <w:t xml:space="preserve"> </w:t>
      </w:r>
      <w:r w:rsidRPr="001835B0">
        <w:rPr>
          <w:b/>
          <w:color w:val="C00000"/>
        </w:rPr>
        <w:t>AICTE,</w:t>
      </w:r>
      <w:r w:rsidRPr="001835B0">
        <w:rPr>
          <w:b/>
          <w:color w:val="C00000"/>
          <w:spacing w:val="-12"/>
        </w:rPr>
        <w:t xml:space="preserve"> </w:t>
      </w:r>
      <w:r w:rsidRPr="001835B0">
        <w:rPr>
          <w:b/>
          <w:color w:val="C00000"/>
        </w:rPr>
        <w:t>New</w:t>
      </w:r>
      <w:r w:rsidRPr="001835B0">
        <w:rPr>
          <w:b/>
          <w:color w:val="C00000"/>
          <w:spacing w:val="-13"/>
        </w:rPr>
        <w:t xml:space="preserve"> </w:t>
      </w:r>
      <w:r w:rsidRPr="001835B0">
        <w:rPr>
          <w:b/>
          <w:color w:val="C00000"/>
        </w:rPr>
        <w:t>Delhi,</w:t>
      </w:r>
      <w:r w:rsidRPr="001835B0">
        <w:rPr>
          <w:b/>
          <w:color w:val="C00000"/>
          <w:spacing w:val="-13"/>
        </w:rPr>
        <w:t xml:space="preserve"> </w:t>
      </w:r>
      <w:r w:rsidRPr="001835B0">
        <w:rPr>
          <w:b/>
          <w:color w:val="C00000"/>
        </w:rPr>
        <w:t>Affiliated</w:t>
      </w:r>
      <w:r w:rsidRPr="001835B0">
        <w:rPr>
          <w:b/>
          <w:color w:val="C00000"/>
          <w:spacing w:val="-9"/>
        </w:rPr>
        <w:t xml:space="preserve"> </w:t>
      </w:r>
      <w:r w:rsidRPr="001835B0">
        <w:rPr>
          <w:b/>
          <w:color w:val="C00000"/>
        </w:rPr>
        <w:t>to</w:t>
      </w:r>
      <w:r w:rsidRPr="001835B0">
        <w:rPr>
          <w:b/>
          <w:color w:val="C00000"/>
          <w:spacing w:val="-12"/>
        </w:rPr>
        <w:t xml:space="preserve"> </w:t>
      </w:r>
      <w:r w:rsidRPr="001835B0">
        <w:rPr>
          <w:b/>
          <w:color w:val="C00000"/>
          <w:spacing w:val="-2"/>
        </w:rPr>
        <w:t>JNTUH</w:t>
      </w:r>
      <w:r w:rsidRPr="001835B0">
        <w:rPr>
          <w:b/>
          <w:color w:val="C00000"/>
          <w:spacing w:val="-2"/>
          <w:sz w:val="28"/>
        </w:rPr>
        <w:t>)</w:t>
      </w:r>
      <w:r w:rsidR="007F7B2A" w:rsidRPr="001835B0">
        <w:rPr>
          <w:b/>
          <w:color w:val="C00000"/>
          <w:sz w:val="28"/>
        </w:rPr>
        <w:t xml:space="preserve"> </w:t>
      </w:r>
      <w:r w:rsidRPr="0073213C">
        <w:rPr>
          <w:b/>
          <w:color w:val="000000" w:themeColor="text1"/>
          <w:spacing w:val="-2"/>
          <w:sz w:val="24"/>
        </w:rPr>
        <w:t>Pakabanda</w:t>
      </w:r>
      <w:r w:rsidRPr="0073213C">
        <w:rPr>
          <w:b/>
          <w:color w:val="000000" w:themeColor="text1"/>
          <w:spacing w:val="-13"/>
          <w:sz w:val="24"/>
        </w:rPr>
        <w:t xml:space="preserve"> </w:t>
      </w:r>
      <w:r w:rsidRPr="0073213C">
        <w:rPr>
          <w:b/>
          <w:color w:val="000000" w:themeColor="text1"/>
          <w:spacing w:val="-2"/>
          <w:sz w:val="24"/>
        </w:rPr>
        <w:t>Bazar,</w:t>
      </w:r>
      <w:r w:rsidRPr="0073213C">
        <w:rPr>
          <w:b/>
          <w:color w:val="000000" w:themeColor="text1"/>
          <w:spacing w:val="-11"/>
          <w:sz w:val="24"/>
        </w:rPr>
        <w:t xml:space="preserve"> </w:t>
      </w:r>
      <w:r w:rsidRPr="0073213C">
        <w:rPr>
          <w:b/>
          <w:color w:val="000000" w:themeColor="text1"/>
          <w:spacing w:val="-2"/>
          <w:sz w:val="24"/>
        </w:rPr>
        <w:t>Mamatha</w:t>
      </w:r>
      <w:r w:rsidRPr="0073213C">
        <w:rPr>
          <w:b/>
          <w:color w:val="000000" w:themeColor="text1"/>
          <w:spacing w:val="-11"/>
          <w:sz w:val="24"/>
        </w:rPr>
        <w:t xml:space="preserve"> </w:t>
      </w:r>
      <w:r w:rsidRPr="0073213C">
        <w:rPr>
          <w:b/>
          <w:color w:val="000000" w:themeColor="text1"/>
          <w:spacing w:val="-2"/>
          <w:sz w:val="24"/>
        </w:rPr>
        <w:t>Hospital</w:t>
      </w:r>
      <w:r w:rsidRPr="0073213C">
        <w:rPr>
          <w:b/>
          <w:color w:val="000000" w:themeColor="text1"/>
          <w:spacing w:val="-8"/>
          <w:sz w:val="24"/>
        </w:rPr>
        <w:t xml:space="preserve"> </w:t>
      </w:r>
      <w:r w:rsidRPr="0073213C">
        <w:rPr>
          <w:b/>
          <w:color w:val="000000" w:themeColor="text1"/>
          <w:spacing w:val="-2"/>
          <w:sz w:val="24"/>
        </w:rPr>
        <w:t>Road,</w:t>
      </w:r>
      <w:r w:rsidRPr="0073213C">
        <w:rPr>
          <w:b/>
          <w:color w:val="000000" w:themeColor="text1"/>
          <w:spacing w:val="-11"/>
          <w:sz w:val="24"/>
        </w:rPr>
        <w:t xml:space="preserve"> </w:t>
      </w:r>
      <w:r w:rsidRPr="0073213C">
        <w:rPr>
          <w:b/>
          <w:color w:val="000000" w:themeColor="text1"/>
          <w:spacing w:val="-2"/>
          <w:sz w:val="24"/>
        </w:rPr>
        <w:t>KHAMMAM-507002.</w:t>
      </w:r>
    </w:p>
    <w:p w14:paraId="0A113EBD" w14:textId="13916BBF" w:rsidR="00D44437" w:rsidRPr="0073213C" w:rsidRDefault="008E60EF" w:rsidP="008E60EF">
      <w:pPr>
        <w:spacing w:before="46"/>
        <w:ind w:left="477"/>
        <w:rPr>
          <w:b/>
          <w:color w:val="000000" w:themeColor="text1"/>
          <w:sz w:val="24"/>
        </w:rPr>
      </w:pPr>
      <w:r>
        <w:rPr>
          <w:b/>
          <w:color w:val="000000" w:themeColor="text1"/>
          <w:spacing w:val="-5"/>
          <w:sz w:val="24"/>
        </w:rPr>
        <w:t xml:space="preserve">                                                                     </w:t>
      </w:r>
      <w:r w:rsidR="00D44437" w:rsidRPr="0073213C">
        <w:rPr>
          <w:b/>
          <w:color w:val="000000" w:themeColor="text1"/>
          <w:spacing w:val="-5"/>
          <w:sz w:val="24"/>
        </w:rPr>
        <w:t>2025-</w:t>
      </w:r>
      <w:r w:rsidR="00D44437" w:rsidRPr="0073213C">
        <w:rPr>
          <w:b/>
          <w:color w:val="000000" w:themeColor="text1"/>
          <w:spacing w:val="-4"/>
          <w:sz w:val="24"/>
        </w:rPr>
        <w:t>2026</w:t>
      </w:r>
    </w:p>
    <w:p w14:paraId="52A08F95" w14:textId="77777777" w:rsidR="00D44437" w:rsidRDefault="00D44437">
      <w:pPr>
        <w:jc w:val="center"/>
        <w:rPr>
          <w:b/>
          <w:sz w:val="24"/>
        </w:rPr>
        <w:sectPr w:rsidR="00D44437" w:rsidSect="00D44437">
          <w:pgSz w:w="12240" w:h="15840" w:code="1"/>
          <w:pgMar w:top="1440" w:right="1797" w:bottom="1440" w:left="1797"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p>
    <w:p w14:paraId="74B1266F" w14:textId="77777777" w:rsidR="00D44437" w:rsidRDefault="00D44437">
      <w:pPr>
        <w:spacing w:before="79"/>
        <w:ind w:left="409"/>
        <w:jc w:val="center"/>
        <w:rPr>
          <w:b/>
          <w:sz w:val="24"/>
        </w:rPr>
      </w:pPr>
      <w:r>
        <w:rPr>
          <w:b/>
          <w:spacing w:val="-10"/>
          <w:sz w:val="24"/>
        </w:rPr>
        <w:lastRenderedPageBreak/>
        <w:t>A</w:t>
      </w:r>
    </w:p>
    <w:p w14:paraId="4B1C7253" w14:textId="77777777" w:rsidR="00D44437" w:rsidRDefault="00D44437">
      <w:pPr>
        <w:spacing w:before="199"/>
        <w:ind w:left="421"/>
        <w:jc w:val="center"/>
        <w:rPr>
          <w:b/>
          <w:sz w:val="24"/>
        </w:rPr>
      </w:pPr>
      <w:r>
        <w:rPr>
          <w:b/>
          <w:spacing w:val="-12"/>
          <w:sz w:val="24"/>
        </w:rPr>
        <w:t>Mini</w:t>
      </w:r>
      <w:r>
        <w:rPr>
          <w:b/>
          <w:spacing w:val="-15"/>
          <w:sz w:val="24"/>
        </w:rPr>
        <w:t xml:space="preserve"> </w:t>
      </w:r>
      <w:r>
        <w:rPr>
          <w:b/>
          <w:spacing w:val="-12"/>
          <w:sz w:val="24"/>
        </w:rPr>
        <w:t>Project</w:t>
      </w:r>
      <w:r>
        <w:rPr>
          <w:b/>
          <w:sz w:val="24"/>
        </w:rPr>
        <w:t xml:space="preserve"> </w:t>
      </w:r>
      <w:r>
        <w:rPr>
          <w:b/>
          <w:spacing w:val="-12"/>
          <w:sz w:val="24"/>
        </w:rPr>
        <w:t>Report</w:t>
      </w:r>
    </w:p>
    <w:p w14:paraId="0E7BEF5C" w14:textId="77777777" w:rsidR="007C5BBA" w:rsidRPr="007C5BBA" w:rsidRDefault="00D44437" w:rsidP="007C5BBA">
      <w:pPr>
        <w:pStyle w:val="Heading3"/>
        <w:spacing w:line="405" w:lineRule="auto"/>
        <w:ind w:left="4437" w:right="4013" w:firstLine="828"/>
        <w:rPr>
          <w:color w:val="000000" w:themeColor="text1"/>
          <w:spacing w:val="-6"/>
        </w:rPr>
      </w:pPr>
      <w:r w:rsidRPr="007C5BBA">
        <w:rPr>
          <w:color w:val="000000" w:themeColor="text1"/>
          <w:spacing w:val="-6"/>
        </w:rPr>
        <w:t>On</w:t>
      </w:r>
    </w:p>
    <w:p w14:paraId="1D5AB9B0" w14:textId="2EBCA6C0" w:rsidR="00D44437" w:rsidRPr="007C5BBA" w:rsidRDefault="00D44437" w:rsidP="007C5BBA">
      <w:pPr>
        <w:pStyle w:val="Heading3"/>
        <w:spacing w:line="405" w:lineRule="auto"/>
        <w:ind w:left="4437" w:right="4013"/>
        <w:jc w:val="center"/>
        <w:rPr>
          <w:color w:val="000000" w:themeColor="text1"/>
          <w:spacing w:val="-6"/>
        </w:rPr>
      </w:pPr>
      <w:r w:rsidRPr="007C5BBA">
        <w:rPr>
          <w:color w:val="000000" w:themeColor="text1"/>
          <w:spacing w:val="-6"/>
        </w:rPr>
        <w:t>CHITT</w:t>
      </w:r>
      <w:r w:rsidR="007C5BBA" w:rsidRPr="007C5BBA">
        <w:rPr>
          <w:color w:val="000000" w:themeColor="text1"/>
          <w:spacing w:val="-6"/>
        </w:rPr>
        <w:t xml:space="preserve">I </w:t>
      </w:r>
      <w:r w:rsidRPr="007C5BBA">
        <w:rPr>
          <w:color w:val="000000" w:themeColor="text1"/>
          <w:spacing w:val="-6"/>
        </w:rPr>
        <w:t>ROBOT</w:t>
      </w:r>
    </w:p>
    <w:p w14:paraId="3C925F1E" w14:textId="77777777" w:rsidR="00D44437" w:rsidRDefault="00D44437">
      <w:pPr>
        <w:pStyle w:val="BodyText"/>
        <w:spacing w:before="143"/>
        <w:ind w:right="358"/>
        <w:jc w:val="center"/>
      </w:pPr>
      <w:r>
        <w:t>submitted</w:t>
      </w:r>
      <w:r>
        <w:rPr>
          <w:spacing w:val="-14"/>
        </w:rPr>
        <w:t xml:space="preserve"> </w:t>
      </w:r>
      <w:r>
        <w:t>in</w:t>
      </w:r>
      <w:r>
        <w:rPr>
          <w:spacing w:val="-12"/>
        </w:rPr>
        <w:t xml:space="preserve"> </w:t>
      </w:r>
      <w:r>
        <w:t>the</w:t>
      </w:r>
      <w:r>
        <w:rPr>
          <w:spacing w:val="-13"/>
        </w:rPr>
        <w:t xml:space="preserve"> </w:t>
      </w:r>
      <w:r>
        <w:t>partial</w:t>
      </w:r>
      <w:r>
        <w:rPr>
          <w:spacing w:val="-12"/>
        </w:rPr>
        <w:t xml:space="preserve"> </w:t>
      </w:r>
      <w:r>
        <w:t>fulfillment</w:t>
      </w:r>
      <w:r>
        <w:rPr>
          <w:spacing w:val="-13"/>
        </w:rPr>
        <w:t xml:space="preserve"> </w:t>
      </w:r>
      <w:r>
        <w:t>of</w:t>
      </w:r>
      <w:r>
        <w:rPr>
          <w:spacing w:val="-13"/>
        </w:rPr>
        <w:t xml:space="preserve"> </w:t>
      </w:r>
      <w:r>
        <w:t>the</w:t>
      </w:r>
      <w:r>
        <w:rPr>
          <w:spacing w:val="-13"/>
        </w:rPr>
        <w:t xml:space="preserve"> </w:t>
      </w:r>
      <w:r>
        <w:t>requirement</w:t>
      </w:r>
      <w:r>
        <w:rPr>
          <w:spacing w:val="-12"/>
        </w:rPr>
        <w:t xml:space="preserve"> </w:t>
      </w:r>
      <w:r>
        <w:t>for</w:t>
      </w:r>
      <w:r>
        <w:rPr>
          <w:spacing w:val="-12"/>
        </w:rPr>
        <w:t xml:space="preserve"> </w:t>
      </w:r>
      <w:r>
        <w:t>the</w:t>
      </w:r>
      <w:r>
        <w:rPr>
          <w:spacing w:val="-13"/>
        </w:rPr>
        <w:t xml:space="preserve"> </w:t>
      </w:r>
      <w:r>
        <w:t>award</w:t>
      </w:r>
      <w:r>
        <w:rPr>
          <w:spacing w:val="-12"/>
        </w:rPr>
        <w:t xml:space="preserve"> </w:t>
      </w:r>
      <w:r>
        <w:t>of</w:t>
      </w:r>
      <w:r>
        <w:rPr>
          <w:spacing w:val="-13"/>
        </w:rPr>
        <w:t xml:space="preserve"> </w:t>
      </w:r>
      <w:r>
        <w:rPr>
          <w:spacing w:val="-2"/>
        </w:rPr>
        <w:t>degree.</w:t>
      </w:r>
    </w:p>
    <w:p w14:paraId="5657D4FE" w14:textId="77777777" w:rsidR="00D44437" w:rsidRDefault="00D44437">
      <w:pPr>
        <w:spacing w:before="81"/>
        <w:ind w:left="407"/>
        <w:jc w:val="center"/>
        <w:rPr>
          <w:b/>
          <w:sz w:val="24"/>
        </w:rPr>
      </w:pPr>
      <w:r>
        <w:rPr>
          <w:b/>
          <w:spacing w:val="-2"/>
          <w:sz w:val="24"/>
        </w:rPr>
        <w:t>Bachelor</w:t>
      </w:r>
      <w:r>
        <w:rPr>
          <w:b/>
          <w:spacing w:val="-9"/>
          <w:sz w:val="24"/>
        </w:rPr>
        <w:t xml:space="preserve"> </w:t>
      </w:r>
      <w:r>
        <w:rPr>
          <w:b/>
          <w:spacing w:val="-2"/>
          <w:sz w:val="24"/>
        </w:rPr>
        <w:t>of</w:t>
      </w:r>
      <w:r>
        <w:rPr>
          <w:b/>
          <w:spacing w:val="-9"/>
          <w:sz w:val="24"/>
        </w:rPr>
        <w:t xml:space="preserve"> </w:t>
      </w:r>
      <w:r>
        <w:rPr>
          <w:b/>
          <w:spacing w:val="-2"/>
          <w:sz w:val="24"/>
        </w:rPr>
        <w:t>Technology</w:t>
      </w:r>
    </w:p>
    <w:p w14:paraId="0292FEFA" w14:textId="77777777" w:rsidR="00D44437" w:rsidRDefault="00D44437">
      <w:pPr>
        <w:spacing w:before="149"/>
        <w:ind w:left="414"/>
        <w:jc w:val="center"/>
        <w:rPr>
          <w:b/>
          <w:sz w:val="24"/>
        </w:rPr>
      </w:pPr>
      <w:r>
        <w:rPr>
          <w:b/>
          <w:spacing w:val="-5"/>
          <w:sz w:val="24"/>
        </w:rPr>
        <w:t>in</w:t>
      </w:r>
    </w:p>
    <w:p w14:paraId="5C4C631B" w14:textId="77777777" w:rsidR="00D44437" w:rsidRDefault="00D44437">
      <w:pPr>
        <w:spacing w:before="69" w:line="300" w:lineRule="auto"/>
        <w:ind w:left="3618" w:right="3209"/>
        <w:jc w:val="center"/>
        <w:rPr>
          <w:b/>
          <w:sz w:val="24"/>
        </w:rPr>
      </w:pPr>
      <w:r>
        <w:rPr>
          <w:b/>
          <w:spacing w:val="-2"/>
          <w:sz w:val="24"/>
        </w:rPr>
        <w:t>Computer</w:t>
      </w:r>
      <w:r>
        <w:rPr>
          <w:b/>
          <w:spacing w:val="-5"/>
          <w:sz w:val="24"/>
        </w:rPr>
        <w:t xml:space="preserve"> </w:t>
      </w:r>
      <w:r>
        <w:rPr>
          <w:b/>
          <w:spacing w:val="-2"/>
          <w:sz w:val="24"/>
        </w:rPr>
        <w:t>Science</w:t>
      </w:r>
      <w:r>
        <w:rPr>
          <w:b/>
          <w:spacing w:val="-7"/>
          <w:sz w:val="24"/>
        </w:rPr>
        <w:t xml:space="preserve"> </w:t>
      </w:r>
      <w:r>
        <w:rPr>
          <w:b/>
          <w:spacing w:val="-2"/>
          <w:sz w:val="24"/>
        </w:rPr>
        <w:t>and</w:t>
      </w:r>
      <w:r>
        <w:rPr>
          <w:b/>
          <w:spacing w:val="-5"/>
          <w:sz w:val="24"/>
        </w:rPr>
        <w:t xml:space="preserve"> </w:t>
      </w:r>
      <w:r>
        <w:rPr>
          <w:b/>
          <w:spacing w:val="-2"/>
          <w:sz w:val="24"/>
        </w:rPr>
        <w:t>Engineering, 2025-26</w:t>
      </w:r>
    </w:p>
    <w:p w14:paraId="7982FC0B" w14:textId="77777777" w:rsidR="00D44437" w:rsidRDefault="00D44437">
      <w:pPr>
        <w:spacing w:line="275" w:lineRule="exact"/>
        <w:ind w:left="412"/>
        <w:jc w:val="center"/>
        <w:rPr>
          <w:b/>
          <w:sz w:val="24"/>
        </w:rPr>
      </w:pPr>
      <w:r>
        <w:rPr>
          <w:b/>
          <w:spacing w:val="-2"/>
          <w:sz w:val="24"/>
        </w:rPr>
        <w:t>Submitted</w:t>
      </w:r>
      <w:r>
        <w:rPr>
          <w:b/>
          <w:spacing w:val="-6"/>
          <w:sz w:val="24"/>
        </w:rPr>
        <w:t xml:space="preserve"> </w:t>
      </w:r>
      <w:r>
        <w:rPr>
          <w:b/>
          <w:spacing w:val="-5"/>
          <w:sz w:val="24"/>
        </w:rPr>
        <w:t>By</w:t>
      </w:r>
    </w:p>
    <w:p w14:paraId="310C1ECB" w14:textId="77777777" w:rsidR="00D44437" w:rsidRDefault="00D44437">
      <w:pPr>
        <w:pStyle w:val="BodyText"/>
        <w:spacing w:before="137"/>
        <w:rPr>
          <w:b/>
        </w:rPr>
      </w:pPr>
    </w:p>
    <w:p w14:paraId="390621B2" w14:textId="77777777" w:rsidR="00D44437" w:rsidRPr="005C6CD2" w:rsidRDefault="00D44437" w:rsidP="005C6CD2">
      <w:pPr>
        <w:pStyle w:val="NoSpacing"/>
        <w:jc w:val="center"/>
        <w:rPr>
          <w:color w:val="EE0000"/>
          <w:sz w:val="24"/>
          <w:szCs w:val="24"/>
        </w:rPr>
      </w:pPr>
      <w:r w:rsidRPr="005C6CD2">
        <w:rPr>
          <w:color w:val="EE0000"/>
          <w:sz w:val="24"/>
          <w:szCs w:val="24"/>
        </w:rPr>
        <w:t>G.Lohitha</w:t>
      </w:r>
      <w:r w:rsidRPr="005C6CD2">
        <w:rPr>
          <w:color w:val="EE0000"/>
          <w:sz w:val="24"/>
          <w:szCs w:val="24"/>
        </w:rPr>
        <w:tab/>
        <w:t>23M61A0521</w:t>
      </w:r>
    </w:p>
    <w:p w14:paraId="3B477C3C" w14:textId="77777777" w:rsidR="00D44437" w:rsidRPr="005C6CD2" w:rsidRDefault="00D44437" w:rsidP="005C6CD2">
      <w:pPr>
        <w:pStyle w:val="NoSpacing"/>
        <w:jc w:val="center"/>
        <w:rPr>
          <w:color w:val="EE0000"/>
          <w:sz w:val="24"/>
          <w:szCs w:val="24"/>
        </w:rPr>
      </w:pPr>
      <w:r w:rsidRPr="005C6CD2">
        <w:rPr>
          <w:color w:val="EE0000"/>
          <w:sz w:val="24"/>
          <w:szCs w:val="24"/>
        </w:rPr>
        <w:t>B.Sahaja</w:t>
      </w:r>
      <w:r w:rsidRPr="005C6CD2">
        <w:rPr>
          <w:color w:val="EE0000"/>
          <w:sz w:val="24"/>
          <w:szCs w:val="24"/>
        </w:rPr>
        <w:tab/>
        <w:t>23M61A0513</w:t>
      </w:r>
    </w:p>
    <w:p w14:paraId="4075EA14" w14:textId="77777777" w:rsidR="00D44437" w:rsidRPr="005C6CD2" w:rsidRDefault="00D44437" w:rsidP="005C6CD2">
      <w:pPr>
        <w:pStyle w:val="NoSpacing"/>
        <w:jc w:val="center"/>
        <w:rPr>
          <w:color w:val="EE0000"/>
          <w:sz w:val="24"/>
          <w:szCs w:val="24"/>
        </w:rPr>
      </w:pPr>
      <w:r w:rsidRPr="005C6CD2">
        <w:rPr>
          <w:color w:val="EE0000"/>
          <w:sz w:val="24"/>
          <w:szCs w:val="24"/>
        </w:rPr>
        <w:t>A.Yamini</w:t>
      </w:r>
      <w:r w:rsidRPr="005C6CD2">
        <w:rPr>
          <w:color w:val="EE0000"/>
          <w:sz w:val="24"/>
          <w:szCs w:val="24"/>
        </w:rPr>
        <w:tab/>
        <w:t>23M61A0504</w:t>
      </w:r>
    </w:p>
    <w:p w14:paraId="06A1EAC5" w14:textId="77777777" w:rsidR="00D44437" w:rsidRPr="005C6CD2" w:rsidRDefault="00D44437" w:rsidP="005C6CD2">
      <w:pPr>
        <w:pStyle w:val="NoSpacing"/>
        <w:jc w:val="center"/>
        <w:rPr>
          <w:color w:val="EE0000"/>
          <w:sz w:val="24"/>
          <w:szCs w:val="24"/>
        </w:rPr>
      </w:pPr>
      <w:r w:rsidRPr="005C6CD2">
        <w:rPr>
          <w:color w:val="EE0000"/>
          <w:sz w:val="24"/>
          <w:szCs w:val="24"/>
        </w:rPr>
        <w:t>M.Prasanna</w:t>
      </w:r>
      <w:r w:rsidRPr="005C6CD2">
        <w:rPr>
          <w:color w:val="EE0000"/>
          <w:sz w:val="24"/>
          <w:szCs w:val="24"/>
        </w:rPr>
        <w:tab/>
        <w:t>23M61A0537</w:t>
      </w:r>
    </w:p>
    <w:p w14:paraId="3355F5B5" w14:textId="585A06E8" w:rsidR="00AF2EB5" w:rsidRDefault="00D44437" w:rsidP="005C6CD2">
      <w:pPr>
        <w:pStyle w:val="NoSpacing"/>
        <w:jc w:val="center"/>
        <w:rPr>
          <w:color w:val="EE0000"/>
          <w:sz w:val="24"/>
          <w:szCs w:val="24"/>
        </w:rPr>
      </w:pPr>
      <w:r w:rsidRPr="005C6CD2">
        <w:rPr>
          <w:color w:val="EE0000"/>
          <w:sz w:val="24"/>
          <w:szCs w:val="24"/>
        </w:rPr>
        <w:t>N.Dharani</w:t>
      </w:r>
      <w:r w:rsidRPr="005C6CD2">
        <w:rPr>
          <w:color w:val="EE0000"/>
          <w:sz w:val="24"/>
          <w:szCs w:val="24"/>
        </w:rPr>
        <w:tab/>
        <w:t>23M61A0542</w:t>
      </w:r>
    </w:p>
    <w:p w14:paraId="18720714" w14:textId="77777777" w:rsidR="005C6CD2" w:rsidRPr="005C6CD2" w:rsidRDefault="005C6CD2" w:rsidP="005C6CD2">
      <w:pPr>
        <w:pStyle w:val="NoSpacing"/>
        <w:jc w:val="center"/>
        <w:rPr>
          <w:color w:val="EE0000"/>
          <w:sz w:val="24"/>
          <w:szCs w:val="24"/>
        </w:rPr>
      </w:pPr>
    </w:p>
    <w:p w14:paraId="72E15A39" w14:textId="77777777" w:rsidR="00AF2EB5" w:rsidRDefault="00D44437" w:rsidP="00AF2EB5">
      <w:pPr>
        <w:pStyle w:val="NoSpacing"/>
        <w:jc w:val="center"/>
      </w:pPr>
      <w:r>
        <w:t>Under</w:t>
      </w:r>
      <w:r>
        <w:rPr>
          <w:spacing w:val="-15"/>
        </w:rPr>
        <w:t xml:space="preserve"> </w:t>
      </w:r>
      <w:r>
        <w:t>the</w:t>
      </w:r>
      <w:r>
        <w:rPr>
          <w:spacing w:val="-15"/>
        </w:rPr>
        <w:t xml:space="preserve"> </w:t>
      </w:r>
      <w:r>
        <w:t>Esteemed</w:t>
      </w:r>
    </w:p>
    <w:p w14:paraId="6952ED2D" w14:textId="4B18FC8D" w:rsidR="00AF2EB5" w:rsidRDefault="00D44437" w:rsidP="00AF2EB5">
      <w:pPr>
        <w:pStyle w:val="NoSpacing"/>
        <w:jc w:val="center"/>
        <w:rPr>
          <w:spacing w:val="-15"/>
        </w:rPr>
      </w:pPr>
      <w:r>
        <w:t>Guidance</w:t>
      </w:r>
      <w:r w:rsidR="00AF2EB5">
        <w:t xml:space="preserve"> of</w:t>
      </w:r>
    </w:p>
    <w:p w14:paraId="5C954B6E" w14:textId="390E0C44" w:rsidR="00FA3327" w:rsidRPr="00D85CD9" w:rsidRDefault="00D44437" w:rsidP="00FA3327">
      <w:pPr>
        <w:pStyle w:val="NoSpacing"/>
        <w:jc w:val="center"/>
        <w:rPr>
          <w:b/>
          <w:bCs/>
          <w:spacing w:val="40"/>
          <w:sz w:val="28"/>
          <w:szCs w:val="28"/>
        </w:rPr>
      </w:pPr>
      <w:r w:rsidRPr="00D85CD9">
        <w:rPr>
          <w:b/>
          <w:bCs/>
          <w:sz w:val="28"/>
          <w:szCs w:val="28"/>
        </w:rPr>
        <w:t>V.Akshith Nag</w:t>
      </w:r>
    </w:p>
    <w:p w14:paraId="77121581" w14:textId="10C7D078" w:rsidR="00D44437" w:rsidRPr="00D85CD9" w:rsidRDefault="00D44437" w:rsidP="00FA3327">
      <w:pPr>
        <w:pStyle w:val="NoSpacing"/>
        <w:jc w:val="center"/>
        <w:rPr>
          <w:b/>
          <w:bCs/>
          <w:sz w:val="28"/>
          <w:szCs w:val="28"/>
        </w:rPr>
      </w:pPr>
      <w:r w:rsidRPr="00D85CD9">
        <w:rPr>
          <w:b/>
          <w:bCs/>
          <w:sz w:val="28"/>
          <w:szCs w:val="28"/>
        </w:rPr>
        <w:t>Assistant Professor</w:t>
      </w:r>
    </w:p>
    <w:p w14:paraId="289F3E2A" w14:textId="318783EC" w:rsidR="00D44437" w:rsidRPr="00EC02AF" w:rsidRDefault="00D44437" w:rsidP="00EC02AF">
      <w:pPr>
        <w:pStyle w:val="BodyText"/>
        <w:spacing w:before="165"/>
        <w:jc w:val="center"/>
        <w:rPr>
          <w:b/>
          <w:bCs/>
          <w:sz w:val="20"/>
        </w:rPr>
      </w:pPr>
      <w:r w:rsidRPr="00EC02AF">
        <w:rPr>
          <w:b/>
          <w:bCs/>
          <w:noProof/>
          <w:sz w:val="20"/>
        </w:rPr>
        <w:drawing>
          <wp:anchor distT="0" distB="0" distL="0" distR="0" simplePos="0" relativeHeight="251663360" behindDoc="1" locked="0" layoutInCell="1" allowOverlap="1" wp14:anchorId="3CAAF081" wp14:editId="04D95D6F">
            <wp:simplePos x="0" y="0"/>
            <wp:positionH relativeFrom="page">
              <wp:posOffset>3044302</wp:posOffset>
            </wp:positionH>
            <wp:positionV relativeFrom="paragraph">
              <wp:posOffset>266517</wp:posOffset>
            </wp:positionV>
            <wp:extent cx="1744500" cy="1638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44500" cy="1638300"/>
                    </a:xfrm>
                    <a:prstGeom prst="rect">
                      <a:avLst/>
                    </a:prstGeom>
                  </pic:spPr>
                </pic:pic>
              </a:graphicData>
            </a:graphic>
          </wp:anchor>
        </w:drawing>
      </w:r>
      <w:r w:rsidRPr="00EC02AF">
        <w:rPr>
          <w:b/>
          <w:bCs/>
          <w:color w:val="000000" w:themeColor="text1"/>
        </w:rPr>
        <w:t>Department</w:t>
      </w:r>
      <w:r w:rsidRPr="00EC02AF">
        <w:rPr>
          <w:b/>
          <w:bCs/>
          <w:color w:val="000000" w:themeColor="text1"/>
          <w:spacing w:val="-18"/>
        </w:rPr>
        <w:t xml:space="preserve"> </w:t>
      </w:r>
      <w:r w:rsidRPr="00EC02AF">
        <w:rPr>
          <w:b/>
          <w:bCs/>
          <w:color w:val="000000" w:themeColor="text1"/>
        </w:rPr>
        <w:t>of</w:t>
      </w:r>
      <w:r w:rsidRPr="00EC02AF">
        <w:rPr>
          <w:b/>
          <w:bCs/>
          <w:color w:val="000000" w:themeColor="text1"/>
          <w:spacing w:val="-18"/>
        </w:rPr>
        <w:t xml:space="preserve"> </w:t>
      </w:r>
      <w:r w:rsidRPr="00EC02AF">
        <w:rPr>
          <w:b/>
          <w:bCs/>
          <w:color w:val="000000" w:themeColor="text1"/>
        </w:rPr>
        <w:t>Computer</w:t>
      </w:r>
      <w:r w:rsidRPr="00EC02AF">
        <w:rPr>
          <w:b/>
          <w:bCs/>
          <w:color w:val="000000" w:themeColor="text1"/>
          <w:spacing w:val="-15"/>
        </w:rPr>
        <w:t xml:space="preserve"> </w:t>
      </w:r>
      <w:r w:rsidRPr="00EC02AF">
        <w:rPr>
          <w:b/>
          <w:bCs/>
          <w:color w:val="000000" w:themeColor="text1"/>
        </w:rPr>
        <w:t>Science</w:t>
      </w:r>
      <w:r w:rsidRPr="00EC02AF">
        <w:rPr>
          <w:b/>
          <w:bCs/>
          <w:color w:val="000000" w:themeColor="text1"/>
          <w:spacing w:val="-15"/>
        </w:rPr>
        <w:t xml:space="preserve"> </w:t>
      </w:r>
      <w:r w:rsidRPr="00EC02AF">
        <w:rPr>
          <w:b/>
          <w:bCs/>
          <w:color w:val="000000" w:themeColor="text1"/>
        </w:rPr>
        <w:t>and</w:t>
      </w:r>
      <w:r w:rsidRPr="00EC02AF">
        <w:rPr>
          <w:b/>
          <w:bCs/>
          <w:color w:val="000000" w:themeColor="text1"/>
          <w:spacing w:val="-16"/>
        </w:rPr>
        <w:t xml:space="preserve"> </w:t>
      </w:r>
      <w:r w:rsidRPr="00EC02AF">
        <w:rPr>
          <w:b/>
          <w:bCs/>
          <w:color w:val="000000" w:themeColor="text1"/>
          <w:spacing w:val="-2"/>
        </w:rPr>
        <w:t>Engineering</w:t>
      </w:r>
    </w:p>
    <w:p w14:paraId="0020A88E" w14:textId="77777777" w:rsidR="00D44437" w:rsidRPr="00874B95" w:rsidRDefault="00D44437" w:rsidP="00B70DF2">
      <w:pPr>
        <w:pStyle w:val="Heading2"/>
        <w:spacing w:before="203"/>
        <w:jc w:val="center"/>
        <w:rPr>
          <w:color w:val="C00000"/>
        </w:rPr>
      </w:pPr>
      <w:r w:rsidRPr="00874B95">
        <w:rPr>
          <w:color w:val="C00000"/>
        </w:rPr>
        <w:t>SWARNA</w:t>
      </w:r>
      <w:r w:rsidRPr="00874B95">
        <w:rPr>
          <w:color w:val="C00000"/>
          <w:spacing w:val="-16"/>
        </w:rPr>
        <w:t xml:space="preserve"> </w:t>
      </w:r>
      <w:r w:rsidRPr="00874B95">
        <w:rPr>
          <w:color w:val="C00000"/>
        </w:rPr>
        <w:t>BHARATHI</w:t>
      </w:r>
      <w:r w:rsidRPr="00874B95">
        <w:rPr>
          <w:color w:val="C00000"/>
          <w:spacing w:val="-16"/>
        </w:rPr>
        <w:t xml:space="preserve"> </w:t>
      </w:r>
      <w:r w:rsidRPr="00874B95">
        <w:rPr>
          <w:color w:val="C00000"/>
        </w:rPr>
        <w:t>INSTITUE</w:t>
      </w:r>
      <w:r w:rsidRPr="00874B95">
        <w:rPr>
          <w:color w:val="C00000"/>
          <w:spacing w:val="-13"/>
        </w:rPr>
        <w:t xml:space="preserve"> </w:t>
      </w:r>
      <w:r w:rsidRPr="00874B95">
        <w:rPr>
          <w:color w:val="C00000"/>
        </w:rPr>
        <w:t>OF</w:t>
      </w:r>
      <w:r w:rsidRPr="00874B95">
        <w:rPr>
          <w:color w:val="C00000"/>
          <w:spacing w:val="-17"/>
        </w:rPr>
        <w:t xml:space="preserve"> </w:t>
      </w:r>
      <w:r w:rsidRPr="00874B95">
        <w:rPr>
          <w:color w:val="C00000"/>
        </w:rPr>
        <w:t>SCIENCE</w:t>
      </w:r>
      <w:r w:rsidRPr="00874B95">
        <w:rPr>
          <w:color w:val="C00000"/>
          <w:spacing w:val="-16"/>
        </w:rPr>
        <w:t xml:space="preserve"> </w:t>
      </w:r>
      <w:r w:rsidRPr="00874B95">
        <w:rPr>
          <w:color w:val="C00000"/>
        </w:rPr>
        <w:t>&amp;</w:t>
      </w:r>
      <w:r w:rsidRPr="00874B95">
        <w:rPr>
          <w:color w:val="C00000"/>
          <w:spacing w:val="-13"/>
        </w:rPr>
        <w:t xml:space="preserve"> </w:t>
      </w:r>
      <w:r w:rsidRPr="00874B95">
        <w:rPr>
          <w:color w:val="C00000"/>
        </w:rPr>
        <w:t xml:space="preserve">TECHNOLOGY </w:t>
      </w:r>
      <w:r w:rsidRPr="00874B95">
        <w:rPr>
          <w:color w:val="C00000"/>
          <w:spacing w:val="-2"/>
        </w:rPr>
        <w:t>(AUTONOMOUS)</w:t>
      </w:r>
    </w:p>
    <w:p w14:paraId="7FEEF426" w14:textId="77777777" w:rsidR="00D44437" w:rsidRPr="00874B95" w:rsidRDefault="00D44437" w:rsidP="00B70DF2">
      <w:pPr>
        <w:pStyle w:val="Heading4"/>
        <w:jc w:val="center"/>
        <w:rPr>
          <w:i w:val="0"/>
          <w:iCs w:val="0"/>
          <w:color w:val="C00000"/>
        </w:rPr>
      </w:pPr>
      <w:r w:rsidRPr="00874B95">
        <w:rPr>
          <w:i w:val="0"/>
          <w:iCs w:val="0"/>
          <w:color w:val="C00000"/>
          <w:spacing w:val="-2"/>
        </w:rPr>
        <w:t>Accredited</w:t>
      </w:r>
      <w:r w:rsidRPr="00874B95">
        <w:rPr>
          <w:i w:val="0"/>
          <w:iCs w:val="0"/>
          <w:color w:val="C00000"/>
          <w:spacing w:val="-10"/>
        </w:rPr>
        <w:t xml:space="preserve"> </w:t>
      </w:r>
      <w:r w:rsidRPr="00874B95">
        <w:rPr>
          <w:i w:val="0"/>
          <w:iCs w:val="0"/>
          <w:color w:val="C00000"/>
          <w:spacing w:val="-2"/>
        </w:rPr>
        <w:t>by</w:t>
      </w:r>
      <w:r w:rsidRPr="00874B95">
        <w:rPr>
          <w:i w:val="0"/>
          <w:iCs w:val="0"/>
          <w:color w:val="C00000"/>
          <w:spacing w:val="-7"/>
        </w:rPr>
        <w:t xml:space="preserve"> </w:t>
      </w:r>
      <w:r w:rsidRPr="00874B95">
        <w:rPr>
          <w:i w:val="0"/>
          <w:iCs w:val="0"/>
          <w:color w:val="C00000"/>
          <w:spacing w:val="-2"/>
        </w:rPr>
        <w:t>NAAC</w:t>
      </w:r>
      <w:r w:rsidRPr="00874B95">
        <w:rPr>
          <w:i w:val="0"/>
          <w:iCs w:val="0"/>
          <w:color w:val="C00000"/>
          <w:spacing w:val="-10"/>
        </w:rPr>
        <w:t xml:space="preserve"> </w:t>
      </w:r>
      <w:r w:rsidRPr="00874B95">
        <w:rPr>
          <w:i w:val="0"/>
          <w:iCs w:val="0"/>
          <w:color w:val="C00000"/>
          <w:spacing w:val="-5"/>
        </w:rPr>
        <w:t>A+</w:t>
      </w:r>
    </w:p>
    <w:p w14:paraId="0D19483A" w14:textId="77777777" w:rsidR="00D44437" w:rsidRPr="00874B95" w:rsidRDefault="00D44437">
      <w:pPr>
        <w:spacing w:before="2"/>
        <w:ind w:left="688"/>
        <w:jc w:val="center"/>
        <w:rPr>
          <w:b/>
          <w:color w:val="C00000"/>
          <w:sz w:val="28"/>
        </w:rPr>
      </w:pPr>
      <w:r w:rsidRPr="00874B95">
        <w:rPr>
          <w:b/>
          <w:color w:val="C00000"/>
          <w:sz w:val="28"/>
        </w:rPr>
        <w:t>(</w:t>
      </w:r>
      <w:r w:rsidRPr="00874B95">
        <w:rPr>
          <w:b/>
          <w:color w:val="C00000"/>
        </w:rPr>
        <w:t>Accredited</w:t>
      </w:r>
      <w:r w:rsidRPr="00874B95">
        <w:rPr>
          <w:b/>
          <w:color w:val="C00000"/>
          <w:spacing w:val="-13"/>
        </w:rPr>
        <w:t xml:space="preserve"> </w:t>
      </w:r>
      <w:r w:rsidRPr="00874B95">
        <w:rPr>
          <w:b/>
          <w:color w:val="C00000"/>
        </w:rPr>
        <w:t>by</w:t>
      </w:r>
      <w:r w:rsidRPr="00874B95">
        <w:rPr>
          <w:b/>
          <w:color w:val="C00000"/>
          <w:spacing w:val="-12"/>
        </w:rPr>
        <w:t xml:space="preserve"> </w:t>
      </w:r>
      <w:r w:rsidRPr="00874B95">
        <w:rPr>
          <w:b/>
          <w:color w:val="C00000"/>
        </w:rPr>
        <w:t>NAAC</w:t>
      </w:r>
      <w:r w:rsidRPr="00874B95">
        <w:rPr>
          <w:b/>
          <w:color w:val="C00000"/>
          <w:spacing w:val="-12"/>
        </w:rPr>
        <w:t xml:space="preserve"> </w:t>
      </w:r>
      <w:r w:rsidRPr="00874B95">
        <w:rPr>
          <w:b/>
          <w:color w:val="C00000"/>
        </w:rPr>
        <w:t>A+,</w:t>
      </w:r>
      <w:r w:rsidRPr="00874B95">
        <w:rPr>
          <w:b/>
          <w:color w:val="C00000"/>
          <w:spacing w:val="-11"/>
        </w:rPr>
        <w:t xml:space="preserve"> </w:t>
      </w:r>
      <w:r w:rsidRPr="00874B95">
        <w:rPr>
          <w:b/>
          <w:color w:val="C00000"/>
        </w:rPr>
        <w:t>Approved</w:t>
      </w:r>
      <w:r w:rsidRPr="00874B95">
        <w:rPr>
          <w:b/>
          <w:color w:val="C00000"/>
          <w:spacing w:val="-13"/>
        </w:rPr>
        <w:t xml:space="preserve"> </w:t>
      </w:r>
      <w:r w:rsidRPr="00874B95">
        <w:rPr>
          <w:b/>
          <w:color w:val="C00000"/>
        </w:rPr>
        <w:t>by</w:t>
      </w:r>
      <w:r w:rsidRPr="00874B95">
        <w:rPr>
          <w:b/>
          <w:color w:val="C00000"/>
          <w:spacing w:val="-12"/>
        </w:rPr>
        <w:t xml:space="preserve"> </w:t>
      </w:r>
      <w:r w:rsidRPr="00874B95">
        <w:rPr>
          <w:b/>
          <w:color w:val="C00000"/>
        </w:rPr>
        <w:t>AICTE,</w:t>
      </w:r>
      <w:r w:rsidRPr="00874B95">
        <w:rPr>
          <w:b/>
          <w:color w:val="C00000"/>
          <w:spacing w:val="-12"/>
        </w:rPr>
        <w:t xml:space="preserve"> </w:t>
      </w:r>
      <w:r w:rsidRPr="00874B95">
        <w:rPr>
          <w:b/>
          <w:color w:val="C00000"/>
        </w:rPr>
        <w:t>New</w:t>
      </w:r>
      <w:r w:rsidRPr="00874B95">
        <w:rPr>
          <w:b/>
          <w:color w:val="C00000"/>
          <w:spacing w:val="-13"/>
        </w:rPr>
        <w:t xml:space="preserve"> </w:t>
      </w:r>
      <w:r w:rsidRPr="00874B95">
        <w:rPr>
          <w:b/>
          <w:color w:val="C00000"/>
        </w:rPr>
        <w:t>Delhi,</w:t>
      </w:r>
      <w:r w:rsidRPr="00874B95">
        <w:rPr>
          <w:b/>
          <w:color w:val="C00000"/>
          <w:spacing w:val="-13"/>
        </w:rPr>
        <w:t xml:space="preserve"> </w:t>
      </w:r>
      <w:r w:rsidRPr="00874B95">
        <w:rPr>
          <w:b/>
          <w:color w:val="C00000"/>
        </w:rPr>
        <w:t>Affiliated</w:t>
      </w:r>
      <w:r w:rsidRPr="00874B95">
        <w:rPr>
          <w:b/>
          <w:color w:val="C00000"/>
          <w:spacing w:val="-9"/>
        </w:rPr>
        <w:t xml:space="preserve"> </w:t>
      </w:r>
      <w:r w:rsidRPr="00874B95">
        <w:rPr>
          <w:b/>
          <w:color w:val="C00000"/>
        </w:rPr>
        <w:t>to</w:t>
      </w:r>
      <w:r w:rsidRPr="00874B95">
        <w:rPr>
          <w:b/>
          <w:color w:val="C00000"/>
          <w:spacing w:val="-12"/>
        </w:rPr>
        <w:t xml:space="preserve"> </w:t>
      </w:r>
      <w:r w:rsidRPr="00874B95">
        <w:rPr>
          <w:b/>
          <w:color w:val="C00000"/>
          <w:spacing w:val="-2"/>
        </w:rPr>
        <w:t>JNTUH</w:t>
      </w:r>
      <w:r w:rsidRPr="00874B95">
        <w:rPr>
          <w:b/>
          <w:color w:val="C00000"/>
          <w:spacing w:val="-2"/>
          <w:sz w:val="28"/>
        </w:rPr>
        <w:t>)</w:t>
      </w:r>
    </w:p>
    <w:p w14:paraId="1DF482A8" w14:textId="77777777" w:rsidR="00D44437" w:rsidRDefault="00D44437">
      <w:pPr>
        <w:spacing w:before="22"/>
        <w:ind w:left="402"/>
        <w:jc w:val="center"/>
        <w:rPr>
          <w:b/>
          <w:sz w:val="24"/>
        </w:rPr>
      </w:pPr>
      <w:r>
        <w:rPr>
          <w:b/>
          <w:spacing w:val="-2"/>
          <w:sz w:val="24"/>
        </w:rPr>
        <w:t>Pakabanda</w:t>
      </w:r>
      <w:r>
        <w:rPr>
          <w:b/>
          <w:spacing w:val="-13"/>
          <w:sz w:val="24"/>
        </w:rPr>
        <w:t xml:space="preserve"> </w:t>
      </w:r>
      <w:r>
        <w:rPr>
          <w:b/>
          <w:spacing w:val="-2"/>
          <w:sz w:val="24"/>
        </w:rPr>
        <w:t>Bazar,</w:t>
      </w:r>
      <w:r>
        <w:rPr>
          <w:b/>
          <w:spacing w:val="-11"/>
          <w:sz w:val="24"/>
        </w:rPr>
        <w:t xml:space="preserve"> </w:t>
      </w:r>
      <w:r>
        <w:rPr>
          <w:b/>
          <w:spacing w:val="-2"/>
          <w:sz w:val="24"/>
        </w:rPr>
        <w:t>Mamatha</w:t>
      </w:r>
      <w:r>
        <w:rPr>
          <w:b/>
          <w:spacing w:val="-11"/>
          <w:sz w:val="24"/>
        </w:rPr>
        <w:t xml:space="preserve"> </w:t>
      </w:r>
      <w:r>
        <w:rPr>
          <w:b/>
          <w:spacing w:val="-2"/>
          <w:sz w:val="24"/>
        </w:rPr>
        <w:t>Hospital</w:t>
      </w:r>
      <w:r>
        <w:rPr>
          <w:b/>
          <w:spacing w:val="-8"/>
          <w:sz w:val="24"/>
        </w:rPr>
        <w:t xml:space="preserve"> </w:t>
      </w:r>
      <w:r>
        <w:rPr>
          <w:b/>
          <w:spacing w:val="-2"/>
          <w:sz w:val="24"/>
        </w:rPr>
        <w:t>Road,</w:t>
      </w:r>
      <w:r>
        <w:rPr>
          <w:b/>
          <w:spacing w:val="-11"/>
          <w:sz w:val="24"/>
        </w:rPr>
        <w:t xml:space="preserve"> </w:t>
      </w:r>
      <w:r>
        <w:rPr>
          <w:b/>
          <w:spacing w:val="-2"/>
          <w:sz w:val="24"/>
        </w:rPr>
        <w:t>KHAMMAM-507002.</w:t>
      </w:r>
    </w:p>
    <w:p w14:paraId="4845399A" w14:textId="77777777" w:rsidR="00D44437" w:rsidRDefault="00D44437">
      <w:pPr>
        <w:spacing w:before="46"/>
        <w:ind w:left="477"/>
        <w:jc w:val="center"/>
        <w:rPr>
          <w:b/>
          <w:sz w:val="24"/>
        </w:rPr>
      </w:pPr>
      <w:r>
        <w:rPr>
          <w:b/>
          <w:spacing w:val="-5"/>
          <w:sz w:val="24"/>
        </w:rPr>
        <w:t>2025-</w:t>
      </w:r>
      <w:r>
        <w:rPr>
          <w:b/>
          <w:spacing w:val="-4"/>
          <w:sz w:val="24"/>
        </w:rPr>
        <w:t>2026</w:t>
      </w:r>
    </w:p>
    <w:p w14:paraId="22BFA93B" w14:textId="77777777" w:rsidR="00D44437" w:rsidRDefault="00D44437" w:rsidP="006B4AA5">
      <w:pPr>
        <w:rPr>
          <w:b/>
          <w:sz w:val="24"/>
        </w:rPr>
      </w:pPr>
    </w:p>
    <w:p w14:paraId="2DCBFF92" w14:textId="77777777" w:rsidR="00D44437" w:rsidRDefault="00D44437" w:rsidP="006B4AA5">
      <w:pPr>
        <w:rPr>
          <w:b/>
          <w:sz w:val="24"/>
        </w:rPr>
        <w:sectPr w:rsidR="00D44437" w:rsidSect="00D44437">
          <w:pgSz w:w="11900" w:h="16820"/>
          <w:pgMar w:top="98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618544B" w14:textId="7DE5114E" w:rsidR="00D44437" w:rsidRPr="00604062" w:rsidRDefault="00567A23" w:rsidP="00567A23">
      <w:pPr>
        <w:pStyle w:val="Heading2"/>
        <w:spacing w:before="77" w:line="322" w:lineRule="exact"/>
        <w:ind w:right="1605"/>
        <w:jc w:val="center"/>
        <w:rPr>
          <w:sz w:val="24"/>
          <w:szCs w:val="24"/>
        </w:rPr>
      </w:pPr>
      <w:r>
        <w:rPr>
          <w:color w:val="923533"/>
          <w:spacing w:val="-2"/>
          <w:sz w:val="24"/>
          <w:szCs w:val="24"/>
        </w:rPr>
        <w:lastRenderedPageBreak/>
        <w:t xml:space="preserve">                                       </w:t>
      </w:r>
      <w:r w:rsidR="00D44437" w:rsidRPr="00604062">
        <w:rPr>
          <w:color w:val="923533"/>
          <w:spacing w:val="-2"/>
          <w:sz w:val="24"/>
          <w:szCs w:val="24"/>
        </w:rPr>
        <w:t>SWARNA</w:t>
      </w:r>
      <w:r w:rsidR="00D44437" w:rsidRPr="00604062">
        <w:rPr>
          <w:color w:val="923533"/>
          <w:spacing w:val="-11"/>
          <w:sz w:val="24"/>
          <w:szCs w:val="24"/>
        </w:rPr>
        <w:t xml:space="preserve"> </w:t>
      </w:r>
      <w:r w:rsidR="00D44437" w:rsidRPr="00604062">
        <w:rPr>
          <w:color w:val="923533"/>
          <w:spacing w:val="-2"/>
          <w:sz w:val="24"/>
          <w:szCs w:val="24"/>
        </w:rPr>
        <w:t>BHARATHI</w:t>
      </w:r>
      <w:r w:rsidR="00D44437" w:rsidRPr="00604062">
        <w:rPr>
          <w:color w:val="923533"/>
          <w:spacing w:val="-10"/>
          <w:sz w:val="24"/>
          <w:szCs w:val="24"/>
        </w:rPr>
        <w:t xml:space="preserve"> </w:t>
      </w:r>
      <w:r w:rsidR="00D44437" w:rsidRPr="00604062">
        <w:rPr>
          <w:color w:val="923533"/>
          <w:spacing w:val="-2"/>
          <w:sz w:val="24"/>
          <w:szCs w:val="24"/>
        </w:rPr>
        <w:t>INSTITUE</w:t>
      </w:r>
      <w:r w:rsidR="00D44437" w:rsidRPr="00604062">
        <w:rPr>
          <w:color w:val="923533"/>
          <w:spacing w:val="-7"/>
          <w:sz w:val="24"/>
          <w:szCs w:val="24"/>
        </w:rPr>
        <w:t xml:space="preserve"> </w:t>
      </w:r>
      <w:r w:rsidR="00D44437" w:rsidRPr="00604062">
        <w:rPr>
          <w:color w:val="923533"/>
          <w:spacing w:val="-2"/>
          <w:sz w:val="24"/>
          <w:szCs w:val="24"/>
        </w:rPr>
        <w:t>OF</w:t>
      </w:r>
      <w:r w:rsidR="00D44437" w:rsidRPr="00604062">
        <w:rPr>
          <w:color w:val="923533"/>
          <w:spacing w:val="-12"/>
          <w:sz w:val="24"/>
          <w:szCs w:val="24"/>
        </w:rPr>
        <w:t xml:space="preserve"> </w:t>
      </w:r>
      <w:r w:rsidR="00D44437" w:rsidRPr="00604062">
        <w:rPr>
          <w:color w:val="923533"/>
          <w:spacing w:val="-2"/>
          <w:sz w:val="24"/>
          <w:szCs w:val="24"/>
        </w:rPr>
        <w:t>SCIENCE</w:t>
      </w:r>
      <w:r w:rsidR="00D44437" w:rsidRPr="00604062">
        <w:rPr>
          <w:color w:val="923533"/>
          <w:spacing w:val="-10"/>
          <w:sz w:val="24"/>
          <w:szCs w:val="24"/>
        </w:rPr>
        <w:t xml:space="preserve"> </w:t>
      </w:r>
      <w:r w:rsidR="00D44437" w:rsidRPr="00604062">
        <w:rPr>
          <w:color w:val="923533"/>
          <w:spacing w:val="-2"/>
          <w:sz w:val="24"/>
          <w:szCs w:val="24"/>
        </w:rPr>
        <w:t>&amp;</w:t>
      </w:r>
      <w:r w:rsidR="00D44437" w:rsidRPr="00604062">
        <w:rPr>
          <w:color w:val="923533"/>
          <w:spacing w:val="-7"/>
          <w:sz w:val="24"/>
          <w:szCs w:val="24"/>
        </w:rPr>
        <w:t xml:space="preserve"> </w:t>
      </w:r>
      <w:r w:rsidR="00D44437" w:rsidRPr="00604062">
        <w:rPr>
          <w:color w:val="923533"/>
          <w:spacing w:val="-2"/>
          <w:sz w:val="24"/>
          <w:szCs w:val="24"/>
        </w:rPr>
        <w:t>TECHNOLOGY</w:t>
      </w:r>
    </w:p>
    <w:p w14:paraId="6E6662F6" w14:textId="77777777" w:rsidR="00D44437" w:rsidRPr="00604062" w:rsidRDefault="00D44437" w:rsidP="00EB158F">
      <w:pPr>
        <w:ind w:right="574"/>
        <w:jc w:val="center"/>
        <w:rPr>
          <w:b/>
          <w:sz w:val="24"/>
          <w:szCs w:val="24"/>
        </w:rPr>
      </w:pPr>
      <w:r w:rsidRPr="00604062">
        <w:rPr>
          <w:b/>
          <w:color w:val="923533"/>
          <w:spacing w:val="-2"/>
          <w:sz w:val="24"/>
          <w:szCs w:val="24"/>
        </w:rPr>
        <w:t xml:space="preserve">                  (AUTONOMOUS)</w:t>
      </w:r>
    </w:p>
    <w:p w14:paraId="68EF6D87" w14:textId="77777777" w:rsidR="00D44437" w:rsidRDefault="00D44437" w:rsidP="00EB158F">
      <w:pPr>
        <w:ind w:left="376"/>
        <w:jc w:val="center"/>
        <w:rPr>
          <w:b/>
          <w:sz w:val="28"/>
        </w:rPr>
      </w:pPr>
      <w:r>
        <w:rPr>
          <w:b/>
          <w:sz w:val="28"/>
        </w:rPr>
        <w:t>(</w:t>
      </w:r>
      <w:r>
        <w:rPr>
          <w:b/>
        </w:rPr>
        <w:t>Accredited</w:t>
      </w:r>
      <w:r>
        <w:rPr>
          <w:b/>
          <w:spacing w:val="-13"/>
        </w:rPr>
        <w:t xml:space="preserve"> </w:t>
      </w:r>
      <w:r>
        <w:rPr>
          <w:b/>
        </w:rPr>
        <w:t>by</w:t>
      </w:r>
      <w:r>
        <w:rPr>
          <w:b/>
          <w:spacing w:val="-12"/>
        </w:rPr>
        <w:t xml:space="preserve"> </w:t>
      </w:r>
      <w:r>
        <w:rPr>
          <w:b/>
        </w:rPr>
        <w:t>NAAC</w:t>
      </w:r>
      <w:r>
        <w:rPr>
          <w:b/>
          <w:spacing w:val="-11"/>
        </w:rPr>
        <w:t xml:space="preserve"> </w:t>
      </w:r>
      <w:r>
        <w:rPr>
          <w:b/>
        </w:rPr>
        <w:t>A+,</w:t>
      </w:r>
      <w:r>
        <w:rPr>
          <w:b/>
          <w:spacing w:val="-11"/>
        </w:rPr>
        <w:t xml:space="preserve"> </w:t>
      </w:r>
      <w:r>
        <w:rPr>
          <w:b/>
        </w:rPr>
        <w:t>Approved</w:t>
      </w:r>
      <w:r>
        <w:rPr>
          <w:b/>
          <w:spacing w:val="-12"/>
        </w:rPr>
        <w:t xml:space="preserve"> </w:t>
      </w:r>
      <w:r>
        <w:rPr>
          <w:b/>
        </w:rPr>
        <w:t>by</w:t>
      </w:r>
      <w:r>
        <w:rPr>
          <w:b/>
          <w:spacing w:val="-13"/>
        </w:rPr>
        <w:t xml:space="preserve"> </w:t>
      </w:r>
      <w:r>
        <w:rPr>
          <w:b/>
        </w:rPr>
        <w:t>AICTE,</w:t>
      </w:r>
      <w:r>
        <w:rPr>
          <w:b/>
          <w:spacing w:val="-12"/>
        </w:rPr>
        <w:t xml:space="preserve"> </w:t>
      </w:r>
      <w:r>
        <w:rPr>
          <w:b/>
        </w:rPr>
        <w:t>New</w:t>
      </w:r>
      <w:r>
        <w:rPr>
          <w:b/>
          <w:spacing w:val="-12"/>
        </w:rPr>
        <w:t xml:space="preserve"> </w:t>
      </w:r>
      <w:r>
        <w:rPr>
          <w:b/>
        </w:rPr>
        <w:t>Delhi,</w:t>
      </w:r>
      <w:r>
        <w:rPr>
          <w:b/>
          <w:spacing w:val="-13"/>
        </w:rPr>
        <w:t xml:space="preserve"> </w:t>
      </w:r>
      <w:r>
        <w:rPr>
          <w:b/>
        </w:rPr>
        <w:t>Affiliated</w:t>
      </w:r>
      <w:r>
        <w:rPr>
          <w:b/>
          <w:spacing w:val="-9"/>
        </w:rPr>
        <w:t xml:space="preserve"> </w:t>
      </w:r>
      <w:r>
        <w:rPr>
          <w:b/>
        </w:rPr>
        <w:t>to</w:t>
      </w:r>
      <w:r>
        <w:rPr>
          <w:b/>
          <w:spacing w:val="-12"/>
        </w:rPr>
        <w:t xml:space="preserve"> </w:t>
      </w:r>
      <w:r>
        <w:rPr>
          <w:b/>
          <w:spacing w:val="-2"/>
        </w:rPr>
        <w:t>JNTUH</w:t>
      </w:r>
      <w:r>
        <w:rPr>
          <w:b/>
          <w:spacing w:val="-2"/>
          <w:sz w:val="28"/>
        </w:rPr>
        <w:t>)</w:t>
      </w:r>
    </w:p>
    <w:p w14:paraId="4449BF1E" w14:textId="77777777" w:rsidR="00D44437" w:rsidRDefault="00D44437" w:rsidP="00EB158F">
      <w:pPr>
        <w:spacing w:before="25"/>
        <w:ind w:left="401"/>
        <w:jc w:val="center"/>
        <w:rPr>
          <w:b/>
          <w:sz w:val="24"/>
        </w:rPr>
      </w:pPr>
      <w:r>
        <w:rPr>
          <w:b/>
          <w:spacing w:val="-2"/>
          <w:sz w:val="24"/>
        </w:rPr>
        <w:t>Pakabanda</w:t>
      </w:r>
      <w:r>
        <w:rPr>
          <w:b/>
          <w:spacing w:val="-13"/>
          <w:sz w:val="24"/>
        </w:rPr>
        <w:t xml:space="preserve"> </w:t>
      </w:r>
      <w:r>
        <w:rPr>
          <w:b/>
          <w:spacing w:val="-2"/>
          <w:sz w:val="24"/>
        </w:rPr>
        <w:t>Bazar,</w:t>
      </w:r>
      <w:r>
        <w:rPr>
          <w:b/>
          <w:spacing w:val="-11"/>
          <w:sz w:val="24"/>
        </w:rPr>
        <w:t xml:space="preserve"> </w:t>
      </w:r>
      <w:r>
        <w:rPr>
          <w:b/>
          <w:spacing w:val="-2"/>
          <w:sz w:val="24"/>
        </w:rPr>
        <w:t>Mamatha</w:t>
      </w:r>
      <w:r>
        <w:rPr>
          <w:b/>
          <w:spacing w:val="-11"/>
          <w:sz w:val="24"/>
        </w:rPr>
        <w:t xml:space="preserve"> </w:t>
      </w:r>
      <w:r>
        <w:rPr>
          <w:b/>
          <w:spacing w:val="-2"/>
          <w:sz w:val="24"/>
        </w:rPr>
        <w:t>Hospital</w:t>
      </w:r>
      <w:r>
        <w:rPr>
          <w:b/>
          <w:spacing w:val="-8"/>
          <w:sz w:val="24"/>
        </w:rPr>
        <w:t xml:space="preserve"> </w:t>
      </w:r>
      <w:r>
        <w:rPr>
          <w:b/>
          <w:spacing w:val="-2"/>
          <w:sz w:val="24"/>
        </w:rPr>
        <w:t>Road,</w:t>
      </w:r>
      <w:r>
        <w:rPr>
          <w:b/>
          <w:spacing w:val="-11"/>
          <w:sz w:val="24"/>
        </w:rPr>
        <w:t xml:space="preserve"> </w:t>
      </w:r>
      <w:r>
        <w:rPr>
          <w:b/>
          <w:spacing w:val="-2"/>
          <w:sz w:val="24"/>
        </w:rPr>
        <w:t>KHAMMAM-507002.</w:t>
      </w:r>
    </w:p>
    <w:p w14:paraId="5C35AB07" w14:textId="77777777" w:rsidR="00D44437" w:rsidRDefault="00D44437" w:rsidP="00EB158F">
      <w:pPr>
        <w:spacing w:before="46"/>
        <w:ind w:left="548"/>
        <w:jc w:val="center"/>
        <w:rPr>
          <w:b/>
          <w:sz w:val="24"/>
        </w:rPr>
      </w:pPr>
      <w:r>
        <w:rPr>
          <w:b/>
          <w:spacing w:val="-5"/>
          <w:sz w:val="24"/>
        </w:rPr>
        <w:t>2025-</w:t>
      </w:r>
      <w:r>
        <w:rPr>
          <w:b/>
          <w:spacing w:val="-4"/>
          <w:sz w:val="24"/>
        </w:rPr>
        <w:t>2026</w:t>
      </w:r>
    </w:p>
    <w:p w14:paraId="11EF102D" w14:textId="77777777" w:rsidR="00D44437" w:rsidRPr="00567A23" w:rsidRDefault="00D44437" w:rsidP="00567A23">
      <w:pPr>
        <w:pStyle w:val="Heading3"/>
        <w:spacing w:before="274"/>
        <w:jc w:val="center"/>
        <w:rPr>
          <w:color w:val="000000" w:themeColor="text1"/>
        </w:rPr>
      </w:pPr>
      <w:r w:rsidRPr="00567A23">
        <w:rPr>
          <w:color w:val="000000" w:themeColor="text1"/>
          <w:spacing w:val="-2"/>
        </w:rPr>
        <w:t>Department</w:t>
      </w:r>
      <w:r w:rsidRPr="00567A23">
        <w:rPr>
          <w:color w:val="000000" w:themeColor="text1"/>
          <w:spacing w:val="-12"/>
        </w:rPr>
        <w:t xml:space="preserve"> </w:t>
      </w:r>
      <w:r w:rsidRPr="00567A23">
        <w:rPr>
          <w:color w:val="000000" w:themeColor="text1"/>
          <w:spacing w:val="-2"/>
        </w:rPr>
        <w:t>of</w:t>
      </w:r>
      <w:r w:rsidRPr="00567A23">
        <w:rPr>
          <w:color w:val="000000" w:themeColor="text1"/>
          <w:spacing w:val="-8"/>
        </w:rPr>
        <w:t xml:space="preserve"> </w:t>
      </w:r>
      <w:r w:rsidRPr="00567A23">
        <w:rPr>
          <w:color w:val="000000" w:themeColor="text1"/>
          <w:spacing w:val="-2"/>
        </w:rPr>
        <w:t>Computer</w:t>
      </w:r>
      <w:r w:rsidRPr="00567A23">
        <w:rPr>
          <w:color w:val="000000" w:themeColor="text1"/>
          <w:spacing w:val="-11"/>
        </w:rPr>
        <w:t xml:space="preserve"> </w:t>
      </w:r>
      <w:r w:rsidRPr="00567A23">
        <w:rPr>
          <w:color w:val="000000" w:themeColor="text1"/>
          <w:spacing w:val="-2"/>
        </w:rPr>
        <w:t>Science</w:t>
      </w:r>
      <w:r w:rsidRPr="00567A23">
        <w:rPr>
          <w:color w:val="000000" w:themeColor="text1"/>
          <w:spacing w:val="-6"/>
        </w:rPr>
        <w:t xml:space="preserve"> </w:t>
      </w:r>
      <w:r w:rsidRPr="00567A23">
        <w:rPr>
          <w:color w:val="000000" w:themeColor="text1"/>
          <w:spacing w:val="-2"/>
        </w:rPr>
        <w:t>and</w:t>
      </w:r>
      <w:r w:rsidRPr="00567A23">
        <w:rPr>
          <w:color w:val="000000" w:themeColor="text1"/>
          <w:spacing w:val="-10"/>
        </w:rPr>
        <w:t xml:space="preserve"> </w:t>
      </w:r>
      <w:r w:rsidRPr="00567A23">
        <w:rPr>
          <w:color w:val="000000" w:themeColor="text1"/>
          <w:spacing w:val="-2"/>
        </w:rPr>
        <w:t>Engineering</w:t>
      </w:r>
    </w:p>
    <w:p w14:paraId="1B4C3FA7" w14:textId="77777777" w:rsidR="00D44437" w:rsidRPr="00567A23" w:rsidRDefault="00D44437" w:rsidP="00567A23">
      <w:pPr>
        <w:pStyle w:val="BodyText"/>
        <w:jc w:val="center"/>
        <w:rPr>
          <w:b/>
          <w:color w:val="000000" w:themeColor="text1"/>
          <w:sz w:val="20"/>
        </w:rPr>
      </w:pPr>
    </w:p>
    <w:p w14:paraId="5732B113" w14:textId="77777777" w:rsidR="00D44437" w:rsidRDefault="00D44437">
      <w:pPr>
        <w:pStyle w:val="BodyText"/>
        <w:spacing w:before="21"/>
        <w:rPr>
          <w:b/>
          <w:sz w:val="20"/>
        </w:rPr>
      </w:pPr>
      <w:r>
        <w:rPr>
          <w:b/>
          <w:noProof/>
          <w:sz w:val="20"/>
        </w:rPr>
        <w:drawing>
          <wp:anchor distT="0" distB="0" distL="0" distR="0" simplePos="0" relativeHeight="251664384" behindDoc="1" locked="0" layoutInCell="1" allowOverlap="1" wp14:anchorId="21E21343" wp14:editId="7909C40F">
            <wp:simplePos x="0" y="0"/>
            <wp:positionH relativeFrom="page">
              <wp:posOffset>3044302</wp:posOffset>
            </wp:positionH>
            <wp:positionV relativeFrom="paragraph">
              <wp:posOffset>174919</wp:posOffset>
            </wp:positionV>
            <wp:extent cx="1745134" cy="16383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745134" cy="1638300"/>
                    </a:xfrm>
                    <a:prstGeom prst="rect">
                      <a:avLst/>
                    </a:prstGeom>
                  </pic:spPr>
                </pic:pic>
              </a:graphicData>
            </a:graphic>
          </wp:anchor>
        </w:drawing>
      </w:r>
    </w:p>
    <w:p w14:paraId="4EC003B6" w14:textId="77777777" w:rsidR="00D44437" w:rsidRDefault="00D44437">
      <w:pPr>
        <w:spacing w:before="313"/>
        <w:ind w:left="732" w:right="618"/>
        <w:jc w:val="center"/>
        <w:rPr>
          <w:b/>
          <w:sz w:val="24"/>
        </w:rPr>
      </w:pPr>
      <w:r>
        <w:rPr>
          <w:b/>
          <w:spacing w:val="-2"/>
          <w:sz w:val="24"/>
        </w:rPr>
        <w:t>CERTIFICATE</w:t>
      </w:r>
    </w:p>
    <w:p w14:paraId="375B46D8" w14:textId="77777777" w:rsidR="00D44437" w:rsidRDefault="00D44437">
      <w:pPr>
        <w:spacing w:before="274" w:line="480" w:lineRule="auto"/>
        <w:ind w:left="550" w:right="1"/>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1"/>
        </w:rPr>
        <w:t xml:space="preserve"> </w:t>
      </w:r>
      <w:r>
        <w:t>the</w:t>
      </w:r>
      <w:r>
        <w:rPr>
          <w:spacing w:val="-1"/>
        </w:rPr>
        <w:t xml:space="preserve"> </w:t>
      </w:r>
      <w:r>
        <w:t>project</w:t>
      </w:r>
      <w:r>
        <w:rPr>
          <w:spacing w:val="-1"/>
        </w:rPr>
        <w:t xml:space="preserve"> </w:t>
      </w:r>
      <w:r>
        <w:t>report</w:t>
      </w:r>
      <w:r>
        <w:rPr>
          <w:spacing w:val="-1"/>
        </w:rPr>
        <w:t xml:space="preserve"> </w:t>
      </w:r>
      <w:r>
        <w:t xml:space="preserve">entitled </w:t>
      </w:r>
      <w:r>
        <w:rPr>
          <w:color w:val="FF3300"/>
        </w:rPr>
        <w:t>“</w:t>
      </w:r>
      <w:r w:rsidRPr="00E774DD">
        <w:rPr>
          <w:b/>
          <w:bCs/>
          <w:color w:val="FF3300"/>
        </w:rPr>
        <w:t>Chitti</w:t>
      </w:r>
      <w:r w:rsidRPr="00E774DD">
        <w:rPr>
          <w:b/>
          <w:bCs/>
          <w:color w:val="FF3300"/>
          <w:spacing w:val="-1"/>
        </w:rPr>
        <w:t xml:space="preserve"> </w:t>
      </w:r>
      <w:r w:rsidRPr="00E774DD">
        <w:rPr>
          <w:b/>
          <w:bCs/>
          <w:color w:val="FF3300"/>
        </w:rPr>
        <w:t>Robot</w:t>
      </w:r>
      <w:r>
        <w:rPr>
          <w:color w:val="FF3300"/>
        </w:rPr>
        <w:t xml:space="preserve">” </w:t>
      </w:r>
      <w:r>
        <w:t>that</w:t>
      </w:r>
      <w:r>
        <w:rPr>
          <w:spacing w:val="-1"/>
        </w:rPr>
        <w:t xml:space="preserve"> </w:t>
      </w:r>
      <w:r>
        <w:t>is</w:t>
      </w:r>
      <w:r>
        <w:rPr>
          <w:spacing w:val="40"/>
        </w:rPr>
        <w:t xml:space="preserve"> </w:t>
      </w:r>
      <w:r>
        <w:t>submitted by</w:t>
      </w:r>
      <w:r>
        <w:rPr>
          <w:spacing w:val="35"/>
        </w:rPr>
        <w:t xml:space="preserve"> </w:t>
      </w:r>
      <w:r w:rsidRPr="00E774DD">
        <w:rPr>
          <w:b/>
          <w:bCs/>
          <w:color w:val="FF3300"/>
          <w:u w:val="single" w:color="FF3300"/>
        </w:rPr>
        <w:t>G.Lohitha</w:t>
      </w:r>
      <w:r>
        <w:rPr>
          <w:color w:val="FF3300"/>
          <w:u w:val="single" w:color="FF3300"/>
        </w:rPr>
        <w:t xml:space="preserve"> </w:t>
      </w:r>
      <w:r>
        <w:t>bearing</w:t>
      </w:r>
      <w:r>
        <w:rPr>
          <w:spacing w:val="35"/>
        </w:rPr>
        <w:t xml:space="preserve"> </w:t>
      </w:r>
      <w:r>
        <w:t>Roll</w:t>
      </w:r>
      <w:r>
        <w:rPr>
          <w:spacing w:val="35"/>
        </w:rPr>
        <w:t xml:space="preserve"> </w:t>
      </w:r>
      <w:r>
        <w:t xml:space="preserve">No </w:t>
      </w:r>
      <w:r w:rsidRPr="00E774DD">
        <w:rPr>
          <w:b/>
          <w:bCs/>
          <w:color w:val="FF3300"/>
          <w:u w:val="single" w:color="FF3300"/>
        </w:rPr>
        <w:t>23M61A0521</w:t>
      </w:r>
      <w:r>
        <w:rPr>
          <w:color w:val="FF3300"/>
          <w:spacing w:val="40"/>
        </w:rPr>
        <w:t xml:space="preserve"> </w:t>
      </w:r>
      <w:r>
        <w:t>in</w:t>
      </w:r>
      <w:r>
        <w:rPr>
          <w:spacing w:val="40"/>
        </w:rPr>
        <w:t xml:space="preserve"> </w:t>
      </w:r>
      <w:r>
        <w:t xml:space="preserve">partial fulfillment for the award of the Degree of Bachelor of Technology in </w:t>
      </w:r>
      <w:r>
        <w:rPr>
          <w:b/>
        </w:rPr>
        <w:t>COMPUTER SCIENCE</w:t>
      </w:r>
      <w:r>
        <w:rPr>
          <w:b/>
          <w:spacing w:val="40"/>
        </w:rPr>
        <w:t xml:space="preserve"> </w:t>
      </w:r>
      <w:r>
        <w:rPr>
          <w:b/>
        </w:rPr>
        <w:t xml:space="preserve">AND ENGINEERING </w:t>
      </w:r>
      <w:r>
        <w:t>to the Jawaharlal Nehru Technological University is a record of bona fide work</w:t>
      </w:r>
      <w:r>
        <w:rPr>
          <w:spacing w:val="-4"/>
        </w:rPr>
        <w:t xml:space="preserve"> </w:t>
      </w:r>
      <w:r>
        <w:t>carried</w:t>
      </w:r>
      <w:r>
        <w:rPr>
          <w:spacing w:val="-4"/>
        </w:rPr>
        <w:t xml:space="preserve"> </w:t>
      </w:r>
      <w:r>
        <w:t>out</w:t>
      </w:r>
      <w:r>
        <w:rPr>
          <w:spacing w:val="-4"/>
        </w:rPr>
        <w:t xml:space="preserve"> </w:t>
      </w:r>
      <w:r>
        <w:t>by</w:t>
      </w:r>
      <w:r>
        <w:rPr>
          <w:spacing w:val="-4"/>
        </w:rPr>
        <w:t xml:space="preserve"> </w:t>
      </w:r>
      <w:r>
        <w:t>him</w:t>
      </w:r>
      <w:r>
        <w:rPr>
          <w:spacing w:val="-4"/>
        </w:rPr>
        <w:t xml:space="preserve"> </w:t>
      </w:r>
      <w:r>
        <w:t>under</w:t>
      </w:r>
      <w:r>
        <w:rPr>
          <w:spacing w:val="-4"/>
        </w:rPr>
        <w:t xml:space="preserve"> </w:t>
      </w:r>
      <w:r>
        <w:t>my</w:t>
      </w:r>
      <w:r>
        <w:rPr>
          <w:spacing w:val="-4"/>
        </w:rPr>
        <w:t xml:space="preserve"> </w:t>
      </w:r>
      <w:r>
        <w:t>guidance</w:t>
      </w:r>
      <w:r>
        <w:rPr>
          <w:spacing w:val="-4"/>
        </w:rPr>
        <w:t xml:space="preserve"> </w:t>
      </w:r>
      <w:r>
        <w:t>and</w:t>
      </w:r>
      <w:r>
        <w:rPr>
          <w:spacing w:val="-4"/>
        </w:rPr>
        <w:t xml:space="preserve"> </w:t>
      </w:r>
      <w:r>
        <w:t>supervision.</w:t>
      </w:r>
      <w:r>
        <w:rPr>
          <w:spacing w:val="-4"/>
        </w:rPr>
        <w:t xml:space="preserve"> </w:t>
      </w:r>
      <w:r>
        <w:t>The</w:t>
      </w:r>
      <w:r>
        <w:rPr>
          <w:spacing w:val="-4"/>
        </w:rPr>
        <w:t xml:space="preserve"> </w:t>
      </w:r>
      <w:r>
        <w:t>results</w:t>
      </w:r>
      <w:r>
        <w:rPr>
          <w:spacing w:val="-4"/>
        </w:rPr>
        <w:t xml:space="preserve"> </w:t>
      </w:r>
      <w:r>
        <w:t>embodied</w:t>
      </w:r>
      <w:r>
        <w:rPr>
          <w:spacing w:val="-4"/>
        </w:rPr>
        <w:t xml:space="preserve"> </w:t>
      </w:r>
      <w:r>
        <w:t>in</w:t>
      </w:r>
      <w:r>
        <w:rPr>
          <w:spacing w:val="-4"/>
        </w:rPr>
        <w:t xml:space="preserve"> </w:t>
      </w:r>
      <w:r>
        <w:t>this</w:t>
      </w:r>
      <w:r>
        <w:rPr>
          <w:spacing w:val="-4"/>
        </w:rPr>
        <w:t xml:space="preserve"> </w:t>
      </w:r>
      <w:r>
        <w:t>project</w:t>
      </w:r>
      <w:r>
        <w:rPr>
          <w:spacing w:val="-6"/>
        </w:rPr>
        <w:t xml:space="preserve"> </w:t>
      </w:r>
      <w:r>
        <w:t>report</w:t>
      </w:r>
      <w:r>
        <w:rPr>
          <w:spacing w:val="-6"/>
        </w:rPr>
        <w:t xml:space="preserve"> </w:t>
      </w:r>
      <w:r>
        <w:t>have</w:t>
      </w:r>
      <w:r>
        <w:rPr>
          <w:spacing w:val="-7"/>
        </w:rPr>
        <w:t xml:space="preserve"> </w:t>
      </w:r>
      <w:r>
        <w:t>not been submitted to any other University or Institute for the award of any degree.</w:t>
      </w:r>
    </w:p>
    <w:p w14:paraId="43B98B42" w14:textId="618D14FB" w:rsidR="00D44437" w:rsidRDefault="00D44437">
      <w:pPr>
        <w:spacing w:before="227"/>
        <w:ind w:left="550"/>
      </w:pPr>
      <w:r>
        <w:rPr>
          <w:spacing w:val="-2"/>
        </w:rPr>
        <w:t>Date:</w:t>
      </w:r>
      <w:r w:rsidR="00874B95">
        <w:rPr>
          <w:spacing w:val="-2"/>
        </w:rPr>
        <w:t xml:space="preserve"> </w:t>
      </w:r>
    </w:p>
    <w:p w14:paraId="4020450F" w14:textId="77777777" w:rsidR="00D44437" w:rsidRDefault="00D44437">
      <w:pPr>
        <w:pStyle w:val="BodyText"/>
      </w:pPr>
    </w:p>
    <w:p w14:paraId="3106215F" w14:textId="77777777" w:rsidR="00D44437" w:rsidRDefault="00D44437">
      <w:pPr>
        <w:pStyle w:val="BodyText"/>
        <w:spacing w:before="229"/>
      </w:pPr>
    </w:p>
    <w:p w14:paraId="533B19F2" w14:textId="147704B8" w:rsidR="00D44437" w:rsidRDefault="00D44437">
      <w:pPr>
        <w:tabs>
          <w:tab w:val="left" w:pos="5671"/>
        </w:tabs>
        <w:ind w:left="590"/>
        <w:rPr>
          <w:b/>
          <w:sz w:val="20"/>
        </w:rPr>
      </w:pPr>
      <w:r>
        <w:rPr>
          <w:b/>
          <w:color w:val="ED0000"/>
          <w:spacing w:val="-2"/>
          <w:sz w:val="20"/>
        </w:rPr>
        <w:t>Internal</w:t>
      </w:r>
      <w:r>
        <w:rPr>
          <w:b/>
          <w:color w:val="ED0000"/>
          <w:spacing w:val="1"/>
          <w:sz w:val="20"/>
        </w:rPr>
        <w:t xml:space="preserve"> </w:t>
      </w:r>
      <w:r>
        <w:rPr>
          <w:b/>
          <w:color w:val="ED0000"/>
          <w:spacing w:val="-2"/>
          <w:sz w:val="20"/>
        </w:rPr>
        <w:t>Guide:</w:t>
      </w:r>
      <w:r w:rsidR="00667961">
        <w:rPr>
          <w:b/>
          <w:color w:val="ED0000"/>
          <w:sz w:val="20"/>
        </w:rPr>
        <w:t xml:space="preserve">                                                                   </w:t>
      </w:r>
      <w:r w:rsidR="000D161C">
        <w:rPr>
          <w:b/>
          <w:color w:val="ED0000"/>
          <w:sz w:val="20"/>
        </w:rPr>
        <w:t xml:space="preserve">      </w:t>
      </w:r>
      <w:r w:rsidR="00667961">
        <w:rPr>
          <w:b/>
          <w:color w:val="ED0000"/>
          <w:sz w:val="20"/>
        </w:rPr>
        <w:t xml:space="preserve">  </w:t>
      </w:r>
      <w:r>
        <w:rPr>
          <w:b/>
          <w:color w:val="ED0000"/>
          <w:sz w:val="20"/>
        </w:rPr>
        <w:t>Head</w:t>
      </w:r>
      <w:r>
        <w:rPr>
          <w:b/>
          <w:color w:val="ED0000"/>
          <w:spacing w:val="-6"/>
          <w:sz w:val="20"/>
        </w:rPr>
        <w:t xml:space="preserve"> </w:t>
      </w:r>
      <w:r>
        <w:rPr>
          <w:b/>
          <w:color w:val="ED0000"/>
          <w:sz w:val="20"/>
        </w:rPr>
        <w:t>of</w:t>
      </w:r>
      <w:r>
        <w:rPr>
          <w:b/>
          <w:color w:val="ED0000"/>
          <w:spacing w:val="-6"/>
          <w:sz w:val="20"/>
        </w:rPr>
        <w:t xml:space="preserve"> </w:t>
      </w:r>
      <w:r>
        <w:rPr>
          <w:b/>
          <w:color w:val="ED0000"/>
          <w:sz w:val="20"/>
        </w:rPr>
        <w:t>the</w:t>
      </w:r>
      <w:r>
        <w:rPr>
          <w:b/>
          <w:color w:val="ED0000"/>
          <w:spacing w:val="-5"/>
          <w:sz w:val="20"/>
        </w:rPr>
        <w:t xml:space="preserve"> </w:t>
      </w:r>
      <w:r>
        <w:rPr>
          <w:b/>
          <w:color w:val="ED0000"/>
          <w:spacing w:val="-2"/>
          <w:sz w:val="20"/>
        </w:rPr>
        <w:t>Department:</w:t>
      </w:r>
    </w:p>
    <w:p w14:paraId="66DA96EA" w14:textId="47F4285D" w:rsidR="00D44437" w:rsidRDefault="009F4A8F" w:rsidP="009F4A8F">
      <w:pPr>
        <w:tabs>
          <w:tab w:val="left" w:pos="5700"/>
        </w:tabs>
        <w:spacing w:line="230" w:lineRule="exact"/>
        <w:rPr>
          <w:b/>
          <w:sz w:val="20"/>
        </w:rPr>
      </w:pPr>
      <w:r>
        <w:rPr>
          <w:b/>
          <w:spacing w:val="-2"/>
          <w:sz w:val="20"/>
        </w:rPr>
        <w:t xml:space="preserve">              </w:t>
      </w:r>
      <w:r w:rsidR="00D44437">
        <w:rPr>
          <w:b/>
          <w:spacing w:val="-2"/>
          <w:sz w:val="20"/>
        </w:rPr>
        <w:t>V.Akshith</w:t>
      </w:r>
      <w:r w:rsidR="00D44437">
        <w:rPr>
          <w:b/>
          <w:sz w:val="20"/>
        </w:rPr>
        <w:t xml:space="preserve"> </w:t>
      </w:r>
      <w:r w:rsidR="00D44437">
        <w:rPr>
          <w:b/>
          <w:spacing w:val="-5"/>
          <w:sz w:val="20"/>
        </w:rPr>
        <w:t>Na</w:t>
      </w:r>
      <w:r w:rsidR="007774CA">
        <w:rPr>
          <w:b/>
          <w:spacing w:val="-5"/>
          <w:sz w:val="20"/>
        </w:rPr>
        <w:t>g</w:t>
      </w:r>
      <w:r w:rsidR="00667961">
        <w:rPr>
          <w:b/>
          <w:spacing w:val="-5"/>
          <w:sz w:val="20"/>
        </w:rPr>
        <w:t xml:space="preserve">                                                                                      </w:t>
      </w:r>
      <w:r w:rsidR="000D161C">
        <w:rPr>
          <w:b/>
          <w:spacing w:val="-5"/>
          <w:sz w:val="20"/>
        </w:rPr>
        <w:t xml:space="preserve">   </w:t>
      </w:r>
      <w:r w:rsidR="00667961">
        <w:rPr>
          <w:b/>
          <w:spacing w:val="-5"/>
          <w:sz w:val="20"/>
        </w:rPr>
        <w:t xml:space="preserve">  </w:t>
      </w:r>
      <w:r w:rsidR="00D44437">
        <w:rPr>
          <w:b/>
          <w:sz w:val="20"/>
        </w:rPr>
        <w:t>Dr.</w:t>
      </w:r>
      <w:r w:rsidR="00D44437">
        <w:rPr>
          <w:b/>
          <w:spacing w:val="-6"/>
          <w:sz w:val="20"/>
        </w:rPr>
        <w:t xml:space="preserve"> </w:t>
      </w:r>
      <w:r w:rsidR="00D44437">
        <w:rPr>
          <w:b/>
          <w:sz w:val="20"/>
        </w:rPr>
        <w:t>Supriya</w:t>
      </w:r>
      <w:r w:rsidR="00D44437">
        <w:rPr>
          <w:b/>
          <w:spacing w:val="-6"/>
          <w:sz w:val="20"/>
        </w:rPr>
        <w:t xml:space="preserve"> </w:t>
      </w:r>
      <w:r w:rsidR="00D44437">
        <w:rPr>
          <w:b/>
          <w:spacing w:val="-2"/>
          <w:sz w:val="20"/>
        </w:rPr>
        <w:t>Menon</w:t>
      </w:r>
    </w:p>
    <w:p w14:paraId="6ADC7E33" w14:textId="675F2E98" w:rsidR="00D44437" w:rsidRDefault="00D44437">
      <w:pPr>
        <w:tabs>
          <w:tab w:val="left" w:pos="5721"/>
        </w:tabs>
        <w:ind w:left="590"/>
        <w:rPr>
          <w:b/>
          <w:sz w:val="20"/>
        </w:rPr>
      </w:pPr>
      <w:r>
        <w:rPr>
          <w:b/>
          <w:sz w:val="20"/>
        </w:rPr>
        <w:t>Assistant</w:t>
      </w:r>
      <w:r>
        <w:rPr>
          <w:b/>
          <w:spacing w:val="-9"/>
          <w:sz w:val="20"/>
        </w:rPr>
        <w:t xml:space="preserve"> </w:t>
      </w:r>
      <w:r>
        <w:rPr>
          <w:b/>
          <w:spacing w:val="-2"/>
          <w:sz w:val="20"/>
        </w:rPr>
        <w:t>Professor</w:t>
      </w:r>
      <w:r>
        <w:rPr>
          <w:b/>
          <w:sz w:val="20"/>
        </w:rPr>
        <w:t xml:space="preserve">                                                                   HOD</w:t>
      </w:r>
      <w:r>
        <w:rPr>
          <w:b/>
          <w:spacing w:val="-10"/>
          <w:sz w:val="20"/>
        </w:rPr>
        <w:t xml:space="preserve"> </w:t>
      </w:r>
      <w:r>
        <w:rPr>
          <w:b/>
          <w:sz w:val="20"/>
        </w:rPr>
        <w:t>&amp;</w:t>
      </w:r>
      <w:r>
        <w:rPr>
          <w:b/>
          <w:spacing w:val="-9"/>
          <w:sz w:val="20"/>
        </w:rPr>
        <w:t xml:space="preserve"> </w:t>
      </w:r>
      <w:r>
        <w:rPr>
          <w:b/>
          <w:sz w:val="20"/>
        </w:rPr>
        <w:t>Associate</w:t>
      </w:r>
      <w:r>
        <w:rPr>
          <w:b/>
          <w:spacing w:val="-9"/>
          <w:sz w:val="20"/>
        </w:rPr>
        <w:t xml:space="preserve"> </w:t>
      </w:r>
      <w:r>
        <w:rPr>
          <w:b/>
          <w:spacing w:val="-2"/>
          <w:sz w:val="20"/>
        </w:rPr>
        <w:t>Professor</w:t>
      </w:r>
    </w:p>
    <w:p w14:paraId="16699F7B" w14:textId="1EEA2EF5" w:rsidR="009F4A8F" w:rsidRDefault="006E076A" w:rsidP="009F4A8F">
      <w:pPr>
        <w:tabs>
          <w:tab w:val="left" w:pos="5738"/>
        </w:tabs>
        <w:spacing w:before="1"/>
        <w:ind w:right="1937"/>
        <w:rPr>
          <w:b/>
          <w:color w:val="ED0000"/>
          <w:sz w:val="20"/>
        </w:rPr>
      </w:pPr>
      <w:r>
        <w:rPr>
          <w:b/>
          <w:color w:val="ED0000"/>
          <w:sz w:val="20"/>
        </w:rPr>
        <w:t xml:space="preserve">               </w:t>
      </w:r>
    </w:p>
    <w:p w14:paraId="4F82EAC2" w14:textId="3EEA73F0" w:rsidR="006E076A" w:rsidRDefault="006E076A" w:rsidP="009F4A8F">
      <w:pPr>
        <w:tabs>
          <w:tab w:val="left" w:pos="5738"/>
        </w:tabs>
        <w:spacing w:before="1"/>
        <w:ind w:right="1937"/>
        <w:rPr>
          <w:b/>
          <w:color w:val="ED0000"/>
          <w:sz w:val="20"/>
        </w:rPr>
      </w:pPr>
      <w:r>
        <w:rPr>
          <w:b/>
          <w:color w:val="ED0000"/>
          <w:sz w:val="20"/>
        </w:rPr>
        <w:t xml:space="preserve">               External Examiner:                                                  </w:t>
      </w:r>
      <w:r w:rsidR="000D161C">
        <w:rPr>
          <w:b/>
          <w:color w:val="ED0000"/>
          <w:sz w:val="20"/>
        </w:rPr>
        <w:t xml:space="preserve">           </w:t>
      </w:r>
      <w:r w:rsidR="00415AF8">
        <w:rPr>
          <w:b/>
          <w:color w:val="ED0000"/>
          <w:sz w:val="20"/>
        </w:rPr>
        <w:t>Dr.Raja Kumar M.Tech</w:t>
      </w:r>
      <w:r w:rsidR="00971A9D">
        <w:rPr>
          <w:b/>
          <w:color w:val="ED0000"/>
          <w:sz w:val="20"/>
        </w:rPr>
        <w:t xml:space="preserve">,Ph.D                     </w:t>
      </w:r>
    </w:p>
    <w:p w14:paraId="3B6B64EA" w14:textId="0545B1ED" w:rsidR="00D44437" w:rsidRDefault="009F4A8F" w:rsidP="009F4A8F">
      <w:pPr>
        <w:tabs>
          <w:tab w:val="left" w:pos="5738"/>
        </w:tabs>
        <w:spacing w:before="1"/>
        <w:ind w:right="1937"/>
        <w:rPr>
          <w:b/>
          <w:sz w:val="20"/>
        </w:rPr>
        <w:sectPr w:rsidR="00D44437" w:rsidSect="00D44437">
          <w:pgSz w:w="11900" w:h="16820"/>
          <w:pgMar w:top="19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color w:val="ED0000"/>
          <w:sz w:val="20"/>
        </w:rPr>
        <w:t xml:space="preserve">            </w:t>
      </w:r>
      <w:r w:rsidR="006E076A">
        <w:rPr>
          <w:b/>
          <w:color w:val="ED0000"/>
          <w:sz w:val="20"/>
        </w:rPr>
        <w:t xml:space="preserve">    </w:t>
      </w:r>
      <w:r w:rsidR="00971A9D">
        <w:rPr>
          <w:b/>
          <w:color w:val="ED0000"/>
          <w:sz w:val="20"/>
        </w:rPr>
        <w:t xml:space="preserve">    </w:t>
      </w:r>
      <w:r w:rsidR="000D161C">
        <w:rPr>
          <w:b/>
          <w:color w:val="ED0000"/>
          <w:sz w:val="20"/>
        </w:rPr>
        <w:t xml:space="preserve">   </w:t>
      </w:r>
    </w:p>
    <w:p w14:paraId="220B2E71" w14:textId="77777777" w:rsidR="00D44437" w:rsidRDefault="00D44437" w:rsidP="00227AB2">
      <w:pPr>
        <w:spacing w:before="57"/>
        <w:ind w:left="732" w:right="922"/>
        <w:jc w:val="center"/>
        <w:rPr>
          <w:b/>
          <w:color w:val="000000" w:themeColor="text1"/>
          <w:sz w:val="40"/>
          <w:u w:val="single"/>
        </w:rPr>
      </w:pPr>
      <w:r>
        <w:rPr>
          <w:noProof/>
        </w:rPr>
        <w:lastRenderedPageBreak/>
        <w:drawing>
          <wp:anchor distT="0" distB="0" distL="114300" distR="114300" simplePos="0" relativeHeight="251665408" behindDoc="0" locked="0" layoutInCell="1" allowOverlap="1" wp14:anchorId="06B361AC" wp14:editId="2AB6BE74">
            <wp:simplePos x="0" y="0"/>
            <wp:positionH relativeFrom="column">
              <wp:posOffset>222250</wp:posOffset>
            </wp:positionH>
            <wp:positionV relativeFrom="paragraph">
              <wp:posOffset>3175</wp:posOffset>
            </wp:positionV>
            <wp:extent cx="2077720" cy="1156335"/>
            <wp:effectExtent l="0" t="0" r="0" b="0"/>
            <wp:wrapSquare wrapText="bothSides"/>
            <wp:docPr id="1446869648" name="Picture 144686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9648" name="Picture 1446869648"/>
                    <pic:cNvPicPr>
                      <a:picLocks noChangeAspect="1"/>
                    </pic:cNvPicPr>
                  </pic:nvPicPr>
                  <pic:blipFill>
                    <a:blip r:embed="rId11">
                      <a:extLst>
                        <a:ext uri="{28A0092B-C50C-407E-A947-70E740481C1C}">
                          <a14:useLocalDpi xmlns:a14="http://schemas.microsoft.com/office/drawing/2010/main" val="0"/>
                        </a:ext>
                      </a:extLst>
                    </a:blip>
                    <a:srcRect l="14923" t="28125" r="9880" b="32149"/>
                    <a:stretch>
                      <a:fillRect/>
                    </a:stretch>
                  </pic:blipFill>
                  <pic:spPr>
                    <a:xfrm>
                      <a:off x="0" y="0"/>
                      <a:ext cx="2077720" cy="1156335"/>
                    </a:xfrm>
                    <a:prstGeom prst="rect">
                      <a:avLst/>
                    </a:prstGeom>
                    <a:ln>
                      <a:noFill/>
                    </a:ln>
                  </pic:spPr>
                </pic:pic>
              </a:graphicData>
            </a:graphic>
            <wp14:sizeRelH relativeFrom="margin">
              <wp14:pctWidth>0</wp14:pctWidth>
            </wp14:sizeRelH>
            <wp14:sizeRelV relativeFrom="margin">
              <wp14:pctHeight>0</wp14:pctHeight>
            </wp14:sizeRelV>
          </wp:anchor>
        </w:drawing>
      </w:r>
    </w:p>
    <w:p w14:paraId="220158D4" w14:textId="77777777" w:rsidR="00D44437" w:rsidRDefault="00D44437" w:rsidP="00227AB2">
      <w:pPr>
        <w:spacing w:before="57"/>
        <w:ind w:left="732" w:right="922"/>
        <w:jc w:val="center"/>
        <w:rPr>
          <w:b/>
          <w:color w:val="000000" w:themeColor="text1"/>
          <w:sz w:val="40"/>
          <w:u w:val="single"/>
        </w:rPr>
      </w:pPr>
    </w:p>
    <w:p w14:paraId="28B98433" w14:textId="77777777" w:rsidR="00D44437" w:rsidRDefault="00D44437" w:rsidP="00227AB2">
      <w:pPr>
        <w:spacing w:before="57"/>
        <w:ind w:left="732" w:right="922"/>
        <w:jc w:val="center"/>
        <w:rPr>
          <w:b/>
          <w:color w:val="000000" w:themeColor="text1"/>
          <w:sz w:val="40"/>
          <w:u w:val="single"/>
        </w:rPr>
      </w:pPr>
    </w:p>
    <w:p w14:paraId="7011616E" w14:textId="77777777" w:rsidR="00D44437" w:rsidRDefault="00D44437" w:rsidP="00227AB2">
      <w:pPr>
        <w:spacing w:before="57"/>
        <w:ind w:left="732" w:right="922"/>
        <w:jc w:val="center"/>
        <w:rPr>
          <w:b/>
          <w:color w:val="000000" w:themeColor="text1"/>
          <w:sz w:val="40"/>
          <w:u w:val="single"/>
        </w:rPr>
      </w:pPr>
    </w:p>
    <w:p w14:paraId="65D3AF0C" w14:textId="77777777" w:rsidR="00D44437" w:rsidRDefault="00D44437" w:rsidP="00227AB2">
      <w:pPr>
        <w:spacing w:before="57"/>
        <w:ind w:left="732" w:right="922"/>
        <w:jc w:val="center"/>
        <w:rPr>
          <w:b/>
          <w:color w:val="000000" w:themeColor="text1"/>
          <w:sz w:val="40"/>
          <w:u w:val="single"/>
        </w:rPr>
      </w:pPr>
    </w:p>
    <w:p w14:paraId="04EF4364" w14:textId="77777777" w:rsidR="00D44437" w:rsidRPr="00F0266A" w:rsidRDefault="00D44437" w:rsidP="00227AB2">
      <w:pPr>
        <w:spacing w:before="57"/>
        <w:ind w:left="732" w:right="922"/>
        <w:jc w:val="center"/>
        <w:rPr>
          <w:b/>
          <w:color w:val="000000" w:themeColor="text1"/>
          <w:sz w:val="40"/>
          <w:u w:val="single" w:color="000000" w:themeColor="text1"/>
        </w:rPr>
      </w:pPr>
      <w:bookmarkStart w:id="0" w:name="_dh0ori38n0kp" w:colFirst="0" w:colLast="0"/>
      <w:bookmarkEnd w:id="0"/>
      <w:r>
        <w:rPr>
          <w:b/>
          <w:color w:val="000000" w:themeColor="text1"/>
          <w:sz w:val="40"/>
          <w:u w:val="single" w:color="000000" w:themeColor="text1"/>
        </w:rPr>
        <w:t>PROJECT CERTIFICATE</w:t>
      </w:r>
    </w:p>
    <w:p w14:paraId="69F9199C" w14:textId="77777777" w:rsidR="00D44437" w:rsidRPr="00F0266A" w:rsidRDefault="00D44437">
      <w:pPr>
        <w:rPr>
          <w:b/>
          <w:i/>
          <w:sz w:val="24"/>
          <w:szCs w:val="24"/>
          <w:u w:val="single" w:color="000000"/>
        </w:rPr>
      </w:pPr>
    </w:p>
    <w:p w14:paraId="14585E0D" w14:textId="77777777" w:rsidR="00D44437" w:rsidRDefault="00D44437">
      <w:pPr>
        <w:rPr>
          <w:b/>
          <w:i/>
          <w:sz w:val="24"/>
          <w:szCs w:val="24"/>
        </w:rPr>
      </w:pPr>
    </w:p>
    <w:p w14:paraId="1D1CCD2D" w14:textId="77777777" w:rsidR="00D44437" w:rsidRDefault="00D44437" w:rsidP="006244D8">
      <w:pPr>
        <w:spacing w:before="178" w:line="360" w:lineRule="auto"/>
        <w:ind w:leftChars="599" w:left="1318" w:rightChars="551" w:right="1212"/>
        <w:jc w:val="both"/>
        <w:rPr>
          <w:sz w:val="24"/>
          <w:szCs w:val="24"/>
        </w:rPr>
      </w:pPr>
      <w:r>
        <w:rPr>
          <w:sz w:val="24"/>
          <w:szCs w:val="24"/>
        </w:rPr>
        <w:t xml:space="preserve">This to certify that </w:t>
      </w:r>
      <w:r w:rsidRPr="000923BD">
        <w:rPr>
          <w:b/>
          <w:bCs/>
          <w:sz w:val="24"/>
          <w:szCs w:val="24"/>
        </w:rPr>
        <w:t>G</w:t>
      </w:r>
      <w:r>
        <w:rPr>
          <w:b/>
          <w:bCs/>
          <w:sz w:val="24"/>
          <w:szCs w:val="24"/>
        </w:rPr>
        <w:t>. LOHITHA</w:t>
      </w:r>
      <w:r>
        <w:rPr>
          <w:sz w:val="24"/>
          <w:szCs w:val="24"/>
        </w:rPr>
        <w:t xml:space="preserve">, bearing the Roll No </w:t>
      </w:r>
      <w:r w:rsidRPr="005C00F5">
        <w:rPr>
          <w:b/>
          <w:bCs/>
          <w:sz w:val="24"/>
          <w:szCs w:val="24"/>
        </w:rPr>
        <w:t>23</w:t>
      </w:r>
      <w:r>
        <w:rPr>
          <w:b/>
          <w:bCs/>
          <w:sz w:val="24"/>
          <w:szCs w:val="24"/>
        </w:rPr>
        <w:t xml:space="preserve">M61A0521   </w:t>
      </w:r>
      <w:r>
        <w:rPr>
          <w:sz w:val="24"/>
          <w:szCs w:val="24"/>
        </w:rPr>
        <w:t xml:space="preserve">from </w:t>
      </w:r>
      <w:r>
        <w:rPr>
          <w:b/>
          <w:bCs/>
          <w:sz w:val="24"/>
          <w:szCs w:val="24"/>
        </w:rPr>
        <w:t>SWARNA BHARATHI INSTITUTE OF SCIENCE AND TECHNOLOGY</w:t>
      </w:r>
      <w:r>
        <w:rPr>
          <w:sz w:val="24"/>
          <w:szCs w:val="24"/>
        </w:rPr>
        <w:t>, has successfully completed the project titled “</w:t>
      </w:r>
      <w:r>
        <w:rPr>
          <w:b/>
          <w:bCs/>
          <w:sz w:val="24"/>
          <w:szCs w:val="24"/>
        </w:rPr>
        <w:t>CHITTI ROBOT” in</w:t>
      </w:r>
      <w:r>
        <w:rPr>
          <w:sz w:val="24"/>
          <w:szCs w:val="24"/>
        </w:rPr>
        <w:t xml:space="preserve"> the domain of </w:t>
      </w:r>
      <w:r>
        <w:rPr>
          <w:b/>
          <w:bCs/>
          <w:sz w:val="24"/>
          <w:szCs w:val="24"/>
        </w:rPr>
        <w:t>EMBEDDED C (IOT BASED)</w:t>
      </w:r>
      <w:r>
        <w:rPr>
          <w:sz w:val="24"/>
          <w:szCs w:val="24"/>
        </w:rPr>
        <w:t xml:space="preserve"> </w:t>
      </w:r>
      <w:r w:rsidRPr="00BF55A0">
        <w:rPr>
          <w:sz w:val="24"/>
          <w:szCs w:val="24"/>
        </w:rPr>
        <w:t>at</w:t>
      </w:r>
      <w:r>
        <w:rPr>
          <w:sz w:val="24"/>
          <w:szCs w:val="24"/>
        </w:rPr>
        <w:t xml:space="preserve"> AVR RESEARCH AND DEVELOPMENT PVTLTD. During the course of the project, </w:t>
      </w:r>
      <w:r>
        <w:rPr>
          <w:b/>
          <w:bCs/>
          <w:sz w:val="24"/>
          <w:szCs w:val="24"/>
        </w:rPr>
        <w:t xml:space="preserve">CHITTI ROBOT </w:t>
      </w:r>
      <w:r>
        <w:rPr>
          <w:sz w:val="24"/>
          <w:szCs w:val="24"/>
        </w:rPr>
        <w:t>was exposed to a variety of processes and consistently demonstrated diligence, hard work and an inquisitive mindset.</w:t>
      </w:r>
    </w:p>
    <w:p w14:paraId="74F7F084" w14:textId="77777777" w:rsidR="00D44437" w:rsidRDefault="00D44437" w:rsidP="006244D8">
      <w:pPr>
        <w:spacing w:before="178" w:line="360" w:lineRule="auto"/>
        <w:ind w:leftChars="599" w:left="1318" w:rightChars="551" w:right="1212"/>
        <w:jc w:val="both"/>
        <w:rPr>
          <w:sz w:val="24"/>
          <w:szCs w:val="24"/>
        </w:rPr>
      </w:pPr>
    </w:p>
    <w:p w14:paraId="66D2E87E" w14:textId="77777777" w:rsidR="00D44437" w:rsidRDefault="00D44437" w:rsidP="006244D8">
      <w:pPr>
        <w:spacing w:before="178" w:line="360" w:lineRule="auto"/>
        <w:ind w:leftChars="599" w:left="1318" w:rightChars="551" w:right="1212"/>
        <w:jc w:val="both"/>
        <w:rPr>
          <w:sz w:val="24"/>
          <w:szCs w:val="24"/>
        </w:rPr>
      </w:pPr>
      <w:r>
        <w:rPr>
          <w:sz w:val="24"/>
          <w:szCs w:val="24"/>
        </w:rPr>
        <w:t>We extend our best wishes for continuous success in all future endeavours.</w:t>
      </w:r>
    </w:p>
    <w:p w14:paraId="442E2362" w14:textId="77777777" w:rsidR="00D44437" w:rsidRDefault="00D44437" w:rsidP="006244D8">
      <w:pPr>
        <w:spacing w:before="178" w:line="360" w:lineRule="auto"/>
        <w:ind w:leftChars="599" w:left="1318" w:rightChars="551" w:right="1212"/>
        <w:jc w:val="both"/>
        <w:rPr>
          <w:sz w:val="24"/>
          <w:szCs w:val="24"/>
        </w:rPr>
      </w:pPr>
    </w:p>
    <w:p w14:paraId="391038E0" w14:textId="77777777" w:rsidR="00D44437" w:rsidRPr="00025276" w:rsidRDefault="00D44437" w:rsidP="006244D8">
      <w:pPr>
        <w:spacing w:before="178" w:line="360" w:lineRule="auto"/>
        <w:ind w:leftChars="599" w:left="1318" w:rightChars="551" w:right="1212"/>
        <w:jc w:val="both"/>
        <w:rPr>
          <w:sz w:val="24"/>
          <w:szCs w:val="24"/>
        </w:rPr>
      </w:pPr>
      <w:r>
        <w:rPr>
          <w:sz w:val="24"/>
          <w:szCs w:val="24"/>
        </w:rPr>
        <w:t>FOR AVR RESEARCH AND DEVELOPMENT PRIVATE LIMITED</w:t>
      </w:r>
    </w:p>
    <w:p w14:paraId="3E62ADC9" w14:textId="77777777" w:rsidR="00D44437" w:rsidRDefault="00D44437">
      <w:pPr>
        <w:ind w:leftChars="599" w:left="1318"/>
        <w:rPr>
          <w:b/>
          <w:sz w:val="24"/>
          <w:szCs w:val="24"/>
        </w:rPr>
      </w:pPr>
      <w:r>
        <w:rPr>
          <w:noProof/>
        </w:rPr>
        <w:drawing>
          <wp:inline distT="0" distB="0" distL="0" distR="0" wp14:anchorId="3FB5401B" wp14:editId="27692F17">
            <wp:extent cx="1049655" cy="962025"/>
            <wp:effectExtent l="0" t="0" r="17145" b="0"/>
            <wp:docPr id="964517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7218"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49655" cy="962025"/>
                    </a:xfrm>
                    <a:prstGeom prst="rect">
                      <a:avLst/>
                    </a:prstGeom>
                  </pic:spPr>
                </pic:pic>
              </a:graphicData>
            </a:graphic>
          </wp:inline>
        </w:drawing>
      </w:r>
    </w:p>
    <w:p w14:paraId="6AB1CBA3" w14:textId="77777777" w:rsidR="00D44437" w:rsidRDefault="00D44437">
      <w:pPr>
        <w:spacing w:before="1"/>
        <w:ind w:firstLineChars="550" w:firstLine="1320"/>
        <w:rPr>
          <w:rFonts w:eastAsia="SimSun"/>
          <w:b/>
          <w:bCs/>
          <w:color w:val="000000"/>
          <w:sz w:val="24"/>
          <w:szCs w:val="24"/>
          <w:lang w:eastAsia="zh-CN"/>
        </w:rPr>
      </w:pPr>
      <w:r>
        <w:rPr>
          <w:sz w:val="24"/>
          <w:szCs w:val="24"/>
        </w:rPr>
        <w:t>Authorized Signatory</w:t>
      </w:r>
    </w:p>
    <w:p w14:paraId="41DE2154" w14:textId="77777777" w:rsidR="00D44437" w:rsidRDefault="00D44437">
      <w:pPr>
        <w:tabs>
          <w:tab w:val="left" w:pos="4203"/>
        </w:tabs>
        <w:jc w:val="both"/>
      </w:pPr>
      <w:r>
        <w:t xml:space="preserve">                                           </w:t>
      </w:r>
    </w:p>
    <w:p w14:paraId="01B169B0" w14:textId="77777777" w:rsidR="00D44437" w:rsidRDefault="00D44437" w:rsidP="0017585F">
      <w:pPr>
        <w:rPr>
          <w:b/>
          <w:sz w:val="40"/>
        </w:rPr>
        <w:sectPr w:rsidR="00D44437" w:rsidSect="00D44437">
          <w:pgSz w:w="11900" w:h="16820"/>
          <w:pgMar w:top="18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303412" w14:textId="77777777" w:rsidR="00D44437" w:rsidRPr="00AF556A" w:rsidRDefault="00D44437" w:rsidP="00AF556A">
      <w:pPr>
        <w:spacing w:before="77"/>
        <w:ind w:left="410"/>
        <w:jc w:val="center"/>
        <w:rPr>
          <w:b/>
          <w:sz w:val="40"/>
          <w:szCs w:val="40"/>
        </w:rPr>
      </w:pPr>
      <w:r w:rsidRPr="00AF556A">
        <w:rPr>
          <w:b/>
          <w:spacing w:val="-2"/>
          <w:sz w:val="40"/>
          <w:szCs w:val="40"/>
          <w:u w:val="single"/>
        </w:rPr>
        <w:lastRenderedPageBreak/>
        <w:t>ACKNOWLEDGMENT</w:t>
      </w:r>
    </w:p>
    <w:p w14:paraId="6A4A53AE" w14:textId="77777777" w:rsidR="00D44437" w:rsidRPr="00AF556A" w:rsidRDefault="00D44437">
      <w:pPr>
        <w:pStyle w:val="BodyText"/>
        <w:rPr>
          <w:b/>
          <w:sz w:val="28"/>
          <w:szCs w:val="28"/>
        </w:rPr>
      </w:pPr>
    </w:p>
    <w:p w14:paraId="40793372" w14:textId="77777777" w:rsidR="00D44437" w:rsidRDefault="00D44437">
      <w:pPr>
        <w:pStyle w:val="BodyText"/>
        <w:spacing w:before="252"/>
        <w:rPr>
          <w:b/>
        </w:rPr>
      </w:pPr>
    </w:p>
    <w:p w14:paraId="04B77236" w14:textId="77777777" w:rsidR="00D44437" w:rsidRDefault="00D44437">
      <w:pPr>
        <w:spacing w:line="480" w:lineRule="auto"/>
        <w:ind w:left="550" w:right="838"/>
      </w:pPr>
      <w:r>
        <w:t>The</w:t>
      </w:r>
      <w:r>
        <w:rPr>
          <w:spacing w:val="-5"/>
        </w:rPr>
        <w:t xml:space="preserve"> </w:t>
      </w:r>
      <w:r>
        <w:t>satisfaction</w:t>
      </w:r>
      <w:r>
        <w:rPr>
          <w:spacing w:val="-5"/>
        </w:rPr>
        <w:t xml:space="preserve"> </w:t>
      </w:r>
      <w:r>
        <w:t>that</w:t>
      </w:r>
      <w:r>
        <w:rPr>
          <w:spacing w:val="-5"/>
        </w:rPr>
        <w:t xml:space="preserve"> </w:t>
      </w:r>
      <w:r>
        <w:t>accompanies</w:t>
      </w:r>
      <w:r>
        <w:rPr>
          <w:spacing w:val="-5"/>
        </w:rPr>
        <w:t xml:space="preserve"> </w:t>
      </w:r>
      <w:r>
        <w:t>the</w:t>
      </w:r>
      <w:r>
        <w:rPr>
          <w:spacing w:val="-5"/>
        </w:rPr>
        <w:t xml:space="preserve"> </w:t>
      </w:r>
      <w:r>
        <w:t>successful</w:t>
      </w:r>
      <w:r>
        <w:rPr>
          <w:spacing w:val="-5"/>
        </w:rPr>
        <w:t xml:space="preserve"> </w:t>
      </w:r>
      <w:r>
        <w:t>completion</w:t>
      </w:r>
      <w:r>
        <w:rPr>
          <w:spacing w:val="-5"/>
        </w:rPr>
        <w:t xml:space="preserve"> </w:t>
      </w:r>
      <w:r>
        <w:t>of</w:t>
      </w:r>
      <w:r>
        <w:rPr>
          <w:spacing w:val="-5"/>
        </w:rPr>
        <w:t xml:space="preserve"> </w:t>
      </w:r>
      <w:r>
        <w:t>any</w:t>
      </w:r>
      <w:r>
        <w:rPr>
          <w:spacing w:val="-5"/>
        </w:rPr>
        <w:t xml:space="preserve"> </w:t>
      </w:r>
      <w:r>
        <w:t>task</w:t>
      </w:r>
      <w:r>
        <w:rPr>
          <w:spacing w:val="-5"/>
        </w:rPr>
        <w:t xml:space="preserve"> </w:t>
      </w:r>
      <w:r>
        <w:t>would</w:t>
      </w:r>
      <w:r>
        <w:rPr>
          <w:spacing w:val="-5"/>
        </w:rPr>
        <w:t xml:space="preserve"> </w:t>
      </w:r>
      <w:r>
        <w:t>be</w:t>
      </w:r>
      <w:r>
        <w:rPr>
          <w:spacing w:val="-5"/>
        </w:rPr>
        <w:t xml:space="preserve"> </w:t>
      </w:r>
      <w:r>
        <w:t>incomplete</w:t>
      </w:r>
      <w:r>
        <w:rPr>
          <w:spacing w:val="-5"/>
        </w:rPr>
        <w:t xml:space="preserve"> </w:t>
      </w:r>
      <w:r>
        <w:t>without the mention of the people who made it possible and whose constant guidance and encouragement crown all the efforts success.</w:t>
      </w:r>
    </w:p>
    <w:p w14:paraId="0CA53446" w14:textId="77777777" w:rsidR="00D44437" w:rsidRDefault="00D44437">
      <w:pPr>
        <w:spacing w:line="480" w:lineRule="auto"/>
        <w:ind w:left="550" w:right="1420"/>
        <w:jc w:val="both"/>
      </w:pPr>
      <w:r>
        <w:t>I</w:t>
      </w:r>
      <w:r>
        <w:rPr>
          <w:spacing w:val="-3"/>
        </w:rPr>
        <w:t xml:space="preserve"> </w:t>
      </w:r>
      <w:r>
        <w:t>thank</w:t>
      </w:r>
      <w:r>
        <w:rPr>
          <w:spacing w:val="-3"/>
        </w:rPr>
        <w:t xml:space="preserve"> </w:t>
      </w:r>
      <w:r>
        <w:t>my</w:t>
      </w:r>
      <w:r>
        <w:rPr>
          <w:spacing w:val="-3"/>
        </w:rPr>
        <w:t xml:space="preserve"> </w:t>
      </w:r>
      <w:r>
        <w:t>guide</w:t>
      </w:r>
      <w:r>
        <w:rPr>
          <w:spacing w:val="-2"/>
        </w:rPr>
        <w:t xml:space="preserve"> </w:t>
      </w:r>
      <w:r w:rsidRPr="00852065">
        <w:rPr>
          <w:b/>
          <w:sz w:val="28"/>
          <w:szCs w:val="28"/>
        </w:rPr>
        <w:t>V.</w:t>
      </w:r>
      <w:r w:rsidRPr="00852065">
        <w:rPr>
          <w:b/>
          <w:spacing w:val="-3"/>
          <w:sz w:val="28"/>
          <w:szCs w:val="28"/>
        </w:rPr>
        <w:t xml:space="preserve"> </w:t>
      </w:r>
      <w:r w:rsidRPr="00852065">
        <w:rPr>
          <w:b/>
          <w:sz w:val="28"/>
          <w:szCs w:val="28"/>
        </w:rPr>
        <w:t>Akshith</w:t>
      </w:r>
      <w:r w:rsidRPr="00852065">
        <w:rPr>
          <w:b/>
          <w:spacing w:val="-3"/>
          <w:sz w:val="28"/>
          <w:szCs w:val="28"/>
        </w:rPr>
        <w:t xml:space="preserve"> </w:t>
      </w:r>
      <w:r w:rsidRPr="00852065">
        <w:rPr>
          <w:b/>
          <w:sz w:val="28"/>
          <w:szCs w:val="28"/>
        </w:rPr>
        <w:t>Nag</w:t>
      </w:r>
      <w:r>
        <w:rPr>
          <w:b/>
          <w:spacing w:val="-2"/>
        </w:rPr>
        <w:t xml:space="preserve"> </w:t>
      </w:r>
      <w:r>
        <w:t>for</w:t>
      </w:r>
      <w:r>
        <w:rPr>
          <w:spacing w:val="-3"/>
        </w:rPr>
        <w:t xml:space="preserve"> </w:t>
      </w:r>
      <w:r>
        <w:t>his</w:t>
      </w:r>
      <w:r>
        <w:rPr>
          <w:spacing w:val="-3"/>
        </w:rPr>
        <w:t xml:space="preserve"> </w:t>
      </w:r>
      <w:r>
        <w:t>/</w:t>
      </w:r>
      <w:r>
        <w:rPr>
          <w:spacing w:val="-3"/>
        </w:rPr>
        <w:t xml:space="preserve"> </w:t>
      </w:r>
      <w:r>
        <w:t>her</w:t>
      </w:r>
      <w:r>
        <w:rPr>
          <w:spacing w:val="-3"/>
        </w:rPr>
        <w:t xml:space="preserve"> </w:t>
      </w:r>
      <w:r>
        <w:t>support</w:t>
      </w:r>
      <w:r>
        <w:rPr>
          <w:spacing w:val="-3"/>
        </w:rPr>
        <w:t xml:space="preserve"> </w:t>
      </w:r>
      <w:r>
        <w:t>in</w:t>
      </w:r>
      <w:r>
        <w:rPr>
          <w:spacing w:val="-3"/>
        </w:rPr>
        <w:t xml:space="preserve"> </w:t>
      </w:r>
      <w:r>
        <w:t>completion</w:t>
      </w:r>
      <w:r>
        <w:rPr>
          <w:spacing w:val="-3"/>
        </w:rPr>
        <w:t xml:space="preserve"> </w:t>
      </w:r>
      <w:r>
        <w:t>of</w:t>
      </w:r>
      <w:r>
        <w:rPr>
          <w:spacing w:val="-3"/>
        </w:rPr>
        <w:t xml:space="preserve"> </w:t>
      </w:r>
      <w:r>
        <w:t>my</w:t>
      </w:r>
      <w:r>
        <w:rPr>
          <w:spacing w:val="-3"/>
        </w:rPr>
        <w:t xml:space="preserve"> </w:t>
      </w:r>
      <w:r>
        <w:t>Project</w:t>
      </w:r>
      <w:r>
        <w:rPr>
          <w:spacing w:val="-3"/>
        </w:rPr>
        <w:t xml:space="preserve"> </w:t>
      </w:r>
      <w:r>
        <w:t>Work.</w:t>
      </w:r>
      <w:r>
        <w:rPr>
          <w:spacing w:val="-3"/>
        </w:rPr>
        <w:t xml:space="preserve"> </w:t>
      </w:r>
      <w:r>
        <w:t>I</w:t>
      </w:r>
      <w:r>
        <w:rPr>
          <w:spacing w:val="-4"/>
        </w:rPr>
        <w:t xml:space="preserve"> </w:t>
      </w:r>
      <w:r>
        <w:t>wish to</w:t>
      </w:r>
      <w:r>
        <w:rPr>
          <w:spacing w:val="-1"/>
        </w:rPr>
        <w:t xml:space="preserve"> </w:t>
      </w:r>
      <w:r>
        <w:t>express</w:t>
      </w:r>
      <w:r>
        <w:rPr>
          <w:spacing w:val="-1"/>
        </w:rPr>
        <w:t xml:space="preserve"> </w:t>
      </w:r>
      <w:r>
        <w:t>my</w:t>
      </w:r>
      <w:r>
        <w:rPr>
          <w:spacing w:val="-1"/>
        </w:rPr>
        <w:t xml:space="preserve"> </w:t>
      </w:r>
      <w:r>
        <w:t>sincere</w:t>
      </w:r>
      <w:r>
        <w:rPr>
          <w:spacing w:val="-1"/>
        </w:rPr>
        <w:t xml:space="preserve"> </w:t>
      </w:r>
      <w:r>
        <w:t>thanks</w:t>
      </w:r>
      <w:r>
        <w:rPr>
          <w:spacing w:val="-1"/>
        </w:rPr>
        <w:t xml:space="preserve"> </w:t>
      </w:r>
      <w:r>
        <w:t>to</w:t>
      </w:r>
      <w:r>
        <w:rPr>
          <w:spacing w:val="-1"/>
        </w:rPr>
        <w:t xml:space="preserve"> </w:t>
      </w:r>
      <w:r>
        <w:t>Head</w:t>
      </w:r>
      <w:r>
        <w:rPr>
          <w:spacing w:val="-1"/>
        </w:rPr>
        <w:t xml:space="preserve"> </w:t>
      </w:r>
      <w:r>
        <w:t>of</w:t>
      </w:r>
      <w:r>
        <w:rPr>
          <w:spacing w:val="-1"/>
        </w:rPr>
        <w:t xml:space="preserve"> </w:t>
      </w:r>
      <w:r>
        <w:t>the</w:t>
      </w:r>
      <w:r>
        <w:rPr>
          <w:spacing w:val="-1"/>
        </w:rPr>
        <w:t xml:space="preserve"> </w:t>
      </w:r>
      <w:r>
        <w:t xml:space="preserve">Department </w:t>
      </w:r>
      <w:r w:rsidRPr="00852065">
        <w:rPr>
          <w:b/>
          <w:sz w:val="28"/>
          <w:szCs w:val="28"/>
        </w:rPr>
        <w:t>Dr.</w:t>
      </w:r>
      <w:r w:rsidRPr="00852065">
        <w:rPr>
          <w:b/>
          <w:spacing w:val="-1"/>
          <w:sz w:val="28"/>
          <w:szCs w:val="28"/>
        </w:rPr>
        <w:t xml:space="preserve"> </w:t>
      </w:r>
      <w:r w:rsidRPr="00852065">
        <w:rPr>
          <w:b/>
          <w:sz w:val="28"/>
          <w:szCs w:val="28"/>
        </w:rPr>
        <w:t>M.</w:t>
      </w:r>
      <w:r w:rsidRPr="00852065">
        <w:rPr>
          <w:b/>
          <w:spacing w:val="-1"/>
          <w:sz w:val="28"/>
          <w:szCs w:val="28"/>
        </w:rPr>
        <w:t xml:space="preserve"> </w:t>
      </w:r>
      <w:r w:rsidRPr="00852065">
        <w:rPr>
          <w:b/>
          <w:sz w:val="28"/>
          <w:szCs w:val="28"/>
        </w:rPr>
        <w:t>Supriya</w:t>
      </w:r>
      <w:r w:rsidRPr="00852065">
        <w:rPr>
          <w:b/>
          <w:spacing w:val="-1"/>
          <w:sz w:val="28"/>
          <w:szCs w:val="28"/>
        </w:rPr>
        <w:t xml:space="preserve"> </w:t>
      </w:r>
      <w:r w:rsidRPr="00852065">
        <w:rPr>
          <w:b/>
          <w:sz w:val="28"/>
          <w:szCs w:val="28"/>
        </w:rPr>
        <w:t>Menon</w:t>
      </w:r>
      <w:r>
        <w:rPr>
          <w:b/>
        </w:rPr>
        <w:t xml:space="preserve"> </w:t>
      </w:r>
      <w:r>
        <w:t>and</w:t>
      </w:r>
      <w:r>
        <w:rPr>
          <w:spacing w:val="-1"/>
        </w:rPr>
        <w:t xml:space="preserve"> </w:t>
      </w:r>
      <w:r>
        <w:t>also</w:t>
      </w:r>
      <w:r>
        <w:rPr>
          <w:spacing w:val="-1"/>
        </w:rPr>
        <w:t xml:space="preserve"> </w:t>
      </w:r>
      <w:r>
        <w:t>to</w:t>
      </w:r>
      <w:r>
        <w:rPr>
          <w:spacing w:val="-1"/>
        </w:rPr>
        <w:t xml:space="preserve"> </w:t>
      </w:r>
      <w:r>
        <w:t xml:space="preserve">my Principal </w:t>
      </w:r>
      <w:r w:rsidRPr="00852065">
        <w:rPr>
          <w:b/>
          <w:sz w:val="28"/>
          <w:szCs w:val="28"/>
        </w:rPr>
        <w:t>Dr. G. RajaKumar</w:t>
      </w:r>
      <w:r>
        <w:rPr>
          <w:b/>
        </w:rPr>
        <w:t xml:space="preserve">, </w:t>
      </w:r>
      <w:r>
        <w:t>for providing me the facilities to complete the Project Work.</w:t>
      </w:r>
    </w:p>
    <w:p w14:paraId="38D30CD0" w14:textId="77777777" w:rsidR="00D44437" w:rsidRDefault="00D44437">
      <w:pPr>
        <w:spacing w:line="480" w:lineRule="auto"/>
        <w:ind w:left="604" w:right="1734" w:hanging="55"/>
        <w:jc w:val="both"/>
      </w:pPr>
      <w:r>
        <w:t>I</w:t>
      </w:r>
      <w:r>
        <w:rPr>
          <w:spacing w:val="-4"/>
        </w:rPr>
        <w:t xml:space="preserve"> </w:t>
      </w:r>
      <w:r>
        <w:t>would</w:t>
      </w:r>
      <w:r>
        <w:rPr>
          <w:spacing w:val="-4"/>
        </w:rPr>
        <w:t xml:space="preserve"> </w:t>
      </w:r>
      <w:r>
        <w:t>like</w:t>
      </w:r>
      <w:r>
        <w:rPr>
          <w:spacing w:val="-4"/>
        </w:rPr>
        <w:t xml:space="preserve"> </w:t>
      </w:r>
      <w:r>
        <w:t>to</w:t>
      </w:r>
      <w:r>
        <w:rPr>
          <w:spacing w:val="-4"/>
        </w:rPr>
        <w:t xml:space="preserve"> </w:t>
      </w:r>
      <w:r>
        <w:t>express</w:t>
      </w:r>
      <w:r>
        <w:rPr>
          <w:spacing w:val="-4"/>
        </w:rPr>
        <w:t xml:space="preserve"> </w:t>
      </w:r>
      <w:r>
        <w:t>my</w:t>
      </w:r>
      <w:r>
        <w:rPr>
          <w:spacing w:val="-4"/>
        </w:rPr>
        <w:t xml:space="preserve"> </w:t>
      </w:r>
      <w:r>
        <w:t>sincere</w:t>
      </w:r>
      <w:r>
        <w:rPr>
          <w:spacing w:val="-4"/>
        </w:rPr>
        <w:t xml:space="preserve"> </w:t>
      </w:r>
      <w:r>
        <w:t>gratitude</w:t>
      </w:r>
      <w:r>
        <w:rPr>
          <w:spacing w:val="-4"/>
        </w:rPr>
        <w:t xml:space="preserve"> </w:t>
      </w:r>
      <w:r>
        <w:t>to</w:t>
      </w:r>
      <w:r>
        <w:rPr>
          <w:spacing w:val="-4"/>
        </w:rPr>
        <w:t xml:space="preserve"> </w:t>
      </w:r>
      <w:r w:rsidRPr="00852065">
        <w:rPr>
          <w:b/>
          <w:bCs/>
          <w:sz w:val="28"/>
          <w:szCs w:val="28"/>
        </w:rPr>
        <w:t>Mr.</w:t>
      </w:r>
      <w:r w:rsidRPr="00852065">
        <w:rPr>
          <w:b/>
          <w:bCs/>
          <w:spacing w:val="-4"/>
          <w:sz w:val="28"/>
          <w:szCs w:val="28"/>
        </w:rPr>
        <w:t xml:space="preserve"> </w:t>
      </w:r>
      <w:r w:rsidRPr="00852065">
        <w:rPr>
          <w:b/>
          <w:bCs/>
          <w:sz w:val="28"/>
          <w:szCs w:val="28"/>
        </w:rPr>
        <w:t>G.</w:t>
      </w:r>
      <w:r w:rsidRPr="00852065">
        <w:rPr>
          <w:b/>
          <w:bCs/>
          <w:spacing w:val="-4"/>
          <w:sz w:val="28"/>
          <w:szCs w:val="28"/>
        </w:rPr>
        <w:t xml:space="preserve"> </w:t>
      </w:r>
      <w:r w:rsidRPr="00852065">
        <w:rPr>
          <w:b/>
          <w:bCs/>
          <w:sz w:val="28"/>
          <w:szCs w:val="28"/>
        </w:rPr>
        <w:t>Praveen</w:t>
      </w:r>
      <w:r w:rsidRPr="00852065">
        <w:rPr>
          <w:b/>
          <w:bCs/>
          <w:spacing w:val="-4"/>
          <w:sz w:val="28"/>
          <w:szCs w:val="28"/>
        </w:rPr>
        <w:t xml:space="preserve"> </w:t>
      </w:r>
      <w:r w:rsidRPr="00852065">
        <w:rPr>
          <w:b/>
          <w:bCs/>
          <w:sz w:val="28"/>
          <w:szCs w:val="28"/>
        </w:rPr>
        <w:t>Kumar</w:t>
      </w:r>
      <w:r>
        <w:t>,</w:t>
      </w:r>
      <w:r>
        <w:rPr>
          <w:spacing w:val="-4"/>
        </w:rPr>
        <w:t xml:space="preserve"> </w:t>
      </w:r>
      <w:r>
        <w:t>Director,</w:t>
      </w:r>
      <w:r>
        <w:rPr>
          <w:spacing w:val="-4"/>
        </w:rPr>
        <w:t xml:space="preserve"> </w:t>
      </w:r>
      <w:r>
        <w:t>SBIT</w:t>
      </w:r>
      <w:r>
        <w:rPr>
          <w:spacing w:val="-4"/>
        </w:rPr>
        <w:t xml:space="preserve"> </w:t>
      </w:r>
      <w:r>
        <w:t>for</w:t>
      </w:r>
      <w:r>
        <w:rPr>
          <w:spacing w:val="-4"/>
        </w:rPr>
        <w:t xml:space="preserve"> </w:t>
      </w:r>
      <w:r>
        <w:t>his consistent encouragement and support throughout the Project work.</w:t>
      </w:r>
    </w:p>
    <w:p w14:paraId="139F67EC" w14:textId="77777777" w:rsidR="00D44437" w:rsidRDefault="00D44437">
      <w:pPr>
        <w:spacing w:line="480" w:lineRule="auto"/>
        <w:ind w:left="549" w:right="1151"/>
        <w:jc w:val="both"/>
      </w:pPr>
      <w:r>
        <w:t>Last</w:t>
      </w:r>
      <w:r>
        <w:rPr>
          <w:spacing w:val="-1"/>
        </w:rPr>
        <w:t xml:space="preserve"> </w:t>
      </w:r>
      <w:r>
        <w:t>but</w:t>
      </w:r>
      <w:r>
        <w:rPr>
          <w:spacing w:val="-1"/>
        </w:rPr>
        <w:t xml:space="preserve"> </w:t>
      </w:r>
      <w:r>
        <w:t>not</w:t>
      </w:r>
      <w:r>
        <w:rPr>
          <w:spacing w:val="-1"/>
        </w:rPr>
        <w:t xml:space="preserve"> </w:t>
      </w:r>
      <w:r>
        <w:t>least,</w:t>
      </w:r>
      <w:r>
        <w:rPr>
          <w:spacing w:val="-1"/>
        </w:rPr>
        <w:t xml:space="preserve"> </w:t>
      </w:r>
      <w:r>
        <w:t>I</w:t>
      </w:r>
      <w:r>
        <w:rPr>
          <w:spacing w:val="-1"/>
        </w:rPr>
        <w:t xml:space="preserve"> </w:t>
      </w:r>
      <w:r>
        <w:t>express</w:t>
      </w:r>
      <w:r>
        <w:rPr>
          <w:spacing w:val="-1"/>
        </w:rPr>
        <w:t xml:space="preserve"> </w:t>
      </w:r>
      <w:r>
        <w:t>my</w:t>
      </w:r>
      <w:r>
        <w:rPr>
          <w:spacing w:val="-1"/>
        </w:rPr>
        <w:t xml:space="preserve"> </w:t>
      </w:r>
      <w:r>
        <w:t>heartful</w:t>
      </w:r>
      <w:r>
        <w:rPr>
          <w:spacing w:val="-1"/>
        </w:rPr>
        <w:t xml:space="preserve"> </w:t>
      </w:r>
      <w:r>
        <w:t>thanks</w:t>
      </w:r>
      <w:r>
        <w:rPr>
          <w:spacing w:val="-1"/>
        </w:rPr>
        <w:t xml:space="preserve"> </w:t>
      </w:r>
      <w:r>
        <w:t>to</w:t>
      </w:r>
      <w:r>
        <w:rPr>
          <w:spacing w:val="-1"/>
        </w:rPr>
        <w:t xml:space="preserve"> </w:t>
      </w:r>
      <w:r>
        <w:t>all</w:t>
      </w:r>
      <w:r>
        <w:rPr>
          <w:spacing w:val="-1"/>
        </w:rPr>
        <w:t xml:space="preserve"> </w:t>
      </w:r>
      <w:r>
        <w:t>my</w:t>
      </w:r>
      <w:r>
        <w:rPr>
          <w:spacing w:val="-1"/>
        </w:rPr>
        <w:t xml:space="preserve"> </w:t>
      </w:r>
      <w:r>
        <w:t>staff</w:t>
      </w:r>
      <w:r>
        <w:rPr>
          <w:spacing w:val="-1"/>
        </w:rPr>
        <w:t xml:space="preserve"> </w:t>
      </w:r>
      <w:r>
        <w:t>and</w:t>
      </w:r>
      <w:r>
        <w:rPr>
          <w:spacing w:val="-1"/>
        </w:rPr>
        <w:t xml:space="preserve"> </w:t>
      </w:r>
      <w:r>
        <w:t>friends</w:t>
      </w:r>
      <w:r>
        <w:rPr>
          <w:spacing w:val="-1"/>
        </w:rPr>
        <w:t xml:space="preserve"> </w:t>
      </w:r>
      <w:r>
        <w:t>for</w:t>
      </w:r>
      <w:r>
        <w:rPr>
          <w:spacing w:val="-1"/>
        </w:rPr>
        <w:t xml:space="preserve"> </w:t>
      </w:r>
      <w:r>
        <w:t>their</w:t>
      </w:r>
      <w:r>
        <w:rPr>
          <w:spacing w:val="-1"/>
        </w:rPr>
        <w:t xml:space="preserve"> </w:t>
      </w:r>
      <w:r>
        <w:t>constant</w:t>
      </w:r>
      <w:r>
        <w:rPr>
          <w:spacing w:val="-1"/>
        </w:rPr>
        <w:t xml:space="preserve"> </w:t>
      </w:r>
      <w:r>
        <w:t>support, encouragement</w:t>
      </w:r>
      <w:r>
        <w:rPr>
          <w:spacing w:val="-5"/>
        </w:rPr>
        <w:t xml:space="preserve"> </w:t>
      </w:r>
      <w:r>
        <w:t>and</w:t>
      </w:r>
      <w:r>
        <w:rPr>
          <w:spacing w:val="-6"/>
        </w:rPr>
        <w:t xml:space="preserve"> </w:t>
      </w:r>
      <w:r>
        <w:t>valuable</w:t>
      </w:r>
      <w:r>
        <w:rPr>
          <w:spacing w:val="-5"/>
        </w:rPr>
        <w:t xml:space="preserve"> </w:t>
      </w:r>
      <w:r>
        <w:t>contribution</w:t>
      </w:r>
      <w:r>
        <w:rPr>
          <w:spacing w:val="-6"/>
        </w:rPr>
        <w:t xml:space="preserve"> </w:t>
      </w:r>
      <w:r>
        <w:t>in</w:t>
      </w:r>
      <w:r>
        <w:rPr>
          <w:spacing w:val="-6"/>
        </w:rPr>
        <w:t xml:space="preserve"> </w:t>
      </w:r>
      <w:r>
        <w:t>the</w:t>
      </w:r>
      <w:r>
        <w:rPr>
          <w:spacing w:val="-7"/>
        </w:rPr>
        <w:t xml:space="preserve"> </w:t>
      </w:r>
      <w:r>
        <w:t>completion</w:t>
      </w:r>
      <w:r>
        <w:rPr>
          <w:spacing w:val="-6"/>
        </w:rPr>
        <w:t xml:space="preserve"> </w:t>
      </w:r>
      <w:r>
        <w:t>of</w:t>
      </w:r>
      <w:r>
        <w:rPr>
          <w:spacing w:val="-7"/>
        </w:rPr>
        <w:t xml:space="preserve"> </w:t>
      </w:r>
      <w:r>
        <w:t>this</w:t>
      </w:r>
      <w:r>
        <w:rPr>
          <w:spacing w:val="-6"/>
        </w:rPr>
        <w:t xml:space="preserve"> </w:t>
      </w:r>
      <w:r>
        <w:t>Project</w:t>
      </w:r>
      <w:r>
        <w:rPr>
          <w:spacing w:val="-6"/>
        </w:rPr>
        <w:t xml:space="preserve"> </w:t>
      </w:r>
      <w:r>
        <w:t>Work.</w:t>
      </w:r>
      <w:r>
        <w:rPr>
          <w:spacing w:val="-6"/>
        </w:rPr>
        <w:t xml:space="preserve"> </w:t>
      </w:r>
      <w:r>
        <w:t>My</w:t>
      </w:r>
      <w:r>
        <w:rPr>
          <w:spacing w:val="-6"/>
        </w:rPr>
        <w:t xml:space="preserve"> </w:t>
      </w:r>
      <w:r>
        <w:t>sincere</w:t>
      </w:r>
      <w:r>
        <w:rPr>
          <w:spacing w:val="-5"/>
        </w:rPr>
        <w:t xml:space="preserve"> </w:t>
      </w:r>
      <w:r>
        <w:t xml:space="preserve">thanks to </w:t>
      </w:r>
      <w:r w:rsidRPr="00852065">
        <w:rPr>
          <w:b/>
          <w:bCs/>
          <w:sz w:val="28"/>
          <w:szCs w:val="28"/>
        </w:rPr>
        <w:t>Sri. G. Krishna</w:t>
      </w:r>
      <w:r>
        <w:t>,Chairman, SBIT</w:t>
      </w:r>
      <w:r>
        <w:rPr>
          <w:spacing w:val="40"/>
        </w:rPr>
        <w:t xml:space="preserve"> </w:t>
      </w:r>
      <w:r>
        <w:t xml:space="preserve">and </w:t>
      </w:r>
      <w:r w:rsidRPr="00852065">
        <w:rPr>
          <w:b/>
          <w:bCs/>
          <w:sz w:val="28"/>
          <w:szCs w:val="28"/>
        </w:rPr>
        <w:t>“AVR RESEARCH &amp;DEVELOPMENT PVT.LTD”</w:t>
      </w:r>
      <w:r>
        <w:rPr>
          <w:b/>
          <w:bCs/>
          <w:sz w:val="28"/>
          <w:szCs w:val="28"/>
        </w:rPr>
        <w:t xml:space="preserve"> </w:t>
      </w:r>
      <w:r>
        <w:t>the members of the organization.</w:t>
      </w:r>
    </w:p>
    <w:p w14:paraId="656292D6" w14:textId="77777777" w:rsidR="00D44437" w:rsidRDefault="00D44437">
      <w:pPr>
        <w:pStyle w:val="BodyText"/>
      </w:pPr>
    </w:p>
    <w:p w14:paraId="11A80E3C" w14:textId="77777777" w:rsidR="00D44437" w:rsidRDefault="00D44437">
      <w:pPr>
        <w:pStyle w:val="BodyText"/>
      </w:pPr>
    </w:p>
    <w:p w14:paraId="7736DC40" w14:textId="77777777" w:rsidR="00D44437" w:rsidRDefault="00D44437">
      <w:pPr>
        <w:pStyle w:val="BodyText"/>
      </w:pPr>
    </w:p>
    <w:p w14:paraId="0EAC75E5" w14:textId="77777777" w:rsidR="00D44437" w:rsidRDefault="00D44437">
      <w:pPr>
        <w:pStyle w:val="BodyText"/>
      </w:pPr>
    </w:p>
    <w:p w14:paraId="09338260" w14:textId="77777777" w:rsidR="00D44437" w:rsidRDefault="00D44437">
      <w:pPr>
        <w:pStyle w:val="BodyText"/>
        <w:spacing w:before="244"/>
      </w:pPr>
    </w:p>
    <w:p w14:paraId="181D487C" w14:textId="77777777" w:rsidR="00D44437" w:rsidRDefault="00D44437">
      <w:pPr>
        <w:ind w:right="639"/>
        <w:jc w:val="right"/>
      </w:pPr>
      <w:r>
        <w:t>G.Lohitha</w:t>
      </w:r>
      <w:r>
        <w:rPr>
          <w:spacing w:val="-10"/>
        </w:rPr>
        <w:t xml:space="preserve"> </w:t>
      </w:r>
      <w:r>
        <w:t>-</w:t>
      </w:r>
      <w:r>
        <w:rPr>
          <w:spacing w:val="-10"/>
        </w:rPr>
        <w:t xml:space="preserve"> </w:t>
      </w:r>
      <w:r>
        <w:rPr>
          <w:spacing w:val="-2"/>
        </w:rPr>
        <w:t>23M61A0521</w:t>
      </w:r>
    </w:p>
    <w:p w14:paraId="36728BF3" w14:textId="77777777" w:rsidR="00D44437" w:rsidRDefault="00D44437">
      <w:pPr>
        <w:jc w:val="right"/>
        <w:sectPr w:rsidR="00D44437" w:rsidSect="00D44437">
          <w:pgSz w:w="11900" w:h="16820"/>
          <w:pgMar w:top="18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36FA704" w14:textId="77777777" w:rsidR="00D44437" w:rsidRDefault="00D44437">
      <w:pPr>
        <w:pStyle w:val="BodyText"/>
        <w:rPr>
          <w:sz w:val="28"/>
        </w:rPr>
      </w:pPr>
    </w:p>
    <w:p w14:paraId="4D673811" w14:textId="77777777" w:rsidR="00D44437" w:rsidRDefault="00D44437">
      <w:pPr>
        <w:pStyle w:val="BodyText"/>
        <w:rPr>
          <w:sz w:val="28"/>
        </w:rPr>
      </w:pPr>
    </w:p>
    <w:p w14:paraId="0BDEC86F" w14:textId="77777777" w:rsidR="00D44437" w:rsidRDefault="00D44437">
      <w:pPr>
        <w:pStyle w:val="BodyText"/>
        <w:rPr>
          <w:sz w:val="28"/>
        </w:rPr>
      </w:pPr>
    </w:p>
    <w:p w14:paraId="7CBBFF25" w14:textId="77777777" w:rsidR="00D44437" w:rsidRDefault="00D44437">
      <w:pPr>
        <w:pStyle w:val="BodyText"/>
        <w:rPr>
          <w:sz w:val="28"/>
        </w:rPr>
      </w:pPr>
    </w:p>
    <w:p w14:paraId="533830D1" w14:textId="77777777" w:rsidR="00D44437" w:rsidRDefault="00D44437">
      <w:pPr>
        <w:pStyle w:val="BodyText"/>
        <w:rPr>
          <w:sz w:val="28"/>
        </w:rPr>
      </w:pPr>
    </w:p>
    <w:p w14:paraId="2DB59DDD" w14:textId="77777777" w:rsidR="00D44437" w:rsidRDefault="00D44437">
      <w:pPr>
        <w:pStyle w:val="BodyText"/>
        <w:spacing w:before="21"/>
        <w:rPr>
          <w:sz w:val="28"/>
        </w:rPr>
      </w:pPr>
    </w:p>
    <w:p w14:paraId="2B75FC41" w14:textId="77777777" w:rsidR="00D44437" w:rsidRPr="00AF556A" w:rsidRDefault="00D44437">
      <w:pPr>
        <w:ind w:left="136"/>
        <w:jc w:val="center"/>
        <w:rPr>
          <w:b/>
          <w:sz w:val="40"/>
          <w:szCs w:val="40"/>
        </w:rPr>
      </w:pPr>
      <w:r w:rsidRPr="00AF556A">
        <w:rPr>
          <w:b/>
          <w:spacing w:val="-2"/>
          <w:sz w:val="40"/>
          <w:szCs w:val="40"/>
          <w:u w:val="single"/>
        </w:rPr>
        <w:t>DECLARATION</w:t>
      </w:r>
    </w:p>
    <w:p w14:paraId="685B22B3" w14:textId="77777777" w:rsidR="00D44437" w:rsidRDefault="00D44437">
      <w:pPr>
        <w:pStyle w:val="BodyText"/>
        <w:rPr>
          <w:b/>
        </w:rPr>
      </w:pPr>
    </w:p>
    <w:p w14:paraId="0B4F2C1C" w14:textId="77777777" w:rsidR="00D44437" w:rsidRDefault="00D44437">
      <w:pPr>
        <w:pStyle w:val="BodyText"/>
        <w:spacing w:before="45"/>
        <w:rPr>
          <w:b/>
        </w:rPr>
      </w:pPr>
    </w:p>
    <w:p w14:paraId="775BE40B" w14:textId="77777777" w:rsidR="00D44437" w:rsidRDefault="00D44437" w:rsidP="00852065">
      <w:pPr>
        <w:pStyle w:val="BodyText"/>
        <w:spacing w:line="360" w:lineRule="auto"/>
        <w:ind w:left="140"/>
      </w:pPr>
      <w:r>
        <w:t>I hereby declare that the mini project entitled “</w:t>
      </w:r>
      <w:r w:rsidRPr="00852065">
        <w:rPr>
          <w:b/>
          <w:bCs/>
          <w:sz w:val="28"/>
          <w:szCs w:val="28"/>
        </w:rPr>
        <w:t>Chitti Robot</w:t>
      </w:r>
      <w:r>
        <w:t xml:space="preserve">” is a Bonafide work carried out at the </w:t>
      </w:r>
      <w:r w:rsidRPr="00852065">
        <w:rPr>
          <w:b/>
          <w:bCs/>
          <w:sz w:val="28"/>
          <w:szCs w:val="28"/>
        </w:rPr>
        <w:t>SWARNA</w:t>
      </w:r>
      <w:r w:rsidRPr="00852065">
        <w:rPr>
          <w:b/>
          <w:bCs/>
          <w:spacing w:val="-6"/>
          <w:sz w:val="28"/>
          <w:szCs w:val="28"/>
        </w:rPr>
        <w:t xml:space="preserve"> </w:t>
      </w:r>
      <w:r w:rsidRPr="00852065">
        <w:rPr>
          <w:b/>
          <w:bCs/>
          <w:sz w:val="28"/>
          <w:szCs w:val="28"/>
        </w:rPr>
        <w:t>BHARATHI</w:t>
      </w:r>
      <w:r w:rsidRPr="00852065">
        <w:rPr>
          <w:b/>
          <w:bCs/>
          <w:spacing w:val="-6"/>
          <w:sz w:val="28"/>
          <w:szCs w:val="28"/>
        </w:rPr>
        <w:t xml:space="preserve"> </w:t>
      </w:r>
      <w:r w:rsidRPr="00852065">
        <w:rPr>
          <w:b/>
          <w:bCs/>
          <w:sz w:val="28"/>
          <w:szCs w:val="28"/>
        </w:rPr>
        <w:t>INSTITUTE</w:t>
      </w:r>
      <w:r w:rsidRPr="00852065">
        <w:rPr>
          <w:b/>
          <w:bCs/>
          <w:spacing w:val="-6"/>
          <w:sz w:val="28"/>
          <w:szCs w:val="28"/>
        </w:rPr>
        <w:t xml:space="preserve"> </w:t>
      </w:r>
      <w:r w:rsidRPr="00852065">
        <w:rPr>
          <w:b/>
          <w:bCs/>
          <w:sz w:val="28"/>
          <w:szCs w:val="28"/>
        </w:rPr>
        <w:t>OF</w:t>
      </w:r>
      <w:r w:rsidRPr="00852065">
        <w:rPr>
          <w:b/>
          <w:bCs/>
          <w:spacing w:val="-6"/>
          <w:sz w:val="28"/>
          <w:szCs w:val="28"/>
        </w:rPr>
        <w:t xml:space="preserve"> </w:t>
      </w:r>
      <w:r w:rsidRPr="00852065">
        <w:rPr>
          <w:b/>
          <w:bCs/>
          <w:sz w:val="28"/>
          <w:szCs w:val="28"/>
        </w:rPr>
        <w:t>SCIENCE</w:t>
      </w:r>
      <w:r w:rsidRPr="00852065">
        <w:rPr>
          <w:b/>
          <w:bCs/>
          <w:spacing w:val="-6"/>
          <w:sz w:val="28"/>
          <w:szCs w:val="28"/>
        </w:rPr>
        <w:t xml:space="preserve"> </w:t>
      </w:r>
      <w:r w:rsidRPr="00852065">
        <w:rPr>
          <w:b/>
          <w:bCs/>
          <w:sz w:val="28"/>
          <w:szCs w:val="28"/>
        </w:rPr>
        <w:t>&amp;</w:t>
      </w:r>
      <w:r w:rsidRPr="00852065">
        <w:rPr>
          <w:b/>
          <w:bCs/>
          <w:spacing w:val="-6"/>
          <w:sz w:val="28"/>
          <w:szCs w:val="28"/>
        </w:rPr>
        <w:t xml:space="preserve"> </w:t>
      </w:r>
      <w:r w:rsidRPr="00852065">
        <w:rPr>
          <w:b/>
          <w:bCs/>
          <w:sz w:val="28"/>
          <w:szCs w:val="28"/>
        </w:rPr>
        <w:t>TECHNOLOGY</w:t>
      </w:r>
      <w:r w:rsidRPr="00852065">
        <w:rPr>
          <w:b/>
          <w:bCs/>
        </w:rPr>
        <w:t>”</w:t>
      </w:r>
      <w:r>
        <w:t>,</w:t>
      </w:r>
      <w:r>
        <w:rPr>
          <w:spacing w:val="-6"/>
        </w:rPr>
        <w:t xml:space="preserve"> </w:t>
      </w:r>
      <w:r>
        <w:t>Khammam</w:t>
      </w:r>
      <w:r>
        <w:rPr>
          <w:spacing w:val="-6"/>
        </w:rPr>
        <w:t xml:space="preserve"> </w:t>
      </w:r>
      <w:r>
        <w:t>during</w:t>
      </w:r>
      <w:r>
        <w:rPr>
          <w:spacing w:val="-6"/>
        </w:rPr>
        <w:t xml:space="preserve"> </w:t>
      </w:r>
      <w:r>
        <w:t>the</w:t>
      </w:r>
      <w:r>
        <w:rPr>
          <w:spacing w:val="-6"/>
        </w:rPr>
        <w:t xml:space="preserve"> </w:t>
      </w:r>
      <w:r>
        <w:t xml:space="preserve">B.Tech </w:t>
      </w:r>
      <w:r>
        <w:rPr>
          <w:spacing w:val="-2"/>
        </w:rPr>
        <w:t>Course.</w:t>
      </w:r>
    </w:p>
    <w:p w14:paraId="1B486AD7" w14:textId="77777777" w:rsidR="00D44437" w:rsidRDefault="00D44437">
      <w:pPr>
        <w:pStyle w:val="BodyText"/>
        <w:rPr>
          <w:sz w:val="20"/>
        </w:rPr>
      </w:pPr>
    </w:p>
    <w:p w14:paraId="443782DC" w14:textId="77777777" w:rsidR="00D44437" w:rsidRDefault="00D44437">
      <w:pPr>
        <w:pStyle w:val="BodyText"/>
        <w:rPr>
          <w:sz w:val="20"/>
        </w:rPr>
      </w:pPr>
    </w:p>
    <w:p w14:paraId="20A41A13" w14:textId="77777777" w:rsidR="00D44437" w:rsidRDefault="00D44437">
      <w:pPr>
        <w:pStyle w:val="BodyText"/>
        <w:rPr>
          <w:sz w:val="20"/>
        </w:rPr>
      </w:pPr>
    </w:p>
    <w:p w14:paraId="528910CF" w14:textId="77777777" w:rsidR="00D44437" w:rsidRDefault="00D44437">
      <w:pPr>
        <w:pStyle w:val="BodyText"/>
        <w:rPr>
          <w:sz w:val="20"/>
        </w:rPr>
      </w:pPr>
    </w:p>
    <w:p w14:paraId="6F56C118" w14:textId="77777777" w:rsidR="00D44437" w:rsidRDefault="00D44437">
      <w:pPr>
        <w:pStyle w:val="BodyText"/>
        <w:rPr>
          <w:sz w:val="20"/>
        </w:rPr>
      </w:pPr>
    </w:p>
    <w:p w14:paraId="6E3AA522" w14:textId="77777777" w:rsidR="00D44437" w:rsidRDefault="00D44437">
      <w:pPr>
        <w:pStyle w:val="BodyText"/>
        <w:rPr>
          <w:sz w:val="20"/>
        </w:rPr>
        <w:sectPr w:rsidR="00D44437" w:rsidSect="00D44437">
          <w:pgSz w:w="11900" w:h="1682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DE0D73" w14:textId="1259372E" w:rsidR="00D44437" w:rsidRDefault="00D44437">
      <w:pPr>
        <w:spacing w:before="90" w:line="276" w:lineRule="exact"/>
        <w:ind w:left="140"/>
        <w:rPr>
          <w:b/>
          <w:sz w:val="24"/>
        </w:rPr>
      </w:pPr>
      <w:r>
        <w:rPr>
          <w:b/>
          <w:spacing w:val="-2"/>
          <w:sz w:val="24"/>
        </w:rPr>
        <w:t>Date:</w:t>
      </w:r>
      <w:r w:rsidR="00394D6D">
        <w:rPr>
          <w:b/>
          <w:spacing w:val="-2"/>
          <w:sz w:val="24"/>
        </w:rPr>
        <w:t xml:space="preserve">                                                                                                      </w:t>
      </w:r>
    </w:p>
    <w:p w14:paraId="13B6D79C" w14:textId="77777777" w:rsidR="00D44437" w:rsidRDefault="00D44437">
      <w:pPr>
        <w:ind w:left="140"/>
        <w:rPr>
          <w:b/>
          <w:sz w:val="24"/>
        </w:rPr>
      </w:pPr>
      <w:r>
        <w:rPr>
          <w:b/>
          <w:sz w:val="24"/>
        </w:rPr>
        <w:t>Place:</w:t>
      </w:r>
      <w:r>
        <w:rPr>
          <w:b/>
          <w:spacing w:val="-10"/>
          <w:sz w:val="24"/>
        </w:rPr>
        <w:t xml:space="preserve"> </w:t>
      </w:r>
      <w:r>
        <w:rPr>
          <w:b/>
          <w:spacing w:val="-2"/>
          <w:sz w:val="24"/>
        </w:rPr>
        <w:t>Khammam</w:t>
      </w:r>
    </w:p>
    <w:p w14:paraId="4A2A4D05" w14:textId="6F893CCD" w:rsidR="00D44437" w:rsidRDefault="00D44437" w:rsidP="00A01701">
      <w:pPr>
        <w:rPr>
          <w:b/>
          <w:sz w:val="24"/>
        </w:rPr>
      </w:pPr>
      <w:r>
        <w:br w:type="column"/>
      </w:r>
      <w:r>
        <w:rPr>
          <w:b/>
          <w:sz w:val="24"/>
        </w:rPr>
        <w:t>Reported</w:t>
      </w:r>
      <w:r>
        <w:rPr>
          <w:b/>
          <w:spacing w:val="-15"/>
          <w:sz w:val="24"/>
        </w:rPr>
        <w:t xml:space="preserve"> </w:t>
      </w:r>
      <w:r>
        <w:rPr>
          <w:b/>
          <w:spacing w:val="-5"/>
          <w:sz w:val="24"/>
        </w:rPr>
        <w:t>by,</w:t>
      </w:r>
    </w:p>
    <w:p w14:paraId="53D983F8" w14:textId="77777777" w:rsidR="00D44437" w:rsidRDefault="00D44437" w:rsidP="00A01701">
      <w:pPr>
        <w:rPr>
          <w:b/>
          <w:sz w:val="24"/>
        </w:rPr>
      </w:pPr>
      <w:r>
        <w:rPr>
          <w:b/>
          <w:sz w:val="24"/>
        </w:rPr>
        <w:t>G.Lohitha</w:t>
      </w:r>
      <w:r>
        <w:rPr>
          <w:b/>
          <w:spacing w:val="-8"/>
          <w:sz w:val="24"/>
        </w:rPr>
        <w:t xml:space="preserve"> </w:t>
      </w:r>
      <w:r>
        <w:rPr>
          <w:b/>
          <w:sz w:val="24"/>
        </w:rPr>
        <w:t>–</w:t>
      </w:r>
      <w:r>
        <w:rPr>
          <w:b/>
          <w:spacing w:val="-8"/>
          <w:sz w:val="24"/>
        </w:rPr>
        <w:t xml:space="preserve"> </w:t>
      </w:r>
      <w:r>
        <w:rPr>
          <w:b/>
          <w:spacing w:val="-2"/>
          <w:sz w:val="24"/>
        </w:rPr>
        <w:t>23M61A0521</w:t>
      </w:r>
    </w:p>
    <w:p w14:paraId="5AA8A20D" w14:textId="77777777" w:rsidR="00D44437" w:rsidRDefault="00D44437">
      <w:pPr>
        <w:rPr>
          <w:b/>
          <w:sz w:val="24"/>
        </w:rPr>
        <w:sectPr w:rsidR="00D44437" w:rsidSect="00D44437">
          <w:type w:val="continuous"/>
          <w:pgSz w:w="11900" w:h="16820"/>
          <w:pgMar w:top="98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025" w:space="5158"/>
            <w:col w:w="3301"/>
          </w:cols>
        </w:sectPr>
      </w:pPr>
    </w:p>
    <w:p w14:paraId="125DA837" w14:textId="77777777" w:rsidR="00D44437" w:rsidRPr="00394D6D" w:rsidRDefault="00D44437" w:rsidP="00394D6D">
      <w:pPr>
        <w:pStyle w:val="Heading1"/>
        <w:spacing w:before="58"/>
        <w:ind w:left="732" w:right="736"/>
        <w:jc w:val="center"/>
        <w:rPr>
          <w:color w:val="000000" w:themeColor="text1"/>
          <w:sz w:val="44"/>
          <w:szCs w:val="44"/>
          <w:u w:val="single"/>
        </w:rPr>
      </w:pPr>
      <w:r w:rsidRPr="00394D6D">
        <w:rPr>
          <w:color w:val="000000" w:themeColor="text1"/>
          <w:spacing w:val="-2"/>
          <w:sz w:val="44"/>
          <w:szCs w:val="44"/>
          <w:u w:val="single"/>
        </w:rPr>
        <w:lastRenderedPageBreak/>
        <w:t>ABSTRACT</w:t>
      </w:r>
    </w:p>
    <w:p w14:paraId="2E0AF124" w14:textId="77777777" w:rsidR="00D44437" w:rsidRDefault="00D44437">
      <w:pPr>
        <w:pStyle w:val="BodyText"/>
        <w:spacing w:before="183" w:line="360" w:lineRule="auto"/>
        <w:ind w:left="730" w:right="738"/>
        <w:jc w:val="both"/>
      </w:pPr>
      <w:r>
        <w:t>The rapid advancement of the Internet of Things (IoT) has enabled the development of intelligent</w:t>
      </w:r>
      <w:r>
        <w:rPr>
          <w:spacing w:val="-7"/>
        </w:rPr>
        <w:t xml:space="preserve"> </w:t>
      </w:r>
      <w:r>
        <w:t>robotic</w:t>
      </w:r>
      <w:r>
        <w:rPr>
          <w:spacing w:val="-7"/>
        </w:rPr>
        <w:t xml:space="preserve"> </w:t>
      </w:r>
      <w:r>
        <w:t>systems</w:t>
      </w:r>
      <w:r>
        <w:rPr>
          <w:spacing w:val="-7"/>
        </w:rPr>
        <w:t xml:space="preserve"> </w:t>
      </w:r>
      <w:r>
        <w:t>capable</w:t>
      </w:r>
      <w:r>
        <w:rPr>
          <w:spacing w:val="-7"/>
        </w:rPr>
        <w:t xml:space="preserve"> </w:t>
      </w:r>
      <w:r>
        <w:t>of</w:t>
      </w:r>
      <w:r>
        <w:rPr>
          <w:spacing w:val="-7"/>
        </w:rPr>
        <w:t xml:space="preserve"> </w:t>
      </w:r>
      <w:r>
        <w:t>remote</w:t>
      </w:r>
      <w:r>
        <w:rPr>
          <w:spacing w:val="-7"/>
        </w:rPr>
        <w:t xml:space="preserve"> </w:t>
      </w:r>
      <w:r>
        <w:t>monitoring</w:t>
      </w:r>
      <w:r>
        <w:rPr>
          <w:spacing w:val="-7"/>
        </w:rPr>
        <w:t xml:space="preserve"> </w:t>
      </w:r>
      <w:r>
        <w:t>and</w:t>
      </w:r>
      <w:r>
        <w:rPr>
          <w:spacing w:val="-7"/>
        </w:rPr>
        <w:t xml:space="preserve"> </w:t>
      </w:r>
      <w:r>
        <w:t>control.</w:t>
      </w:r>
      <w:r>
        <w:rPr>
          <w:spacing w:val="-7"/>
        </w:rPr>
        <w:t xml:space="preserve"> </w:t>
      </w:r>
      <w:r>
        <w:t>This</w:t>
      </w:r>
      <w:r>
        <w:rPr>
          <w:spacing w:val="-7"/>
        </w:rPr>
        <w:t xml:space="preserve"> </w:t>
      </w:r>
      <w:r>
        <w:t>project</w:t>
      </w:r>
      <w:r>
        <w:rPr>
          <w:spacing w:val="-7"/>
        </w:rPr>
        <w:t xml:space="preserve"> </w:t>
      </w:r>
      <w:r>
        <w:t>presents</w:t>
      </w:r>
      <w:r>
        <w:rPr>
          <w:spacing w:val="-7"/>
        </w:rPr>
        <w:t xml:space="preserve"> </w:t>
      </w:r>
      <w:r>
        <w:t>the design</w:t>
      </w:r>
      <w:r>
        <w:rPr>
          <w:spacing w:val="-7"/>
        </w:rPr>
        <w:t xml:space="preserve"> </w:t>
      </w:r>
      <w:r>
        <w:t>and</w:t>
      </w:r>
      <w:r>
        <w:rPr>
          <w:spacing w:val="-7"/>
        </w:rPr>
        <w:t xml:space="preserve"> </w:t>
      </w:r>
      <w:r>
        <w:t>implementation</w:t>
      </w:r>
      <w:r>
        <w:rPr>
          <w:spacing w:val="-7"/>
        </w:rPr>
        <w:t xml:space="preserve"> </w:t>
      </w:r>
      <w:r>
        <w:t>of</w:t>
      </w:r>
      <w:r>
        <w:rPr>
          <w:spacing w:val="-7"/>
        </w:rPr>
        <w:t xml:space="preserve"> </w:t>
      </w:r>
      <w:r>
        <w:t>an</w:t>
      </w:r>
      <w:r>
        <w:rPr>
          <w:spacing w:val="-7"/>
        </w:rPr>
        <w:t xml:space="preserve"> </w:t>
      </w:r>
      <w:r>
        <w:t>IoT-based</w:t>
      </w:r>
      <w:r>
        <w:rPr>
          <w:spacing w:val="-7"/>
        </w:rPr>
        <w:t xml:space="preserve"> </w:t>
      </w:r>
      <w:r>
        <w:t>“Chitti</w:t>
      </w:r>
      <w:r>
        <w:rPr>
          <w:spacing w:val="-7"/>
        </w:rPr>
        <w:t xml:space="preserve"> </w:t>
      </w:r>
      <w:r>
        <w:t>Robot,”</w:t>
      </w:r>
      <w:r>
        <w:rPr>
          <w:spacing w:val="-7"/>
        </w:rPr>
        <w:t xml:space="preserve"> </w:t>
      </w:r>
      <w:r>
        <w:t>a</w:t>
      </w:r>
      <w:r>
        <w:rPr>
          <w:spacing w:val="-7"/>
        </w:rPr>
        <w:t xml:space="preserve"> </w:t>
      </w:r>
      <w:r>
        <w:t>smart</w:t>
      </w:r>
      <w:r>
        <w:rPr>
          <w:spacing w:val="-7"/>
        </w:rPr>
        <w:t xml:space="preserve"> </w:t>
      </w:r>
      <w:r>
        <w:t>robotic</w:t>
      </w:r>
      <w:r>
        <w:rPr>
          <w:spacing w:val="-7"/>
        </w:rPr>
        <w:t xml:space="preserve"> </w:t>
      </w:r>
      <w:r>
        <w:t>system</w:t>
      </w:r>
      <w:r>
        <w:rPr>
          <w:spacing w:val="-7"/>
        </w:rPr>
        <w:t xml:space="preserve"> </w:t>
      </w:r>
      <w:r>
        <w:t>inspired</w:t>
      </w:r>
      <w:r>
        <w:rPr>
          <w:spacing w:val="-7"/>
        </w:rPr>
        <w:t xml:space="preserve"> </w:t>
      </w:r>
      <w:r>
        <w:t xml:space="preserve">by human-assistive automation. The robot is equipped with sensors, a microcontroller, and </w:t>
      </w:r>
      <w:r>
        <w:rPr>
          <w:spacing w:val="-2"/>
        </w:rPr>
        <w:t>wireless</w:t>
      </w:r>
      <w:r>
        <w:rPr>
          <w:spacing w:val="-6"/>
        </w:rPr>
        <w:t xml:space="preserve"> </w:t>
      </w:r>
      <w:r>
        <w:rPr>
          <w:spacing w:val="-2"/>
        </w:rPr>
        <w:t>communication</w:t>
      </w:r>
      <w:r>
        <w:rPr>
          <w:spacing w:val="-6"/>
        </w:rPr>
        <w:t xml:space="preserve"> </w:t>
      </w:r>
      <w:r>
        <w:rPr>
          <w:spacing w:val="-2"/>
        </w:rPr>
        <w:t>modules</w:t>
      </w:r>
      <w:r>
        <w:rPr>
          <w:spacing w:val="-7"/>
        </w:rPr>
        <w:t xml:space="preserve"> </w:t>
      </w:r>
      <w:r>
        <w:rPr>
          <w:spacing w:val="-2"/>
        </w:rPr>
        <w:t>that</w:t>
      </w:r>
      <w:r>
        <w:rPr>
          <w:spacing w:val="-6"/>
        </w:rPr>
        <w:t xml:space="preserve"> </w:t>
      </w:r>
      <w:r>
        <w:rPr>
          <w:spacing w:val="-2"/>
        </w:rPr>
        <w:t>allow</w:t>
      </w:r>
      <w:r>
        <w:rPr>
          <w:spacing w:val="-6"/>
        </w:rPr>
        <w:t xml:space="preserve"> </w:t>
      </w:r>
      <w:r>
        <w:rPr>
          <w:spacing w:val="-2"/>
        </w:rPr>
        <w:t>it</w:t>
      </w:r>
      <w:r>
        <w:rPr>
          <w:spacing w:val="-7"/>
        </w:rPr>
        <w:t xml:space="preserve"> </w:t>
      </w:r>
      <w:r>
        <w:rPr>
          <w:spacing w:val="-2"/>
        </w:rPr>
        <w:t>to</w:t>
      </w:r>
      <w:r>
        <w:rPr>
          <w:spacing w:val="-6"/>
        </w:rPr>
        <w:t xml:space="preserve"> </w:t>
      </w:r>
      <w:r>
        <w:rPr>
          <w:spacing w:val="-2"/>
        </w:rPr>
        <w:t>interact</w:t>
      </w:r>
      <w:r>
        <w:rPr>
          <w:spacing w:val="-6"/>
        </w:rPr>
        <w:t xml:space="preserve"> </w:t>
      </w:r>
      <w:r>
        <w:rPr>
          <w:spacing w:val="-2"/>
        </w:rPr>
        <w:t>with</w:t>
      </w:r>
      <w:r>
        <w:rPr>
          <w:spacing w:val="-7"/>
        </w:rPr>
        <w:t xml:space="preserve"> </w:t>
      </w:r>
      <w:r>
        <w:rPr>
          <w:spacing w:val="-2"/>
        </w:rPr>
        <w:t>its</w:t>
      </w:r>
      <w:r>
        <w:rPr>
          <w:spacing w:val="-6"/>
        </w:rPr>
        <w:t xml:space="preserve"> </w:t>
      </w:r>
      <w:r>
        <w:rPr>
          <w:spacing w:val="-2"/>
        </w:rPr>
        <w:t>environment</w:t>
      </w:r>
      <w:r>
        <w:rPr>
          <w:spacing w:val="-6"/>
        </w:rPr>
        <w:t xml:space="preserve"> </w:t>
      </w:r>
      <w:r>
        <w:rPr>
          <w:spacing w:val="-2"/>
        </w:rPr>
        <w:t>and</w:t>
      </w:r>
      <w:r>
        <w:rPr>
          <w:spacing w:val="-7"/>
        </w:rPr>
        <w:t xml:space="preserve"> </w:t>
      </w:r>
      <w:r>
        <w:rPr>
          <w:spacing w:val="-2"/>
        </w:rPr>
        <w:t>be</w:t>
      </w:r>
      <w:r>
        <w:rPr>
          <w:spacing w:val="-6"/>
        </w:rPr>
        <w:t xml:space="preserve"> </w:t>
      </w:r>
      <w:r>
        <w:rPr>
          <w:spacing w:val="-2"/>
        </w:rPr>
        <w:t xml:space="preserve">controlled </w:t>
      </w:r>
      <w:r>
        <w:t>over the internet. The proposed system uses IoT technology to enable real-time data transmission and remote operation through a mobile application or web interface. The robot can perform tasks such as obstacle detection, environmental monitoring, and basic object handling.</w:t>
      </w:r>
      <w:r>
        <w:rPr>
          <w:spacing w:val="-7"/>
        </w:rPr>
        <w:t xml:space="preserve"> </w:t>
      </w:r>
      <w:r>
        <w:t>By</w:t>
      </w:r>
      <w:r>
        <w:rPr>
          <w:spacing w:val="-7"/>
        </w:rPr>
        <w:t xml:space="preserve"> </w:t>
      </w:r>
      <w:r>
        <w:t>integrating</w:t>
      </w:r>
      <w:r>
        <w:rPr>
          <w:spacing w:val="-7"/>
        </w:rPr>
        <w:t xml:space="preserve"> </w:t>
      </w:r>
      <w:r>
        <w:t>components</w:t>
      </w:r>
      <w:r>
        <w:rPr>
          <w:spacing w:val="-7"/>
        </w:rPr>
        <w:t xml:space="preserve"> </w:t>
      </w:r>
      <w:r>
        <w:t>like</w:t>
      </w:r>
      <w:r>
        <w:rPr>
          <w:spacing w:val="-7"/>
        </w:rPr>
        <w:t xml:space="preserve"> </w:t>
      </w:r>
      <w:r>
        <w:t>ultrasonic</w:t>
      </w:r>
      <w:r>
        <w:rPr>
          <w:spacing w:val="-7"/>
        </w:rPr>
        <w:t xml:space="preserve"> </w:t>
      </w:r>
      <w:r>
        <w:t>sensors,</w:t>
      </w:r>
      <w:r>
        <w:rPr>
          <w:spacing w:val="-7"/>
        </w:rPr>
        <w:t xml:space="preserve"> </w:t>
      </w:r>
      <w:r>
        <w:t>cameras,</w:t>
      </w:r>
      <w:r>
        <w:rPr>
          <w:spacing w:val="-7"/>
        </w:rPr>
        <w:t xml:space="preserve"> </w:t>
      </w:r>
      <w:r>
        <w:t>and</w:t>
      </w:r>
      <w:r>
        <w:rPr>
          <w:spacing w:val="-7"/>
        </w:rPr>
        <w:t xml:space="preserve"> </w:t>
      </w:r>
      <w:r>
        <w:t>Wi-Fi</w:t>
      </w:r>
      <w:r>
        <w:rPr>
          <w:spacing w:val="-7"/>
        </w:rPr>
        <w:t xml:space="preserve"> </w:t>
      </w:r>
      <w:r>
        <w:t>modules,</w:t>
      </w:r>
      <w:r>
        <w:rPr>
          <w:spacing w:val="-7"/>
        </w:rPr>
        <w:t xml:space="preserve"> </w:t>
      </w:r>
      <w:r>
        <w:t>the robot achieves efficient navigation and communication.</w:t>
      </w:r>
    </w:p>
    <w:p w14:paraId="74D1BD87" w14:textId="77777777" w:rsidR="00D44437" w:rsidRDefault="00D44437">
      <w:pPr>
        <w:pStyle w:val="BodyText"/>
        <w:spacing w:line="360" w:lineRule="auto"/>
        <w:ind w:left="730" w:right="740"/>
        <w:jc w:val="both"/>
      </w:pPr>
      <w:r>
        <w:t>This project demonstrates how IoT can enhance robotic capabilities, making them more accessible and versatile for applications in surveillance, healthcare assistance, industrial automation, and smart homes. The Chitti Robot serves as a prototype for future intelligent robotic</w:t>
      </w:r>
      <w:r>
        <w:rPr>
          <w:spacing w:val="-15"/>
        </w:rPr>
        <w:t xml:space="preserve"> </w:t>
      </w:r>
      <w:r>
        <w:t>systems</w:t>
      </w:r>
      <w:r>
        <w:rPr>
          <w:spacing w:val="-15"/>
        </w:rPr>
        <w:t xml:space="preserve"> </w:t>
      </w:r>
      <w:r>
        <w:t>that</w:t>
      </w:r>
      <w:r>
        <w:rPr>
          <w:spacing w:val="-15"/>
        </w:rPr>
        <w:t xml:space="preserve"> </w:t>
      </w:r>
      <w:r>
        <w:t>combine</w:t>
      </w:r>
      <w:r>
        <w:rPr>
          <w:spacing w:val="-15"/>
        </w:rPr>
        <w:t xml:space="preserve"> </w:t>
      </w:r>
      <w:r>
        <w:t>artificial</w:t>
      </w:r>
      <w:r>
        <w:rPr>
          <w:spacing w:val="-15"/>
        </w:rPr>
        <w:t xml:space="preserve"> </w:t>
      </w:r>
      <w:r>
        <w:t>intelligence</w:t>
      </w:r>
      <w:r>
        <w:rPr>
          <w:spacing w:val="-15"/>
        </w:rPr>
        <w:t xml:space="preserve"> </w:t>
      </w:r>
      <w:r>
        <w:t>and</w:t>
      </w:r>
      <w:r>
        <w:rPr>
          <w:spacing w:val="-15"/>
        </w:rPr>
        <w:t xml:space="preserve"> </w:t>
      </w:r>
      <w:r>
        <w:t>IoT</w:t>
      </w:r>
      <w:r>
        <w:rPr>
          <w:spacing w:val="-15"/>
        </w:rPr>
        <w:t xml:space="preserve"> </w:t>
      </w:r>
      <w:r>
        <w:t>for</w:t>
      </w:r>
      <w:r>
        <w:rPr>
          <w:spacing w:val="-15"/>
        </w:rPr>
        <w:t xml:space="preserve"> </w:t>
      </w:r>
      <w:r>
        <w:t>improved</w:t>
      </w:r>
      <w:r>
        <w:rPr>
          <w:spacing w:val="-15"/>
        </w:rPr>
        <w:t xml:space="preserve"> </w:t>
      </w:r>
      <w:r>
        <w:t>functionality</w:t>
      </w:r>
      <w:r>
        <w:rPr>
          <w:spacing w:val="-15"/>
        </w:rPr>
        <w:t xml:space="preserve"> </w:t>
      </w:r>
      <w:r>
        <w:t>and</w:t>
      </w:r>
      <w:r>
        <w:rPr>
          <w:spacing w:val="-15"/>
        </w:rPr>
        <w:t xml:space="preserve"> </w:t>
      </w:r>
      <w:r>
        <w:t xml:space="preserve">user </w:t>
      </w:r>
      <w:r>
        <w:rPr>
          <w:spacing w:val="-2"/>
        </w:rPr>
        <w:t>interaction.</w:t>
      </w:r>
    </w:p>
    <w:p w14:paraId="2D60E0E0" w14:textId="77777777" w:rsidR="00D44437" w:rsidRDefault="00D44437">
      <w:pPr>
        <w:pStyle w:val="BodyText"/>
        <w:spacing w:before="130"/>
      </w:pPr>
    </w:p>
    <w:p w14:paraId="789FBC86" w14:textId="77777777" w:rsidR="00D44437" w:rsidRDefault="00D44437">
      <w:pPr>
        <w:ind w:left="1449"/>
        <w:rPr>
          <w:b/>
          <w:sz w:val="24"/>
        </w:rPr>
      </w:pPr>
      <w:r>
        <w:rPr>
          <w:b/>
          <w:spacing w:val="-2"/>
          <w:sz w:val="24"/>
        </w:rPr>
        <w:t>Keywords:</w:t>
      </w:r>
    </w:p>
    <w:p w14:paraId="23106801" w14:textId="77777777" w:rsidR="00D44437" w:rsidRDefault="00D44437" w:rsidP="00D44437">
      <w:pPr>
        <w:pStyle w:val="ListParagraph"/>
        <w:widowControl w:val="0"/>
        <w:numPr>
          <w:ilvl w:val="0"/>
          <w:numId w:val="47"/>
        </w:numPr>
        <w:tabs>
          <w:tab w:val="left" w:pos="1449"/>
        </w:tabs>
        <w:autoSpaceDE w:val="0"/>
        <w:autoSpaceDN w:val="0"/>
        <w:spacing w:before="137" w:after="0" w:line="240" w:lineRule="auto"/>
        <w:contextualSpacing w:val="0"/>
        <w:rPr>
          <w:sz w:val="24"/>
        </w:rPr>
      </w:pPr>
      <w:r>
        <w:rPr>
          <w:spacing w:val="-2"/>
          <w:sz w:val="24"/>
        </w:rPr>
        <w:t>Workforce</w:t>
      </w:r>
      <w:r>
        <w:rPr>
          <w:sz w:val="24"/>
        </w:rPr>
        <w:t xml:space="preserve"> </w:t>
      </w:r>
      <w:r>
        <w:rPr>
          <w:spacing w:val="-2"/>
          <w:sz w:val="24"/>
        </w:rPr>
        <w:t>Management</w:t>
      </w:r>
    </w:p>
    <w:p w14:paraId="4772A3A3" w14:textId="77777777" w:rsidR="00D44437" w:rsidRDefault="00D44437" w:rsidP="00D44437">
      <w:pPr>
        <w:pStyle w:val="ListParagraph"/>
        <w:widowControl w:val="0"/>
        <w:numPr>
          <w:ilvl w:val="0"/>
          <w:numId w:val="47"/>
        </w:numPr>
        <w:tabs>
          <w:tab w:val="left" w:pos="1449"/>
        </w:tabs>
        <w:autoSpaceDE w:val="0"/>
        <w:autoSpaceDN w:val="0"/>
        <w:spacing w:before="136" w:after="0" w:line="240" w:lineRule="auto"/>
        <w:contextualSpacing w:val="0"/>
        <w:rPr>
          <w:sz w:val="24"/>
        </w:rPr>
      </w:pPr>
      <w:r>
        <w:rPr>
          <w:sz w:val="24"/>
        </w:rPr>
        <w:t>Task</w:t>
      </w:r>
      <w:r>
        <w:rPr>
          <w:spacing w:val="-6"/>
          <w:sz w:val="24"/>
        </w:rPr>
        <w:t xml:space="preserve"> </w:t>
      </w:r>
      <w:r>
        <w:rPr>
          <w:spacing w:val="-2"/>
          <w:sz w:val="24"/>
        </w:rPr>
        <w:t>Allocation</w:t>
      </w:r>
    </w:p>
    <w:p w14:paraId="13FC83AD" w14:textId="77777777" w:rsidR="00D44437" w:rsidRDefault="00D44437" w:rsidP="00D44437">
      <w:pPr>
        <w:pStyle w:val="ListParagraph"/>
        <w:widowControl w:val="0"/>
        <w:numPr>
          <w:ilvl w:val="0"/>
          <w:numId w:val="47"/>
        </w:numPr>
        <w:tabs>
          <w:tab w:val="left" w:pos="1449"/>
        </w:tabs>
        <w:autoSpaceDE w:val="0"/>
        <w:autoSpaceDN w:val="0"/>
        <w:spacing w:before="137" w:after="0" w:line="240" w:lineRule="auto"/>
        <w:contextualSpacing w:val="0"/>
        <w:rPr>
          <w:sz w:val="24"/>
        </w:rPr>
      </w:pPr>
      <w:r>
        <w:rPr>
          <w:spacing w:val="-2"/>
          <w:sz w:val="24"/>
        </w:rPr>
        <w:t>Real-Time</w:t>
      </w:r>
      <w:r>
        <w:rPr>
          <w:spacing w:val="2"/>
          <w:sz w:val="24"/>
        </w:rPr>
        <w:t xml:space="preserve"> </w:t>
      </w:r>
      <w:r>
        <w:rPr>
          <w:spacing w:val="-2"/>
          <w:sz w:val="24"/>
        </w:rPr>
        <w:t>Tracking</w:t>
      </w:r>
    </w:p>
    <w:p w14:paraId="5954470F" w14:textId="77777777" w:rsidR="00D44437" w:rsidRDefault="00D44437" w:rsidP="00D44437">
      <w:pPr>
        <w:pStyle w:val="ListParagraph"/>
        <w:widowControl w:val="0"/>
        <w:numPr>
          <w:ilvl w:val="0"/>
          <w:numId w:val="47"/>
        </w:numPr>
        <w:tabs>
          <w:tab w:val="left" w:pos="1449"/>
        </w:tabs>
        <w:autoSpaceDE w:val="0"/>
        <w:autoSpaceDN w:val="0"/>
        <w:spacing w:before="136" w:after="0" w:line="240" w:lineRule="auto"/>
        <w:contextualSpacing w:val="0"/>
        <w:rPr>
          <w:sz w:val="24"/>
        </w:rPr>
      </w:pPr>
      <w:r>
        <w:rPr>
          <w:spacing w:val="-2"/>
          <w:sz w:val="24"/>
        </w:rPr>
        <w:t>Automation</w:t>
      </w:r>
    </w:p>
    <w:p w14:paraId="1136E1AB" w14:textId="77777777" w:rsidR="00D44437" w:rsidRPr="00AB6E90" w:rsidRDefault="00D44437" w:rsidP="00D44437">
      <w:pPr>
        <w:pStyle w:val="ListParagraph"/>
        <w:widowControl w:val="0"/>
        <w:numPr>
          <w:ilvl w:val="0"/>
          <w:numId w:val="47"/>
        </w:numPr>
        <w:tabs>
          <w:tab w:val="left" w:pos="1449"/>
        </w:tabs>
        <w:autoSpaceDE w:val="0"/>
        <w:autoSpaceDN w:val="0"/>
        <w:spacing w:before="136" w:after="0" w:line="240" w:lineRule="auto"/>
        <w:contextualSpacing w:val="0"/>
        <w:rPr>
          <w:sz w:val="24"/>
        </w:rPr>
      </w:pPr>
      <w:r>
        <w:rPr>
          <w:sz w:val="24"/>
        </w:rPr>
        <w:t>Web</w:t>
      </w:r>
      <w:r>
        <w:rPr>
          <w:spacing w:val="-6"/>
          <w:sz w:val="24"/>
        </w:rPr>
        <w:t xml:space="preserve"> </w:t>
      </w:r>
      <w:r>
        <w:rPr>
          <w:spacing w:val="-2"/>
          <w:sz w:val="24"/>
        </w:rPr>
        <w:t>Application</w:t>
      </w:r>
    </w:p>
    <w:p w14:paraId="017C2116" w14:textId="77777777" w:rsidR="00D44437" w:rsidRDefault="00D44437" w:rsidP="00AB6E90">
      <w:pPr>
        <w:pStyle w:val="ListParagraph"/>
        <w:tabs>
          <w:tab w:val="left" w:pos="1449"/>
        </w:tabs>
        <w:rPr>
          <w:spacing w:val="-2"/>
          <w:sz w:val="24"/>
        </w:rPr>
      </w:pPr>
    </w:p>
    <w:p w14:paraId="120DF2CE" w14:textId="77777777" w:rsidR="00D44437" w:rsidRDefault="00D44437" w:rsidP="00AB6E90">
      <w:pPr>
        <w:pStyle w:val="ListParagraph"/>
        <w:tabs>
          <w:tab w:val="left" w:pos="1449"/>
        </w:tabs>
        <w:rPr>
          <w:spacing w:val="-2"/>
          <w:sz w:val="24"/>
        </w:rPr>
      </w:pPr>
    </w:p>
    <w:p w14:paraId="3C2889F3" w14:textId="77777777" w:rsidR="00D44437" w:rsidRDefault="00D44437" w:rsidP="00AB6E90">
      <w:pPr>
        <w:pStyle w:val="ListParagraph"/>
        <w:tabs>
          <w:tab w:val="left" w:pos="1449"/>
        </w:tabs>
        <w:rPr>
          <w:spacing w:val="-2"/>
          <w:sz w:val="24"/>
        </w:rPr>
      </w:pPr>
    </w:p>
    <w:p w14:paraId="7A410EB2" w14:textId="77777777" w:rsidR="00D44437" w:rsidRDefault="00D44437" w:rsidP="00AB6E90">
      <w:pPr>
        <w:pStyle w:val="ListParagraph"/>
        <w:tabs>
          <w:tab w:val="left" w:pos="1449"/>
        </w:tabs>
        <w:rPr>
          <w:spacing w:val="-2"/>
          <w:sz w:val="24"/>
        </w:rPr>
      </w:pPr>
    </w:p>
    <w:p w14:paraId="2CDDBBE6" w14:textId="77777777" w:rsidR="00D44437" w:rsidRDefault="00D44437" w:rsidP="00AB6E90">
      <w:pPr>
        <w:pStyle w:val="ListParagraph"/>
        <w:tabs>
          <w:tab w:val="left" w:pos="1449"/>
        </w:tabs>
        <w:rPr>
          <w:spacing w:val="-2"/>
          <w:sz w:val="24"/>
        </w:rPr>
      </w:pPr>
    </w:p>
    <w:p w14:paraId="2E85F56D" w14:textId="774417FA" w:rsidR="00D44437" w:rsidRDefault="002461C8" w:rsidP="007120C0">
      <w:pPr>
        <w:rPr>
          <w:b/>
          <w:bCs/>
          <w:sz w:val="44"/>
          <w:szCs w:val="44"/>
        </w:rPr>
      </w:pPr>
      <w:r>
        <w:rPr>
          <w:b/>
          <w:bCs/>
          <w:sz w:val="44"/>
          <w:szCs w:val="44"/>
        </w:rPr>
        <w:lastRenderedPageBreak/>
        <w:t xml:space="preserve">                         </w:t>
      </w:r>
      <w:r w:rsidR="00D44437" w:rsidRPr="007120C0">
        <w:rPr>
          <w:b/>
          <w:bCs/>
          <w:sz w:val="44"/>
          <w:szCs w:val="44"/>
        </w:rPr>
        <w:t>TABLE OF CONTENTS</w:t>
      </w:r>
    </w:p>
    <w:tbl>
      <w:tblPr>
        <w:tblStyle w:val="TableGrid"/>
        <w:tblW w:w="9493" w:type="dxa"/>
        <w:tblLook w:val="04A0" w:firstRow="1" w:lastRow="0" w:firstColumn="1" w:lastColumn="0" w:noHBand="0" w:noVBand="1"/>
      </w:tblPr>
      <w:tblGrid>
        <w:gridCol w:w="1231"/>
        <w:gridCol w:w="6702"/>
        <w:gridCol w:w="1560"/>
      </w:tblGrid>
      <w:tr w:rsidR="00D44437" w14:paraId="3BDF916C" w14:textId="77777777" w:rsidTr="009F5B9E">
        <w:tc>
          <w:tcPr>
            <w:tcW w:w="1231" w:type="dxa"/>
          </w:tcPr>
          <w:p w14:paraId="64252BDD" w14:textId="77777777" w:rsidR="00D44437" w:rsidRDefault="00D44437" w:rsidP="007120C0">
            <w:pPr>
              <w:rPr>
                <w:b/>
                <w:bCs/>
                <w:sz w:val="44"/>
                <w:szCs w:val="44"/>
              </w:rPr>
            </w:pPr>
            <w:r>
              <w:rPr>
                <w:b/>
                <w:bCs/>
                <w:sz w:val="44"/>
                <w:szCs w:val="44"/>
              </w:rPr>
              <w:t>S.NO</w:t>
            </w:r>
          </w:p>
        </w:tc>
        <w:tc>
          <w:tcPr>
            <w:tcW w:w="6702" w:type="dxa"/>
          </w:tcPr>
          <w:p w14:paraId="0110B241" w14:textId="77777777" w:rsidR="00D44437" w:rsidRDefault="00D44437" w:rsidP="007120C0">
            <w:pPr>
              <w:jc w:val="center"/>
              <w:rPr>
                <w:b/>
                <w:bCs/>
                <w:sz w:val="44"/>
                <w:szCs w:val="44"/>
              </w:rPr>
            </w:pPr>
            <w:r>
              <w:rPr>
                <w:b/>
                <w:bCs/>
                <w:sz w:val="44"/>
                <w:szCs w:val="44"/>
              </w:rPr>
              <w:t>TOPIC</w:t>
            </w:r>
          </w:p>
        </w:tc>
        <w:tc>
          <w:tcPr>
            <w:tcW w:w="1560" w:type="dxa"/>
          </w:tcPr>
          <w:p w14:paraId="7893097A" w14:textId="77777777" w:rsidR="00D44437" w:rsidRDefault="00D44437" w:rsidP="007120C0">
            <w:pPr>
              <w:rPr>
                <w:b/>
                <w:bCs/>
                <w:sz w:val="44"/>
                <w:szCs w:val="44"/>
              </w:rPr>
            </w:pPr>
            <w:r>
              <w:rPr>
                <w:b/>
                <w:bCs/>
                <w:sz w:val="44"/>
                <w:szCs w:val="44"/>
              </w:rPr>
              <w:t>PAGE NO</w:t>
            </w:r>
          </w:p>
        </w:tc>
      </w:tr>
      <w:tr w:rsidR="00D44437" w14:paraId="4F6811B7" w14:textId="77777777" w:rsidTr="009F5B9E">
        <w:tc>
          <w:tcPr>
            <w:tcW w:w="1231" w:type="dxa"/>
          </w:tcPr>
          <w:p w14:paraId="0ADAA43E" w14:textId="77777777" w:rsidR="00D44437" w:rsidRDefault="00D44437" w:rsidP="009936CB">
            <w:pPr>
              <w:jc w:val="center"/>
              <w:rPr>
                <w:b/>
                <w:bCs/>
                <w:sz w:val="44"/>
                <w:szCs w:val="44"/>
              </w:rPr>
            </w:pPr>
            <w:r>
              <w:rPr>
                <w:b/>
                <w:bCs/>
                <w:sz w:val="44"/>
                <w:szCs w:val="44"/>
              </w:rPr>
              <w:t>1</w:t>
            </w:r>
          </w:p>
        </w:tc>
        <w:tc>
          <w:tcPr>
            <w:tcW w:w="6702" w:type="dxa"/>
          </w:tcPr>
          <w:p w14:paraId="00DBA75C" w14:textId="77777777" w:rsidR="00D44437" w:rsidRDefault="00D44437" w:rsidP="007120C0">
            <w:pPr>
              <w:rPr>
                <w:b/>
                <w:bCs/>
                <w:sz w:val="44"/>
                <w:szCs w:val="44"/>
              </w:rPr>
            </w:pPr>
            <w:r>
              <w:rPr>
                <w:b/>
                <w:bCs/>
                <w:sz w:val="44"/>
                <w:szCs w:val="44"/>
              </w:rPr>
              <w:t>Introduction</w:t>
            </w:r>
          </w:p>
        </w:tc>
        <w:tc>
          <w:tcPr>
            <w:tcW w:w="1560" w:type="dxa"/>
          </w:tcPr>
          <w:p w14:paraId="05B016D1" w14:textId="1EE1BA98" w:rsidR="00D44437" w:rsidRPr="008F2875" w:rsidRDefault="00B736C4" w:rsidP="00180780">
            <w:pPr>
              <w:jc w:val="center"/>
              <w:rPr>
                <w:sz w:val="36"/>
                <w:szCs w:val="36"/>
              </w:rPr>
            </w:pPr>
            <w:r>
              <w:rPr>
                <w:sz w:val="36"/>
                <w:szCs w:val="36"/>
              </w:rPr>
              <w:t>4-10</w:t>
            </w:r>
          </w:p>
        </w:tc>
      </w:tr>
      <w:tr w:rsidR="00D44437" w14:paraId="7C818977" w14:textId="77777777" w:rsidTr="009F5B9E">
        <w:tc>
          <w:tcPr>
            <w:tcW w:w="1231" w:type="dxa"/>
          </w:tcPr>
          <w:p w14:paraId="667C6AE2" w14:textId="77777777" w:rsidR="00D44437" w:rsidRPr="009936CB" w:rsidRDefault="00D44437" w:rsidP="009936CB">
            <w:pPr>
              <w:jc w:val="center"/>
              <w:rPr>
                <w:sz w:val="36"/>
                <w:szCs w:val="36"/>
              </w:rPr>
            </w:pPr>
            <w:r w:rsidRPr="009936CB">
              <w:rPr>
                <w:sz w:val="36"/>
                <w:szCs w:val="36"/>
              </w:rPr>
              <w:t>1.1</w:t>
            </w:r>
          </w:p>
        </w:tc>
        <w:tc>
          <w:tcPr>
            <w:tcW w:w="6702" w:type="dxa"/>
          </w:tcPr>
          <w:p w14:paraId="4E1D530B" w14:textId="77777777" w:rsidR="00D44437" w:rsidRPr="009936CB" w:rsidRDefault="00D44437" w:rsidP="007120C0">
            <w:pPr>
              <w:rPr>
                <w:sz w:val="36"/>
                <w:szCs w:val="36"/>
              </w:rPr>
            </w:pPr>
            <w:r w:rsidRPr="009936CB">
              <w:rPr>
                <w:sz w:val="36"/>
                <w:szCs w:val="36"/>
              </w:rPr>
              <w:t>Purpose</w:t>
            </w:r>
          </w:p>
        </w:tc>
        <w:tc>
          <w:tcPr>
            <w:tcW w:w="1560" w:type="dxa"/>
          </w:tcPr>
          <w:p w14:paraId="560798E6" w14:textId="1BCDF907" w:rsidR="00D44437" w:rsidRPr="008F2875" w:rsidRDefault="00B736C4" w:rsidP="00180780">
            <w:pPr>
              <w:jc w:val="center"/>
              <w:rPr>
                <w:sz w:val="36"/>
                <w:szCs w:val="36"/>
              </w:rPr>
            </w:pPr>
            <w:r>
              <w:rPr>
                <w:sz w:val="36"/>
                <w:szCs w:val="36"/>
              </w:rPr>
              <w:t>6-7</w:t>
            </w:r>
          </w:p>
        </w:tc>
      </w:tr>
      <w:tr w:rsidR="00D44437" w14:paraId="30645E6A" w14:textId="77777777" w:rsidTr="009F5B9E">
        <w:tc>
          <w:tcPr>
            <w:tcW w:w="1231" w:type="dxa"/>
          </w:tcPr>
          <w:p w14:paraId="1083993D" w14:textId="77777777" w:rsidR="00D44437" w:rsidRPr="009936CB" w:rsidRDefault="00D44437" w:rsidP="009936CB">
            <w:pPr>
              <w:jc w:val="center"/>
              <w:rPr>
                <w:sz w:val="36"/>
                <w:szCs w:val="36"/>
              </w:rPr>
            </w:pPr>
            <w:r w:rsidRPr="009936CB">
              <w:rPr>
                <w:sz w:val="36"/>
                <w:szCs w:val="36"/>
              </w:rPr>
              <w:t>1.2</w:t>
            </w:r>
          </w:p>
        </w:tc>
        <w:tc>
          <w:tcPr>
            <w:tcW w:w="6702" w:type="dxa"/>
          </w:tcPr>
          <w:p w14:paraId="239A6824" w14:textId="77777777" w:rsidR="00D44437" w:rsidRPr="009936CB" w:rsidRDefault="00D44437" w:rsidP="007120C0">
            <w:pPr>
              <w:rPr>
                <w:sz w:val="36"/>
                <w:szCs w:val="36"/>
              </w:rPr>
            </w:pPr>
            <w:r w:rsidRPr="009936CB">
              <w:rPr>
                <w:sz w:val="36"/>
                <w:szCs w:val="36"/>
              </w:rPr>
              <w:t>Scope</w:t>
            </w:r>
          </w:p>
        </w:tc>
        <w:tc>
          <w:tcPr>
            <w:tcW w:w="1560" w:type="dxa"/>
          </w:tcPr>
          <w:p w14:paraId="759A02A5" w14:textId="2C137D0D" w:rsidR="00D44437" w:rsidRPr="008F2875" w:rsidRDefault="00B736C4" w:rsidP="00180780">
            <w:pPr>
              <w:jc w:val="center"/>
              <w:rPr>
                <w:sz w:val="36"/>
                <w:szCs w:val="36"/>
              </w:rPr>
            </w:pPr>
            <w:r>
              <w:rPr>
                <w:sz w:val="36"/>
                <w:szCs w:val="36"/>
              </w:rPr>
              <w:t>7-8</w:t>
            </w:r>
          </w:p>
        </w:tc>
      </w:tr>
      <w:tr w:rsidR="00D44437" w14:paraId="1D4A5B2D" w14:textId="77777777" w:rsidTr="009F5B9E">
        <w:tc>
          <w:tcPr>
            <w:tcW w:w="1231" w:type="dxa"/>
          </w:tcPr>
          <w:p w14:paraId="1586E6B2" w14:textId="77777777" w:rsidR="00D44437" w:rsidRPr="009936CB" w:rsidRDefault="00D44437" w:rsidP="009936CB">
            <w:pPr>
              <w:jc w:val="center"/>
              <w:rPr>
                <w:sz w:val="36"/>
                <w:szCs w:val="36"/>
              </w:rPr>
            </w:pPr>
            <w:r w:rsidRPr="009936CB">
              <w:rPr>
                <w:sz w:val="36"/>
                <w:szCs w:val="36"/>
              </w:rPr>
              <w:t>1.3</w:t>
            </w:r>
          </w:p>
        </w:tc>
        <w:tc>
          <w:tcPr>
            <w:tcW w:w="6702" w:type="dxa"/>
          </w:tcPr>
          <w:p w14:paraId="734CFA80" w14:textId="77777777" w:rsidR="00D44437" w:rsidRPr="009936CB" w:rsidRDefault="00D44437" w:rsidP="007120C0">
            <w:pPr>
              <w:rPr>
                <w:sz w:val="36"/>
                <w:szCs w:val="36"/>
              </w:rPr>
            </w:pPr>
            <w:r w:rsidRPr="009936CB">
              <w:rPr>
                <w:sz w:val="36"/>
                <w:szCs w:val="36"/>
              </w:rPr>
              <w:t>Objectives</w:t>
            </w:r>
          </w:p>
        </w:tc>
        <w:tc>
          <w:tcPr>
            <w:tcW w:w="1560" w:type="dxa"/>
          </w:tcPr>
          <w:p w14:paraId="6B32F769" w14:textId="3F51E524" w:rsidR="00D44437" w:rsidRPr="008F2875" w:rsidRDefault="00B736C4" w:rsidP="00180780">
            <w:pPr>
              <w:jc w:val="center"/>
              <w:rPr>
                <w:sz w:val="36"/>
                <w:szCs w:val="36"/>
              </w:rPr>
            </w:pPr>
            <w:r>
              <w:rPr>
                <w:sz w:val="36"/>
                <w:szCs w:val="36"/>
              </w:rPr>
              <w:t>8-9</w:t>
            </w:r>
          </w:p>
        </w:tc>
      </w:tr>
      <w:tr w:rsidR="00D44437" w14:paraId="36D48AD2" w14:textId="77777777" w:rsidTr="009F5B9E">
        <w:tc>
          <w:tcPr>
            <w:tcW w:w="1231" w:type="dxa"/>
          </w:tcPr>
          <w:p w14:paraId="489893B5" w14:textId="77777777" w:rsidR="00D44437" w:rsidRPr="009936CB" w:rsidRDefault="00D44437" w:rsidP="009936CB">
            <w:pPr>
              <w:jc w:val="center"/>
              <w:rPr>
                <w:sz w:val="36"/>
                <w:szCs w:val="36"/>
              </w:rPr>
            </w:pPr>
            <w:r w:rsidRPr="009936CB">
              <w:rPr>
                <w:sz w:val="36"/>
                <w:szCs w:val="36"/>
              </w:rPr>
              <w:t>1.4</w:t>
            </w:r>
          </w:p>
        </w:tc>
        <w:tc>
          <w:tcPr>
            <w:tcW w:w="6702" w:type="dxa"/>
          </w:tcPr>
          <w:p w14:paraId="20674FBC" w14:textId="77777777" w:rsidR="00D44437" w:rsidRPr="009936CB" w:rsidRDefault="00D44437" w:rsidP="007120C0">
            <w:pPr>
              <w:rPr>
                <w:sz w:val="36"/>
                <w:szCs w:val="36"/>
              </w:rPr>
            </w:pPr>
            <w:r w:rsidRPr="009936CB">
              <w:rPr>
                <w:sz w:val="36"/>
                <w:szCs w:val="36"/>
              </w:rPr>
              <w:t>Overview</w:t>
            </w:r>
          </w:p>
        </w:tc>
        <w:tc>
          <w:tcPr>
            <w:tcW w:w="1560" w:type="dxa"/>
          </w:tcPr>
          <w:p w14:paraId="366AB5FD" w14:textId="2BE158E2" w:rsidR="00D44437" w:rsidRPr="008F2875" w:rsidRDefault="00B736C4" w:rsidP="00180780">
            <w:pPr>
              <w:jc w:val="center"/>
              <w:rPr>
                <w:sz w:val="36"/>
                <w:szCs w:val="36"/>
              </w:rPr>
            </w:pPr>
            <w:r>
              <w:rPr>
                <w:sz w:val="36"/>
                <w:szCs w:val="36"/>
              </w:rPr>
              <w:t>10</w:t>
            </w:r>
          </w:p>
        </w:tc>
      </w:tr>
      <w:tr w:rsidR="00D44437" w14:paraId="76221469" w14:textId="77777777" w:rsidTr="009F5B9E">
        <w:tc>
          <w:tcPr>
            <w:tcW w:w="1231" w:type="dxa"/>
          </w:tcPr>
          <w:p w14:paraId="12DE60F3" w14:textId="77777777" w:rsidR="00D44437" w:rsidRDefault="00D44437" w:rsidP="009936CB">
            <w:pPr>
              <w:jc w:val="center"/>
              <w:rPr>
                <w:b/>
                <w:bCs/>
                <w:sz w:val="44"/>
                <w:szCs w:val="44"/>
              </w:rPr>
            </w:pPr>
            <w:r>
              <w:rPr>
                <w:b/>
                <w:bCs/>
                <w:sz w:val="44"/>
                <w:szCs w:val="44"/>
              </w:rPr>
              <w:t>2</w:t>
            </w:r>
          </w:p>
        </w:tc>
        <w:tc>
          <w:tcPr>
            <w:tcW w:w="6702" w:type="dxa"/>
          </w:tcPr>
          <w:p w14:paraId="783A08C4" w14:textId="77777777" w:rsidR="00D44437" w:rsidRDefault="00D44437" w:rsidP="007120C0">
            <w:pPr>
              <w:rPr>
                <w:b/>
                <w:bCs/>
                <w:sz w:val="44"/>
                <w:szCs w:val="44"/>
              </w:rPr>
            </w:pPr>
            <w:r>
              <w:rPr>
                <w:b/>
                <w:bCs/>
                <w:sz w:val="44"/>
                <w:szCs w:val="44"/>
              </w:rPr>
              <w:t>Literature Survey</w:t>
            </w:r>
          </w:p>
        </w:tc>
        <w:tc>
          <w:tcPr>
            <w:tcW w:w="1560" w:type="dxa"/>
          </w:tcPr>
          <w:p w14:paraId="656F33C6" w14:textId="4666EDA4" w:rsidR="00D44437" w:rsidRPr="008F2875" w:rsidRDefault="00B736C4" w:rsidP="00180780">
            <w:pPr>
              <w:jc w:val="center"/>
              <w:rPr>
                <w:sz w:val="36"/>
                <w:szCs w:val="36"/>
              </w:rPr>
            </w:pPr>
            <w:r>
              <w:rPr>
                <w:sz w:val="36"/>
                <w:szCs w:val="36"/>
              </w:rPr>
              <w:t>11-13</w:t>
            </w:r>
          </w:p>
        </w:tc>
      </w:tr>
      <w:tr w:rsidR="00D44437" w14:paraId="5C79CE2A" w14:textId="77777777" w:rsidTr="009F5B9E">
        <w:tc>
          <w:tcPr>
            <w:tcW w:w="1231" w:type="dxa"/>
          </w:tcPr>
          <w:p w14:paraId="1475E60D" w14:textId="77777777" w:rsidR="00D44437" w:rsidRDefault="00D44437" w:rsidP="009936CB">
            <w:pPr>
              <w:jc w:val="center"/>
              <w:rPr>
                <w:b/>
                <w:bCs/>
                <w:sz w:val="44"/>
                <w:szCs w:val="44"/>
              </w:rPr>
            </w:pPr>
            <w:r>
              <w:rPr>
                <w:b/>
                <w:bCs/>
                <w:sz w:val="44"/>
                <w:szCs w:val="44"/>
              </w:rPr>
              <w:t>3</w:t>
            </w:r>
          </w:p>
        </w:tc>
        <w:tc>
          <w:tcPr>
            <w:tcW w:w="6702" w:type="dxa"/>
          </w:tcPr>
          <w:p w14:paraId="0A073567" w14:textId="77777777" w:rsidR="00D44437" w:rsidRDefault="00D44437" w:rsidP="007120C0">
            <w:pPr>
              <w:rPr>
                <w:b/>
                <w:bCs/>
                <w:sz w:val="44"/>
                <w:szCs w:val="44"/>
              </w:rPr>
            </w:pPr>
            <w:r>
              <w:rPr>
                <w:b/>
                <w:bCs/>
                <w:sz w:val="44"/>
                <w:szCs w:val="44"/>
              </w:rPr>
              <w:t>System Analysis</w:t>
            </w:r>
          </w:p>
        </w:tc>
        <w:tc>
          <w:tcPr>
            <w:tcW w:w="1560" w:type="dxa"/>
          </w:tcPr>
          <w:p w14:paraId="51985821" w14:textId="05A54262" w:rsidR="00D44437" w:rsidRPr="008F2875" w:rsidRDefault="00B736C4" w:rsidP="00180780">
            <w:pPr>
              <w:jc w:val="center"/>
              <w:rPr>
                <w:sz w:val="36"/>
                <w:szCs w:val="36"/>
              </w:rPr>
            </w:pPr>
            <w:r>
              <w:rPr>
                <w:sz w:val="36"/>
                <w:szCs w:val="36"/>
              </w:rPr>
              <w:t>14-19</w:t>
            </w:r>
          </w:p>
        </w:tc>
      </w:tr>
      <w:tr w:rsidR="00D44437" w14:paraId="74BB93B2" w14:textId="77777777" w:rsidTr="009F5B9E">
        <w:tc>
          <w:tcPr>
            <w:tcW w:w="1231" w:type="dxa"/>
          </w:tcPr>
          <w:p w14:paraId="47E71BD7" w14:textId="77777777" w:rsidR="00D44437" w:rsidRPr="009936CB" w:rsidRDefault="00D44437" w:rsidP="009936CB">
            <w:pPr>
              <w:jc w:val="center"/>
              <w:rPr>
                <w:sz w:val="36"/>
                <w:szCs w:val="36"/>
              </w:rPr>
            </w:pPr>
            <w:r w:rsidRPr="009936CB">
              <w:rPr>
                <w:sz w:val="36"/>
                <w:szCs w:val="36"/>
              </w:rPr>
              <w:t>3.1</w:t>
            </w:r>
          </w:p>
        </w:tc>
        <w:tc>
          <w:tcPr>
            <w:tcW w:w="6702" w:type="dxa"/>
          </w:tcPr>
          <w:p w14:paraId="0823E73E" w14:textId="77777777" w:rsidR="00D44437" w:rsidRPr="009936CB" w:rsidRDefault="00D44437" w:rsidP="007120C0">
            <w:pPr>
              <w:rPr>
                <w:sz w:val="36"/>
                <w:szCs w:val="36"/>
              </w:rPr>
            </w:pPr>
            <w:r w:rsidRPr="009936CB">
              <w:rPr>
                <w:sz w:val="36"/>
                <w:szCs w:val="36"/>
              </w:rPr>
              <w:t>Existing System</w:t>
            </w:r>
          </w:p>
        </w:tc>
        <w:tc>
          <w:tcPr>
            <w:tcW w:w="1560" w:type="dxa"/>
          </w:tcPr>
          <w:p w14:paraId="646AEAB8" w14:textId="328041D4" w:rsidR="00D44437" w:rsidRPr="008F2875" w:rsidRDefault="00B736C4" w:rsidP="00180780">
            <w:pPr>
              <w:jc w:val="center"/>
              <w:rPr>
                <w:sz w:val="36"/>
                <w:szCs w:val="36"/>
              </w:rPr>
            </w:pPr>
            <w:r>
              <w:rPr>
                <w:sz w:val="36"/>
                <w:szCs w:val="36"/>
              </w:rPr>
              <w:t>15</w:t>
            </w:r>
          </w:p>
        </w:tc>
      </w:tr>
      <w:tr w:rsidR="00D44437" w14:paraId="36A1ACDB" w14:textId="77777777" w:rsidTr="009F5B9E">
        <w:tc>
          <w:tcPr>
            <w:tcW w:w="1231" w:type="dxa"/>
          </w:tcPr>
          <w:p w14:paraId="5B1E015C" w14:textId="77777777" w:rsidR="00D44437" w:rsidRPr="009936CB" w:rsidRDefault="00D44437" w:rsidP="009936CB">
            <w:pPr>
              <w:jc w:val="center"/>
              <w:rPr>
                <w:sz w:val="36"/>
                <w:szCs w:val="36"/>
              </w:rPr>
            </w:pPr>
            <w:r w:rsidRPr="009936CB">
              <w:rPr>
                <w:sz w:val="36"/>
                <w:szCs w:val="36"/>
              </w:rPr>
              <w:t>3.2</w:t>
            </w:r>
          </w:p>
        </w:tc>
        <w:tc>
          <w:tcPr>
            <w:tcW w:w="6702" w:type="dxa"/>
          </w:tcPr>
          <w:p w14:paraId="2926FD44" w14:textId="77777777" w:rsidR="00D44437" w:rsidRPr="009936CB" w:rsidRDefault="00D44437" w:rsidP="007120C0">
            <w:pPr>
              <w:rPr>
                <w:sz w:val="36"/>
                <w:szCs w:val="36"/>
              </w:rPr>
            </w:pPr>
            <w:r w:rsidRPr="009936CB">
              <w:rPr>
                <w:sz w:val="36"/>
                <w:szCs w:val="36"/>
              </w:rPr>
              <w:t>Proposed System</w:t>
            </w:r>
          </w:p>
        </w:tc>
        <w:tc>
          <w:tcPr>
            <w:tcW w:w="1560" w:type="dxa"/>
          </w:tcPr>
          <w:p w14:paraId="57CEE12F" w14:textId="0BA7DF9E" w:rsidR="00D44437" w:rsidRPr="008F2875" w:rsidRDefault="00B736C4" w:rsidP="00180780">
            <w:pPr>
              <w:jc w:val="center"/>
              <w:rPr>
                <w:sz w:val="36"/>
                <w:szCs w:val="36"/>
              </w:rPr>
            </w:pPr>
            <w:r>
              <w:rPr>
                <w:sz w:val="36"/>
                <w:szCs w:val="36"/>
              </w:rPr>
              <w:t>16-17</w:t>
            </w:r>
          </w:p>
        </w:tc>
      </w:tr>
      <w:tr w:rsidR="00D44437" w14:paraId="2C6C587C" w14:textId="77777777" w:rsidTr="009F5B9E">
        <w:tc>
          <w:tcPr>
            <w:tcW w:w="1231" w:type="dxa"/>
          </w:tcPr>
          <w:p w14:paraId="73710CCC" w14:textId="77777777" w:rsidR="00D44437" w:rsidRPr="009936CB" w:rsidRDefault="00D44437" w:rsidP="009936CB">
            <w:pPr>
              <w:jc w:val="center"/>
              <w:rPr>
                <w:sz w:val="36"/>
                <w:szCs w:val="36"/>
              </w:rPr>
            </w:pPr>
            <w:r w:rsidRPr="009936CB">
              <w:rPr>
                <w:sz w:val="36"/>
                <w:szCs w:val="36"/>
              </w:rPr>
              <w:t>3.3</w:t>
            </w:r>
          </w:p>
        </w:tc>
        <w:tc>
          <w:tcPr>
            <w:tcW w:w="6702" w:type="dxa"/>
          </w:tcPr>
          <w:p w14:paraId="5304D3A3" w14:textId="77777777" w:rsidR="00D44437" w:rsidRPr="009936CB" w:rsidRDefault="00D44437" w:rsidP="007120C0">
            <w:pPr>
              <w:rPr>
                <w:sz w:val="36"/>
                <w:szCs w:val="36"/>
              </w:rPr>
            </w:pPr>
            <w:r w:rsidRPr="009936CB">
              <w:rPr>
                <w:sz w:val="36"/>
                <w:szCs w:val="36"/>
              </w:rPr>
              <w:t>Functional Requirements</w:t>
            </w:r>
          </w:p>
        </w:tc>
        <w:tc>
          <w:tcPr>
            <w:tcW w:w="1560" w:type="dxa"/>
          </w:tcPr>
          <w:p w14:paraId="7B37F2D9" w14:textId="5BF692DF" w:rsidR="00D44437" w:rsidRPr="008F2875" w:rsidRDefault="00B736C4" w:rsidP="00180780">
            <w:pPr>
              <w:jc w:val="center"/>
              <w:rPr>
                <w:sz w:val="36"/>
                <w:szCs w:val="36"/>
              </w:rPr>
            </w:pPr>
            <w:r>
              <w:rPr>
                <w:sz w:val="36"/>
                <w:szCs w:val="36"/>
              </w:rPr>
              <w:t>17-18</w:t>
            </w:r>
          </w:p>
        </w:tc>
      </w:tr>
      <w:tr w:rsidR="00D44437" w14:paraId="7EA2FA61" w14:textId="77777777" w:rsidTr="009F5B9E">
        <w:tc>
          <w:tcPr>
            <w:tcW w:w="1231" w:type="dxa"/>
          </w:tcPr>
          <w:p w14:paraId="538B4504" w14:textId="77777777" w:rsidR="00D44437" w:rsidRPr="009936CB" w:rsidRDefault="00D44437" w:rsidP="009936CB">
            <w:pPr>
              <w:jc w:val="center"/>
              <w:rPr>
                <w:sz w:val="36"/>
                <w:szCs w:val="36"/>
              </w:rPr>
            </w:pPr>
            <w:r w:rsidRPr="009936CB">
              <w:rPr>
                <w:sz w:val="36"/>
                <w:szCs w:val="36"/>
              </w:rPr>
              <w:t>3.4</w:t>
            </w:r>
          </w:p>
        </w:tc>
        <w:tc>
          <w:tcPr>
            <w:tcW w:w="6702" w:type="dxa"/>
          </w:tcPr>
          <w:p w14:paraId="20E39E98" w14:textId="77777777" w:rsidR="00D44437" w:rsidRPr="009936CB" w:rsidRDefault="00D44437" w:rsidP="007120C0">
            <w:pPr>
              <w:rPr>
                <w:sz w:val="36"/>
                <w:szCs w:val="36"/>
              </w:rPr>
            </w:pPr>
            <w:r w:rsidRPr="009936CB">
              <w:rPr>
                <w:sz w:val="36"/>
                <w:szCs w:val="36"/>
              </w:rPr>
              <w:t>Non-Functional Requirements</w:t>
            </w:r>
          </w:p>
        </w:tc>
        <w:tc>
          <w:tcPr>
            <w:tcW w:w="1560" w:type="dxa"/>
          </w:tcPr>
          <w:p w14:paraId="5747F586" w14:textId="484D4ADD" w:rsidR="00D44437" w:rsidRPr="008F2875" w:rsidRDefault="00B736C4" w:rsidP="00180780">
            <w:pPr>
              <w:jc w:val="center"/>
              <w:rPr>
                <w:sz w:val="36"/>
                <w:szCs w:val="36"/>
              </w:rPr>
            </w:pPr>
            <w:r>
              <w:rPr>
                <w:sz w:val="36"/>
                <w:szCs w:val="36"/>
              </w:rPr>
              <w:t>18</w:t>
            </w:r>
          </w:p>
        </w:tc>
      </w:tr>
      <w:tr w:rsidR="00D44437" w14:paraId="6C38C3AC" w14:textId="77777777" w:rsidTr="009F5B9E">
        <w:tc>
          <w:tcPr>
            <w:tcW w:w="1231" w:type="dxa"/>
          </w:tcPr>
          <w:p w14:paraId="4D6C603C" w14:textId="77777777" w:rsidR="00D44437" w:rsidRPr="009936CB" w:rsidRDefault="00D44437" w:rsidP="009936CB">
            <w:pPr>
              <w:jc w:val="center"/>
              <w:rPr>
                <w:sz w:val="36"/>
                <w:szCs w:val="36"/>
              </w:rPr>
            </w:pPr>
            <w:r w:rsidRPr="009936CB">
              <w:rPr>
                <w:sz w:val="36"/>
                <w:szCs w:val="36"/>
              </w:rPr>
              <w:t>3.5</w:t>
            </w:r>
          </w:p>
        </w:tc>
        <w:tc>
          <w:tcPr>
            <w:tcW w:w="6702" w:type="dxa"/>
          </w:tcPr>
          <w:p w14:paraId="51B4C785" w14:textId="77777777" w:rsidR="00D44437" w:rsidRPr="009936CB" w:rsidRDefault="00D44437" w:rsidP="007120C0">
            <w:pPr>
              <w:rPr>
                <w:sz w:val="36"/>
                <w:szCs w:val="36"/>
              </w:rPr>
            </w:pPr>
            <w:r w:rsidRPr="009936CB">
              <w:rPr>
                <w:sz w:val="36"/>
                <w:szCs w:val="36"/>
              </w:rPr>
              <w:t>Feasibility Analysis</w:t>
            </w:r>
          </w:p>
        </w:tc>
        <w:tc>
          <w:tcPr>
            <w:tcW w:w="1560" w:type="dxa"/>
          </w:tcPr>
          <w:p w14:paraId="1F571E79" w14:textId="6F628C29" w:rsidR="00D44437" w:rsidRPr="008F2875" w:rsidRDefault="00B736C4" w:rsidP="00180780">
            <w:pPr>
              <w:jc w:val="center"/>
              <w:rPr>
                <w:sz w:val="36"/>
                <w:szCs w:val="36"/>
              </w:rPr>
            </w:pPr>
            <w:r>
              <w:rPr>
                <w:sz w:val="36"/>
                <w:szCs w:val="36"/>
              </w:rPr>
              <w:t>19</w:t>
            </w:r>
          </w:p>
        </w:tc>
      </w:tr>
      <w:tr w:rsidR="00D44437" w14:paraId="348B87E9" w14:textId="77777777" w:rsidTr="009F5B9E">
        <w:tc>
          <w:tcPr>
            <w:tcW w:w="1231" w:type="dxa"/>
          </w:tcPr>
          <w:p w14:paraId="58B794C5" w14:textId="77777777" w:rsidR="00D44437" w:rsidRDefault="00D44437" w:rsidP="009936CB">
            <w:pPr>
              <w:jc w:val="center"/>
              <w:rPr>
                <w:b/>
                <w:bCs/>
                <w:sz w:val="44"/>
                <w:szCs w:val="44"/>
              </w:rPr>
            </w:pPr>
            <w:r>
              <w:rPr>
                <w:b/>
                <w:bCs/>
                <w:sz w:val="44"/>
                <w:szCs w:val="44"/>
              </w:rPr>
              <w:t>4</w:t>
            </w:r>
          </w:p>
        </w:tc>
        <w:tc>
          <w:tcPr>
            <w:tcW w:w="6702" w:type="dxa"/>
          </w:tcPr>
          <w:p w14:paraId="15D32A01" w14:textId="77777777" w:rsidR="00D44437" w:rsidRDefault="00D44437" w:rsidP="007120C0">
            <w:pPr>
              <w:rPr>
                <w:b/>
                <w:bCs/>
                <w:sz w:val="44"/>
                <w:szCs w:val="44"/>
              </w:rPr>
            </w:pPr>
            <w:r>
              <w:rPr>
                <w:b/>
                <w:bCs/>
                <w:sz w:val="44"/>
                <w:szCs w:val="44"/>
              </w:rPr>
              <w:t>System Analysis</w:t>
            </w:r>
          </w:p>
        </w:tc>
        <w:tc>
          <w:tcPr>
            <w:tcW w:w="1560" w:type="dxa"/>
          </w:tcPr>
          <w:p w14:paraId="60FF1312" w14:textId="60304546" w:rsidR="00D44437" w:rsidRPr="008F2875" w:rsidRDefault="00B736C4" w:rsidP="00180780">
            <w:pPr>
              <w:jc w:val="center"/>
              <w:rPr>
                <w:sz w:val="36"/>
                <w:szCs w:val="36"/>
              </w:rPr>
            </w:pPr>
            <w:r>
              <w:rPr>
                <w:sz w:val="36"/>
                <w:szCs w:val="36"/>
              </w:rPr>
              <w:t>20-21</w:t>
            </w:r>
          </w:p>
        </w:tc>
      </w:tr>
      <w:tr w:rsidR="00D44437" w14:paraId="6E600AFE" w14:textId="77777777" w:rsidTr="009F5B9E">
        <w:tc>
          <w:tcPr>
            <w:tcW w:w="1231" w:type="dxa"/>
          </w:tcPr>
          <w:p w14:paraId="67E9BE79" w14:textId="77777777" w:rsidR="00D44437" w:rsidRPr="009936CB" w:rsidRDefault="00D44437" w:rsidP="009936CB">
            <w:pPr>
              <w:jc w:val="center"/>
              <w:rPr>
                <w:sz w:val="36"/>
                <w:szCs w:val="36"/>
              </w:rPr>
            </w:pPr>
            <w:r w:rsidRPr="009936CB">
              <w:rPr>
                <w:sz w:val="36"/>
                <w:szCs w:val="36"/>
              </w:rPr>
              <w:t>4.1</w:t>
            </w:r>
          </w:p>
        </w:tc>
        <w:tc>
          <w:tcPr>
            <w:tcW w:w="6702" w:type="dxa"/>
          </w:tcPr>
          <w:p w14:paraId="0D3D1714" w14:textId="77777777" w:rsidR="00D44437" w:rsidRPr="009936CB" w:rsidRDefault="00D44437" w:rsidP="007120C0">
            <w:pPr>
              <w:rPr>
                <w:sz w:val="36"/>
                <w:szCs w:val="36"/>
              </w:rPr>
            </w:pPr>
            <w:r w:rsidRPr="009936CB">
              <w:rPr>
                <w:sz w:val="36"/>
                <w:szCs w:val="36"/>
              </w:rPr>
              <w:t>Hardware Requirements</w:t>
            </w:r>
          </w:p>
        </w:tc>
        <w:tc>
          <w:tcPr>
            <w:tcW w:w="1560" w:type="dxa"/>
          </w:tcPr>
          <w:p w14:paraId="7BAB1C0D" w14:textId="0E8C42A5" w:rsidR="00D44437" w:rsidRPr="008F2875" w:rsidRDefault="00B736C4" w:rsidP="00180780">
            <w:pPr>
              <w:jc w:val="center"/>
              <w:rPr>
                <w:sz w:val="36"/>
                <w:szCs w:val="36"/>
              </w:rPr>
            </w:pPr>
            <w:r>
              <w:rPr>
                <w:sz w:val="36"/>
                <w:szCs w:val="36"/>
              </w:rPr>
              <w:t>21</w:t>
            </w:r>
          </w:p>
        </w:tc>
      </w:tr>
      <w:tr w:rsidR="00D44437" w14:paraId="03D4BB00" w14:textId="77777777" w:rsidTr="009F5B9E">
        <w:tc>
          <w:tcPr>
            <w:tcW w:w="1231" w:type="dxa"/>
          </w:tcPr>
          <w:p w14:paraId="75929E3E" w14:textId="77777777" w:rsidR="00D44437" w:rsidRPr="009936CB" w:rsidRDefault="00D44437" w:rsidP="009936CB">
            <w:pPr>
              <w:jc w:val="center"/>
              <w:rPr>
                <w:sz w:val="36"/>
                <w:szCs w:val="36"/>
              </w:rPr>
            </w:pPr>
            <w:r w:rsidRPr="009936CB">
              <w:rPr>
                <w:sz w:val="36"/>
                <w:szCs w:val="36"/>
              </w:rPr>
              <w:t>4.2</w:t>
            </w:r>
          </w:p>
        </w:tc>
        <w:tc>
          <w:tcPr>
            <w:tcW w:w="6702" w:type="dxa"/>
          </w:tcPr>
          <w:p w14:paraId="14CDA6FD" w14:textId="77777777" w:rsidR="00D44437" w:rsidRPr="009936CB" w:rsidRDefault="00D44437" w:rsidP="007120C0">
            <w:pPr>
              <w:rPr>
                <w:sz w:val="36"/>
                <w:szCs w:val="36"/>
              </w:rPr>
            </w:pPr>
            <w:r w:rsidRPr="009936CB">
              <w:rPr>
                <w:sz w:val="36"/>
                <w:szCs w:val="36"/>
              </w:rPr>
              <w:t>Software Requirements</w:t>
            </w:r>
          </w:p>
        </w:tc>
        <w:tc>
          <w:tcPr>
            <w:tcW w:w="1560" w:type="dxa"/>
          </w:tcPr>
          <w:p w14:paraId="308BF221" w14:textId="3E58530D" w:rsidR="00D44437" w:rsidRPr="008F2875" w:rsidRDefault="00B736C4" w:rsidP="00180780">
            <w:pPr>
              <w:jc w:val="center"/>
              <w:rPr>
                <w:sz w:val="36"/>
                <w:szCs w:val="36"/>
              </w:rPr>
            </w:pPr>
            <w:r>
              <w:rPr>
                <w:sz w:val="36"/>
                <w:szCs w:val="36"/>
              </w:rPr>
              <w:t>21</w:t>
            </w:r>
          </w:p>
        </w:tc>
      </w:tr>
      <w:tr w:rsidR="00D44437" w14:paraId="23FF193D" w14:textId="77777777" w:rsidTr="009F5B9E">
        <w:tc>
          <w:tcPr>
            <w:tcW w:w="1231" w:type="dxa"/>
          </w:tcPr>
          <w:p w14:paraId="1316AEC4" w14:textId="77777777" w:rsidR="00D44437" w:rsidRDefault="00D44437" w:rsidP="009936CB">
            <w:pPr>
              <w:jc w:val="center"/>
              <w:rPr>
                <w:b/>
                <w:bCs/>
                <w:sz w:val="44"/>
                <w:szCs w:val="44"/>
              </w:rPr>
            </w:pPr>
            <w:r>
              <w:rPr>
                <w:b/>
                <w:bCs/>
                <w:sz w:val="44"/>
                <w:szCs w:val="44"/>
              </w:rPr>
              <w:t>5</w:t>
            </w:r>
          </w:p>
        </w:tc>
        <w:tc>
          <w:tcPr>
            <w:tcW w:w="6702" w:type="dxa"/>
          </w:tcPr>
          <w:p w14:paraId="683B5EC8" w14:textId="77777777" w:rsidR="00D44437" w:rsidRDefault="00D44437" w:rsidP="007120C0">
            <w:pPr>
              <w:rPr>
                <w:b/>
                <w:bCs/>
                <w:sz w:val="44"/>
                <w:szCs w:val="44"/>
              </w:rPr>
            </w:pPr>
            <w:r>
              <w:rPr>
                <w:b/>
                <w:bCs/>
                <w:sz w:val="44"/>
                <w:szCs w:val="44"/>
              </w:rPr>
              <w:t>System Design</w:t>
            </w:r>
          </w:p>
        </w:tc>
        <w:tc>
          <w:tcPr>
            <w:tcW w:w="1560" w:type="dxa"/>
          </w:tcPr>
          <w:p w14:paraId="48B006BB" w14:textId="126F67C9" w:rsidR="00D44437" w:rsidRPr="008F2875" w:rsidRDefault="00B736C4" w:rsidP="00180780">
            <w:pPr>
              <w:jc w:val="center"/>
              <w:rPr>
                <w:sz w:val="36"/>
                <w:szCs w:val="36"/>
              </w:rPr>
            </w:pPr>
            <w:r>
              <w:rPr>
                <w:sz w:val="36"/>
                <w:szCs w:val="36"/>
              </w:rPr>
              <w:t>22-25</w:t>
            </w:r>
          </w:p>
        </w:tc>
      </w:tr>
      <w:tr w:rsidR="00D44437" w14:paraId="43F9EEE1" w14:textId="77777777" w:rsidTr="009F5B9E">
        <w:tc>
          <w:tcPr>
            <w:tcW w:w="1231" w:type="dxa"/>
          </w:tcPr>
          <w:p w14:paraId="0C7802D1" w14:textId="77777777" w:rsidR="00D44437" w:rsidRPr="009936CB" w:rsidRDefault="00D44437" w:rsidP="009936CB">
            <w:pPr>
              <w:jc w:val="center"/>
              <w:rPr>
                <w:sz w:val="36"/>
                <w:szCs w:val="36"/>
              </w:rPr>
            </w:pPr>
            <w:r w:rsidRPr="009936CB">
              <w:rPr>
                <w:sz w:val="36"/>
                <w:szCs w:val="36"/>
              </w:rPr>
              <w:t>5.1</w:t>
            </w:r>
          </w:p>
        </w:tc>
        <w:tc>
          <w:tcPr>
            <w:tcW w:w="6702" w:type="dxa"/>
          </w:tcPr>
          <w:p w14:paraId="7310D49A" w14:textId="77777777" w:rsidR="00D44437" w:rsidRPr="009936CB" w:rsidRDefault="00D44437" w:rsidP="007120C0">
            <w:pPr>
              <w:rPr>
                <w:sz w:val="36"/>
                <w:szCs w:val="36"/>
              </w:rPr>
            </w:pPr>
            <w:r w:rsidRPr="009936CB">
              <w:rPr>
                <w:sz w:val="36"/>
                <w:szCs w:val="36"/>
              </w:rPr>
              <w:t>System Architecture</w:t>
            </w:r>
          </w:p>
        </w:tc>
        <w:tc>
          <w:tcPr>
            <w:tcW w:w="1560" w:type="dxa"/>
          </w:tcPr>
          <w:p w14:paraId="67B91F7D" w14:textId="102B803B" w:rsidR="00D44437" w:rsidRPr="008F2875" w:rsidRDefault="00B736C4" w:rsidP="00180780">
            <w:pPr>
              <w:jc w:val="center"/>
              <w:rPr>
                <w:sz w:val="36"/>
                <w:szCs w:val="36"/>
              </w:rPr>
            </w:pPr>
            <w:r>
              <w:rPr>
                <w:sz w:val="36"/>
                <w:szCs w:val="36"/>
              </w:rPr>
              <w:t>23</w:t>
            </w:r>
            <w:r w:rsidR="00180780">
              <w:rPr>
                <w:sz w:val="36"/>
                <w:szCs w:val="36"/>
              </w:rPr>
              <w:t>-24</w:t>
            </w:r>
          </w:p>
        </w:tc>
      </w:tr>
      <w:tr w:rsidR="00D44437" w14:paraId="1F0DAC63" w14:textId="77777777" w:rsidTr="009F5B9E">
        <w:tc>
          <w:tcPr>
            <w:tcW w:w="1231" w:type="dxa"/>
          </w:tcPr>
          <w:p w14:paraId="664DF9DD" w14:textId="77777777" w:rsidR="00D44437" w:rsidRPr="009936CB" w:rsidRDefault="00D44437" w:rsidP="009936CB">
            <w:pPr>
              <w:jc w:val="center"/>
              <w:rPr>
                <w:sz w:val="36"/>
                <w:szCs w:val="36"/>
              </w:rPr>
            </w:pPr>
            <w:r w:rsidRPr="009936CB">
              <w:rPr>
                <w:sz w:val="36"/>
                <w:szCs w:val="36"/>
              </w:rPr>
              <w:t>5.2</w:t>
            </w:r>
          </w:p>
        </w:tc>
        <w:tc>
          <w:tcPr>
            <w:tcW w:w="6702" w:type="dxa"/>
          </w:tcPr>
          <w:p w14:paraId="5877821A" w14:textId="77777777" w:rsidR="00D44437" w:rsidRPr="009936CB" w:rsidRDefault="00D44437" w:rsidP="007120C0">
            <w:pPr>
              <w:rPr>
                <w:sz w:val="36"/>
                <w:szCs w:val="36"/>
              </w:rPr>
            </w:pPr>
            <w:r w:rsidRPr="009936CB">
              <w:rPr>
                <w:sz w:val="36"/>
                <w:szCs w:val="36"/>
              </w:rPr>
              <w:t>Unified modelling language diagrams</w:t>
            </w:r>
          </w:p>
        </w:tc>
        <w:tc>
          <w:tcPr>
            <w:tcW w:w="1560" w:type="dxa"/>
          </w:tcPr>
          <w:p w14:paraId="7BC71215" w14:textId="031BFE9B" w:rsidR="00D44437" w:rsidRPr="008F2875" w:rsidRDefault="00B736C4" w:rsidP="00180780">
            <w:pPr>
              <w:jc w:val="center"/>
              <w:rPr>
                <w:sz w:val="36"/>
                <w:szCs w:val="36"/>
              </w:rPr>
            </w:pPr>
            <w:r>
              <w:rPr>
                <w:sz w:val="36"/>
                <w:szCs w:val="36"/>
              </w:rPr>
              <w:t>25</w:t>
            </w:r>
          </w:p>
        </w:tc>
      </w:tr>
      <w:tr w:rsidR="00D44437" w14:paraId="2BC52BD3" w14:textId="77777777" w:rsidTr="009F5B9E">
        <w:tc>
          <w:tcPr>
            <w:tcW w:w="1231" w:type="dxa"/>
          </w:tcPr>
          <w:p w14:paraId="6A9B1613" w14:textId="77777777" w:rsidR="00D44437" w:rsidRDefault="00D44437" w:rsidP="009936CB">
            <w:pPr>
              <w:jc w:val="center"/>
              <w:rPr>
                <w:b/>
                <w:bCs/>
                <w:sz w:val="44"/>
                <w:szCs w:val="44"/>
              </w:rPr>
            </w:pPr>
            <w:r>
              <w:rPr>
                <w:b/>
                <w:bCs/>
                <w:sz w:val="44"/>
                <w:szCs w:val="44"/>
              </w:rPr>
              <w:t>6</w:t>
            </w:r>
          </w:p>
        </w:tc>
        <w:tc>
          <w:tcPr>
            <w:tcW w:w="6702" w:type="dxa"/>
          </w:tcPr>
          <w:p w14:paraId="5AAAB503" w14:textId="77777777" w:rsidR="00D44437" w:rsidRDefault="00D44437" w:rsidP="007120C0">
            <w:pPr>
              <w:rPr>
                <w:b/>
                <w:bCs/>
                <w:sz w:val="44"/>
                <w:szCs w:val="44"/>
              </w:rPr>
            </w:pPr>
            <w:r>
              <w:rPr>
                <w:b/>
                <w:bCs/>
                <w:sz w:val="44"/>
                <w:szCs w:val="44"/>
              </w:rPr>
              <w:t>System Implementation</w:t>
            </w:r>
          </w:p>
        </w:tc>
        <w:tc>
          <w:tcPr>
            <w:tcW w:w="1560" w:type="dxa"/>
          </w:tcPr>
          <w:p w14:paraId="61EF1352" w14:textId="4FD1B647" w:rsidR="00D44437" w:rsidRPr="008F2875" w:rsidRDefault="00B736C4" w:rsidP="00180780">
            <w:pPr>
              <w:jc w:val="center"/>
              <w:rPr>
                <w:sz w:val="36"/>
                <w:szCs w:val="36"/>
              </w:rPr>
            </w:pPr>
            <w:r>
              <w:rPr>
                <w:sz w:val="36"/>
                <w:szCs w:val="36"/>
              </w:rPr>
              <w:t>26-33</w:t>
            </w:r>
          </w:p>
        </w:tc>
      </w:tr>
      <w:tr w:rsidR="00D44437" w14:paraId="586D739A" w14:textId="77777777" w:rsidTr="009F5B9E">
        <w:tc>
          <w:tcPr>
            <w:tcW w:w="1231" w:type="dxa"/>
          </w:tcPr>
          <w:p w14:paraId="462EFADE" w14:textId="77777777" w:rsidR="00D44437" w:rsidRPr="009936CB" w:rsidRDefault="00D44437" w:rsidP="009936CB">
            <w:pPr>
              <w:jc w:val="center"/>
              <w:rPr>
                <w:sz w:val="36"/>
                <w:szCs w:val="36"/>
              </w:rPr>
            </w:pPr>
            <w:r w:rsidRPr="009936CB">
              <w:rPr>
                <w:sz w:val="36"/>
                <w:szCs w:val="36"/>
              </w:rPr>
              <w:t>6.1</w:t>
            </w:r>
          </w:p>
        </w:tc>
        <w:tc>
          <w:tcPr>
            <w:tcW w:w="6702" w:type="dxa"/>
          </w:tcPr>
          <w:p w14:paraId="135AFFDA" w14:textId="77777777" w:rsidR="00D44437" w:rsidRPr="009936CB" w:rsidRDefault="00D44437" w:rsidP="007120C0">
            <w:pPr>
              <w:rPr>
                <w:sz w:val="36"/>
                <w:szCs w:val="36"/>
              </w:rPr>
            </w:pPr>
            <w:r w:rsidRPr="009936CB">
              <w:rPr>
                <w:sz w:val="36"/>
                <w:szCs w:val="36"/>
              </w:rPr>
              <w:t>Experimental dataset</w:t>
            </w:r>
          </w:p>
        </w:tc>
        <w:tc>
          <w:tcPr>
            <w:tcW w:w="1560" w:type="dxa"/>
          </w:tcPr>
          <w:p w14:paraId="25160292" w14:textId="20BEF169" w:rsidR="00D44437" w:rsidRPr="008F2875" w:rsidRDefault="00B736C4" w:rsidP="00180780">
            <w:pPr>
              <w:jc w:val="center"/>
              <w:rPr>
                <w:sz w:val="36"/>
                <w:szCs w:val="36"/>
              </w:rPr>
            </w:pPr>
            <w:r>
              <w:rPr>
                <w:sz w:val="36"/>
                <w:szCs w:val="36"/>
              </w:rPr>
              <w:t>28-29</w:t>
            </w:r>
          </w:p>
        </w:tc>
      </w:tr>
      <w:tr w:rsidR="00D44437" w14:paraId="0FA8F41F" w14:textId="77777777" w:rsidTr="009F5B9E">
        <w:tc>
          <w:tcPr>
            <w:tcW w:w="1231" w:type="dxa"/>
          </w:tcPr>
          <w:p w14:paraId="79F8CF9B" w14:textId="77777777" w:rsidR="00D44437" w:rsidRPr="009936CB" w:rsidRDefault="00D44437" w:rsidP="009936CB">
            <w:pPr>
              <w:jc w:val="center"/>
              <w:rPr>
                <w:sz w:val="36"/>
                <w:szCs w:val="36"/>
              </w:rPr>
            </w:pPr>
            <w:r w:rsidRPr="009936CB">
              <w:rPr>
                <w:sz w:val="36"/>
                <w:szCs w:val="36"/>
              </w:rPr>
              <w:t>6.2</w:t>
            </w:r>
          </w:p>
        </w:tc>
        <w:tc>
          <w:tcPr>
            <w:tcW w:w="6702" w:type="dxa"/>
          </w:tcPr>
          <w:p w14:paraId="59416664" w14:textId="77777777" w:rsidR="00D44437" w:rsidRPr="009936CB" w:rsidRDefault="00D44437" w:rsidP="007120C0">
            <w:pPr>
              <w:rPr>
                <w:sz w:val="36"/>
                <w:szCs w:val="36"/>
              </w:rPr>
            </w:pPr>
            <w:r w:rsidRPr="009936CB">
              <w:rPr>
                <w:sz w:val="36"/>
                <w:szCs w:val="36"/>
              </w:rPr>
              <w:t>Input Design</w:t>
            </w:r>
          </w:p>
        </w:tc>
        <w:tc>
          <w:tcPr>
            <w:tcW w:w="1560" w:type="dxa"/>
          </w:tcPr>
          <w:p w14:paraId="3D01F88C" w14:textId="2EF855D1" w:rsidR="00D44437" w:rsidRPr="008F2875" w:rsidRDefault="00B736C4" w:rsidP="00180780">
            <w:pPr>
              <w:jc w:val="center"/>
              <w:rPr>
                <w:sz w:val="36"/>
                <w:szCs w:val="36"/>
              </w:rPr>
            </w:pPr>
            <w:r>
              <w:rPr>
                <w:sz w:val="36"/>
                <w:szCs w:val="36"/>
              </w:rPr>
              <w:t>29</w:t>
            </w:r>
          </w:p>
        </w:tc>
      </w:tr>
      <w:tr w:rsidR="00D44437" w14:paraId="288CDB5E" w14:textId="77777777" w:rsidTr="009F5B9E">
        <w:tc>
          <w:tcPr>
            <w:tcW w:w="1231" w:type="dxa"/>
          </w:tcPr>
          <w:p w14:paraId="5FA9F3E5" w14:textId="77777777" w:rsidR="00D44437" w:rsidRPr="009936CB" w:rsidRDefault="00D44437" w:rsidP="009936CB">
            <w:pPr>
              <w:jc w:val="center"/>
              <w:rPr>
                <w:sz w:val="36"/>
                <w:szCs w:val="36"/>
              </w:rPr>
            </w:pPr>
            <w:r w:rsidRPr="009936CB">
              <w:rPr>
                <w:sz w:val="36"/>
                <w:szCs w:val="36"/>
              </w:rPr>
              <w:t>6.3</w:t>
            </w:r>
          </w:p>
        </w:tc>
        <w:tc>
          <w:tcPr>
            <w:tcW w:w="6702" w:type="dxa"/>
          </w:tcPr>
          <w:p w14:paraId="15FE7F98" w14:textId="77777777" w:rsidR="00D44437" w:rsidRPr="009936CB" w:rsidRDefault="00D44437" w:rsidP="007120C0">
            <w:pPr>
              <w:rPr>
                <w:sz w:val="36"/>
                <w:szCs w:val="36"/>
              </w:rPr>
            </w:pPr>
            <w:r w:rsidRPr="009936CB">
              <w:rPr>
                <w:sz w:val="36"/>
                <w:szCs w:val="36"/>
              </w:rPr>
              <w:t>Output design</w:t>
            </w:r>
          </w:p>
        </w:tc>
        <w:tc>
          <w:tcPr>
            <w:tcW w:w="1560" w:type="dxa"/>
          </w:tcPr>
          <w:p w14:paraId="5F71B72B" w14:textId="2842D02F" w:rsidR="00D44437" w:rsidRPr="008F2875" w:rsidRDefault="00B736C4" w:rsidP="00180780">
            <w:pPr>
              <w:jc w:val="center"/>
              <w:rPr>
                <w:sz w:val="36"/>
                <w:szCs w:val="36"/>
              </w:rPr>
            </w:pPr>
            <w:r>
              <w:rPr>
                <w:sz w:val="36"/>
                <w:szCs w:val="36"/>
              </w:rPr>
              <w:t>30</w:t>
            </w:r>
          </w:p>
        </w:tc>
      </w:tr>
      <w:tr w:rsidR="00D44437" w14:paraId="322686FC" w14:textId="77777777" w:rsidTr="009F5B9E">
        <w:tc>
          <w:tcPr>
            <w:tcW w:w="1231" w:type="dxa"/>
          </w:tcPr>
          <w:p w14:paraId="3EC86A75" w14:textId="77777777" w:rsidR="00D44437" w:rsidRPr="009936CB" w:rsidRDefault="00D44437" w:rsidP="009936CB">
            <w:pPr>
              <w:jc w:val="center"/>
              <w:rPr>
                <w:sz w:val="36"/>
                <w:szCs w:val="36"/>
              </w:rPr>
            </w:pPr>
            <w:r w:rsidRPr="009936CB">
              <w:rPr>
                <w:sz w:val="36"/>
                <w:szCs w:val="36"/>
              </w:rPr>
              <w:t>6.4</w:t>
            </w:r>
          </w:p>
        </w:tc>
        <w:tc>
          <w:tcPr>
            <w:tcW w:w="6702" w:type="dxa"/>
          </w:tcPr>
          <w:p w14:paraId="29A8E505" w14:textId="77777777" w:rsidR="00D44437" w:rsidRPr="009936CB" w:rsidRDefault="00D44437" w:rsidP="007120C0">
            <w:pPr>
              <w:rPr>
                <w:sz w:val="36"/>
                <w:szCs w:val="36"/>
              </w:rPr>
            </w:pPr>
            <w:r w:rsidRPr="009936CB">
              <w:rPr>
                <w:sz w:val="36"/>
                <w:szCs w:val="36"/>
              </w:rPr>
              <w:t>Methodology</w:t>
            </w:r>
          </w:p>
        </w:tc>
        <w:tc>
          <w:tcPr>
            <w:tcW w:w="1560" w:type="dxa"/>
          </w:tcPr>
          <w:p w14:paraId="4F66B47A" w14:textId="5EFFA8AF" w:rsidR="00D44437" w:rsidRPr="008F2875" w:rsidRDefault="00B736C4" w:rsidP="00180780">
            <w:pPr>
              <w:jc w:val="center"/>
              <w:rPr>
                <w:sz w:val="36"/>
                <w:szCs w:val="36"/>
              </w:rPr>
            </w:pPr>
            <w:r>
              <w:rPr>
                <w:sz w:val="36"/>
                <w:szCs w:val="36"/>
              </w:rPr>
              <w:t>30-32</w:t>
            </w:r>
          </w:p>
        </w:tc>
      </w:tr>
      <w:tr w:rsidR="00D44437" w14:paraId="0C4B963C" w14:textId="77777777" w:rsidTr="009F5B9E">
        <w:tc>
          <w:tcPr>
            <w:tcW w:w="1231" w:type="dxa"/>
          </w:tcPr>
          <w:p w14:paraId="0B154326" w14:textId="77777777" w:rsidR="00D44437" w:rsidRPr="009936CB" w:rsidRDefault="00D44437" w:rsidP="009936CB">
            <w:pPr>
              <w:jc w:val="center"/>
              <w:rPr>
                <w:sz w:val="36"/>
                <w:szCs w:val="36"/>
              </w:rPr>
            </w:pPr>
            <w:r w:rsidRPr="009936CB">
              <w:rPr>
                <w:sz w:val="36"/>
                <w:szCs w:val="36"/>
              </w:rPr>
              <w:t>6.5</w:t>
            </w:r>
          </w:p>
        </w:tc>
        <w:tc>
          <w:tcPr>
            <w:tcW w:w="6702" w:type="dxa"/>
          </w:tcPr>
          <w:p w14:paraId="49BDB4DD" w14:textId="77777777" w:rsidR="00D44437" w:rsidRPr="009936CB" w:rsidRDefault="00D44437" w:rsidP="007120C0">
            <w:pPr>
              <w:rPr>
                <w:sz w:val="36"/>
                <w:szCs w:val="36"/>
              </w:rPr>
            </w:pPr>
            <w:r w:rsidRPr="009936CB">
              <w:rPr>
                <w:sz w:val="36"/>
                <w:szCs w:val="36"/>
              </w:rPr>
              <w:t>Modules</w:t>
            </w:r>
          </w:p>
        </w:tc>
        <w:tc>
          <w:tcPr>
            <w:tcW w:w="1560" w:type="dxa"/>
          </w:tcPr>
          <w:p w14:paraId="0DD054A2" w14:textId="5FEBBC7D" w:rsidR="00D44437" w:rsidRPr="008F2875" w:rsidRDefault="00B736C4" w:rsidP="00180780">
            <w:pPr>
              <w:jc w:val="center"/>
              <w:rPr>
                <w:sz w:val="36"/>
                <w:szCs w:val="36"/>
              </w:rPr>
            </w:pPr>
            <w:r>
              <w:rPr>
                <w:sz w:val="36"/>
                <w:szCs w:val="36"/>
              </w:rPr>
              <w:t>32-33</w:t>
            </w:r>
          </w:p>
        </w:tc>
      </w:tr>
      <w:tr w:rsidR="00D44437" w14:paraId="20B69BFD" w14:textId="77777777" w:rsidTr="009F5B9E">
        <w:tc>
          <w:tcPr>
            <w:tcW w:w="1231" w:type="dxa"/>
          </w:tcPr>
          <w:p w14:paraId="4ACF24EF" w14:textId="77777777" w:rsidR="00D44437" w:rsidRDefault="00D44437" w:rsidP="009936CB">
            <w:pPr>
              <w:jc w:val="center"/>
              <w:rPr>
                <w:b/>
                <w:bCs/>
                <w:sz w:val="44"/>
                <w:szCs w:val="44"/>
              </w:rPr>
            </w:pPr>
            <w:r>
              <w:rPr>
                <w:b/>
                <w:bCs/>
                <w:sz w:val="44"/>
                <w:szCs w:val="44"/>
              </w:rPr>
              <w:lastRenderedPageBreak/>
              <w:t>7</w:t>
            </w:r>
          </w:p>
        </w:tc>
        <w:tc>
          <w:tcPr>
            <w:tcW w:w="6702" w:type="dxa"/>
          </w:tcPr>
          <w:p w14:paraId="07C8B3F4" w14:textId="77777777" w:rsidR="00D44437" w:rsidRDefault="00D44437" w:rsidP="007120C0">
            <w:pPr>
              <w:rPr>
                <w:b/>
                <w:bCs/>
                <w:sz w:val="44"/>
                <w:szCs w:val="44"/>
              </w:rPr>
            </w:pPr>
            <w:r>
              <w:rPr>
                <w:b/>
                <w:bCs/>
                <w:sz w:val="44"/>
                <w:szCs w:val="44"/>
              </w:rPr>
              <w:t>Coding</w:t>
            </w:r>
          </w:p>
        </w:tc>
        <w:tc>
          <w:tcPr>
            <w:tcW w:w="1560" w:type="dxa"/>
          </w:tcPr>
          <w:p w14:paraId="39AC43ED" w14:textId="12149273" w:rsidR="00D44437" w:rsidRPr="008F2875" w:rsidRDefault="00B736C4" w:rsidP="00180780">
            <w:pPr>
              <w:jc w:val="center"/>
              <w:rPr>
                <w:sz w:val="36"/>
                <w:szCs w:val="36"/>
              </w:rPr>
            </w:pPr>
            <w:r>
              <w:rPr>
                <w:sz w:val="36"/>
                <w:szCs w:val="36"/>
              </w:rPr>
              <w:t>34-43</w:t>
            </w:r>
          </w:p>
        </w:tc>
      </w:tr>
      <w:tr w:rsidR="00D44437" w14:paraId="4F1270C2" w14:textId="77777777" w:rsidTr="009F5B9E">
        <w:tc>
          <w:tcPr>
            <w:tcW w:w="1231" w:type="dxa"/>
          </w:tcPr>
          <w:p w14:paraId="188AF7ED" w14:textId="77777777" w:rsidR="00D44437" w:rsidRDefault="00D44437" w:rsidP="009936CB">
            <w:pPr>
              <w:jc w:val="center"/>
              <w:rPr>
                <w:b/>
                <w:bCs/>
                <w:sz w:val="44"/>
                <w:szCs w:val="44"/>
              </w:rPr>
            </w:pPr>
            <w:r>
              <w:rPr>
                <w:b/>
                <w:bCs/>
                <w:sz w:val="44"/>
                <w:szCs w:val="44"/>
              </w:rPr>
              <w:t>8</w:t>
            </w:r>
          </w:p>
        </w:tc>
        <w:tc>
          <w:tcPr>
            <w:tcW w:w="6702" w:type="dxa"/>
          </w:tcPr>
          <w:p w14:paraId="26560FB9" w14:textId="77777777" w:rsidR="00D44437" w:rsidRDefault="00D44437" w:rsidP="007120C0">
            <w:pPr>
              <w:rPr>
                <w:b/>
                <w:bCs/>
                <w:sz w:val="44"/>
                <w:szCs w:val="44"/>
              </w:rPr>
            </w:pPr>
            <w:r>
              <w:rPr>
                <w:b/>
                <w:bCs/>
                <w:sz w:val="44"/>
                <w:szCs w:val="44"/>
              </w:rPr>
              <w:t>Technologies</w:t>
            </w:r>
          </w:p>
        </w:tc>
        <w:tc>
          <w:tcPr>
            <w:tcW w:w="1560" w:type="dxa"/>
          </w:tcPr>
          <w:p w14:paraId="4EA5F0C4" w14:textId="4971CEA1" w:rsidR="00D44437" w:rsidRPr="008F2875" w:rsidRDefault="00B736C4" w:rsidP="00180780">
            <w:pPr>
              <w:jc w:val="center"/>
              <w:rPr>
                <w:sz w:val="36"/>
                <w:szCs w:val="36"/>
              </w:rPr>
            </w:pPr>
            <w:r>
              <w:rPr>
                <w:sz w:val="36"/>
                <w:szCs w:val="36"/>
              </w:rPr>
              <w:t>44-46</w:t>
            </w:r>
          </w:p>
        </w:tc>
      </w:tr>
      <w:tr w:rsidR="00D44437" w14:paraId="703624C2" w14:textId="77777777" w:rsidTr="009F5B9E">
        <w:tc>
          <w:tcPr>
            <w:tcW w:w="1231" w:type="dxa"/>
          </w:tcPr>
          <w:p w14:paraId="117CAF5A" w14:textId="77777777" w:rsidR="00D44437" w:rsidRPr="009936CB" w:rsidRDefault="00D44437" w:rsidP="009936CB">
            <w:pPr>
              <w:jc w:val="center"/>
              <w:rPr>
                <w:sz w:val="36"/>
                <w:szCs w:val="36"/>
              </w:rPr>
            </w:pPr>
            <w:r w:rsidRPr="009936CB">
              <w:rPr>
                <w:sz w:val="36"/>
                <w:szCs w:val="36"/>
              </w:rPr>
              <w:t>8.1</w:t>
            </w:r>
          </w:p>
        </w:tc>
        <w:tc>
          <w:tcPr>
            <w:tcW w:w="6702" w:type="dxa"/>
          </w:tcPr>
          <w:p w14:paraId="775FC03F" w14:textId="77777777" w:rsidR="00D44437" w:rsidRPr="009936CB" w:rsidRDefault="00D44437" w:rsidP="007120C0">
            <w:pPr>
              <w:rPr>
                <w:sz w:val="36"/>
                <w:szCs w:val="36"/>
              </w:rPr>
            </w:pPr>
            <w:r w:rsidRPr="009936CB">
              <w:rPr>
                <w:sz w:val="36"/>
                <w:szCs w:val="36"/>
              </w:rPr>
              <w:t>Technologies used</w:t>
            </w:r>
          </w:p>
        </w:tc>
        <w:tc>
          <w:tcPr>
            <w:tcW w:w="1560" w:type="dxa"/>
          </w:tcPr>
          <w:p w14:paraId="2F5F25B4" w14:textId="55FDF939" w:rsidR="00D44437" w:rsidRPr="008F2875" w:rsidRDefault="00B736C4" w:rsidP="00180780">
            <w:pPr>
              <w:jc w:val="center"/>
              <w:rPr>
                <w:sz w:val="36"/>
                <w:szCs w:val="36"/>
              </w:rPr>
            </w:pPr>
            <w:r>
              <w:rPr>
                <w:sz w:val="36"/>
                <w:szCs w:val="36"/>
              </w:rPr>
              <w:t>45</w:t>
            </w:r>
          </w:p>
        </w:tc>
      </w:tr>
      <w:tr w:rsidR="00D44437" w14:paraId="3BA13CAB" w14:textId="77777777" w:rsidTr="009F5B9E">
        <w:tc>
          <w:tcPr>
            <w:tcW w:w="1231" w:type="dxa"/>
          </w:tcPr>
          <w:p w14:paraId="682D136C" w14:textId="77777777" w:rsidR="00D44437" w:rsidRPr="009936CB" w:rsidRDefault="00D44437" w:rsidP="009936CB">
            <w:pPr>
              <w:jc w:val="center"/>
              <w:rPr>
                <w:sz w:val="36"/>
                <w:szCs w:val="36"/>
              </w:rPr>
            </w:pPr>
            <w:r w:rsidRPr="009936CB">
              <w:rPr>
                <w:sz w:val="36"/>
                <w:szCs w:val="36"/>
              </w:rPr>
              <w:t>8.2</w:t>
            </w:r>
          </w:p>
        </w:tc>
        <w:tc>
          <w:tcPr>
            <w:tcW w:w="6702" w:type="dxa"/>
          </w:tcPr>
          <w:p w14:paraId="244EF445" w14:textId="77777777" w:rsidR="00D44437" w:rsidRPr="009936CB" w:rsidRDefault="00D44437" w:rsidP="007120C0">
            <w:pPr>
              <w:rPr>
                <w:sz w:val="36"/>
                <w:szCs w:val="36"/>
              </w:rPr>
            </w:pPr>
            <w:r w:rsidRPr="009936CB">
              <w:rPr>
                <w:sz w:val="36"/>
                <w:szCs w:val="36"/>
              </w:rPr>
              <w:t>Key features implementation</w:t>
            </w:r>
          </w:p>
        </w:tc>
        <w:tc>
          <w:tcPr>
            <w:tcW w:w="1560" w:type="dxa"/>
          </w:tcPr>
          <w:p w14:paraId="03FDD356" w14:textId="6A1C6B9E" w:rsidR="00D44437" w:rsidRPr="008F2875" w:rsidRDefault="00B736C4" w:rsidP="00180780">
            <w:pPr>
              <w:jc w:val="center"/>
              <w:rPr>
                <w:sz w:val="36"/>
                <w:szCs w:val="36"/>
              </w:rPr>
            </w:pPr>
            <w:r>
              <w:rPr>
                <w:sz w:val="36"/>
                <w:szCs w:val="36"/>
              </w:rPr>
              <w:t>46</w:t>
            </w:r>
          </w:p>
        </w:tc>
      </w:tr>
      <w:tr w:rsidR="00D44437" w14:paraId="2500F2C1" w14:textId="77777777" w:rsidTr="009F5B9E">
        <w:tc>
          <w:tcPr>
            <w:tcW w:w="1231" w:type="dxa"/>
          </w:tcPr>
          <w:p w14:paraId="33A14F54" w14:textId="77777777" w:rsidR="00D44437" w:rsidRDefault="00D44437" w:rsidP="009936CB">
            <w:pPr>
              <w:jc w:val="center"/>
              <w:rPr>
                <w:b/>
                <w:bCs/>
                <w:sz w:val="44"/>
                <w:szCs w:val="44"/>
              </w:rPr>
            </w:pPr>
            <w:r>
              <w:rPr>
                <w:b/>
                <w:bCs/>
                <w:sz w:val="44"/>
                <w:szCs w:val="44"/>
              </w:rPr>
              <w:t>9</w:t>
            </w:r>
          </w:p>
        </w:tc>
        <w:tc>
          <w:tcPr>
            <w:tcW w:w="6702" w:type="dxa"/>
          </w:tcPr>
          <w:p w14:paraId="4E6D0FDF" w14:textId="77777777" w:rsidR="00D44437" w:rsidRDefault="00D44437" w:rsidP="007120C0">
            <w:pPr>
              <w:rPr>
                <w:b/>
                <w:bCs/>
                <w:sz w:val="44"/>
                <w:szCs w:val="44"/>
              </w:rPr>
            </w:pPr>
            <w:r>
              <w:rPr>
                <w:b/>
                <w:bCs/>
                <w:sz w:val="44"/>
                <w:szCs w:val="44"/>
              </w:rPr>
              <w:t>Experimental Results</w:t>
            </w:r>
          </w:p>
        </w:tc>
        <w:tc>
          <w:tcPr>
            <w:tcW w:w="1560" w:type="dxa"/>
          </w:tcPr>
          <w:p w14:paraId="4906CD5B" w14:textId="6CB17ADE" w:rsidR="00D44437" w:rsidRPr="008F2875" w:rsidRDefault="00B736C4" w:rsidP="00180780">
            <w:pPr>
              <w:jc w:val="center"/>
              <w:rPr>
                <w:sz w:val="36"/>
                <w:szCs w:val="36"/>
              </w:rPr>
            </w:pPr>
            <w:r>
              <w:rPr>
                <w:sz w:val="36"/>
                <w:szCs w:val="36"/>
              </w:rPr>
              <w:t>47-48</w:t>
            </w:r>
          </w:p>
        </w:tc>
      </w:tr>
      <w:tr w:rsidR="00D44437" w14:paraId="6269441F" w14:textId="77777777" w:rsidTr="009F5B9E">
        <w:tc>
          <w:tcPr>
            <w:tcW w:w="1231" w:type="dxa"/>
          </w:tcPr>
          <w:p w14:paraId="306D8FA9" w14:textId="77777777" w:rsidR="00D44437" w:rsidRDefault="00D44437" w:rsidP="009936CB">
            <w:pPr>
              <w:jc w:val="center"/>
              <w:rPr>
                <w:b/>
                <w:bCs/>
                <w:sz w:val="44"/>
                <w:szCs w:val="44"/>
              </w:rPr>
            </w:pPr>
            <w:r>
              <w:rPr>
                <w:b/>
                <w:bCs/>
                <w:sz w:val="44"/>
                <w:szCs w:val="44"/>
              </w:rPr>
              <w:t>10</w:t>
            </w:r>
          </w:p>
        </w:tc>
        <w:tc>
          <w:tcPr>
            <w:tcW w:w="6702" w:type="dxa"/>
          </w:tcPr>
          <w:p w14:paraId="762D0D0D" w14:textId="77777777" w:rsidR="00D44437" w:rsidRDefault="00D44437" w:rsidP="007120C0">
            <w:pPr>
              <w:rPr>
                <w:b/>
                <w:bCs/>
                <w:sz w:val="44"/>
                <w:szCs w:val="44"/>
              </w:rPr>
            </w:pPr>
            <w:r>
              <w:rPr>
                <w:b/>
                <w:bCs/>
                <w:sz w:val="44"/>
                <w:szCs w:val="44"/>
              </w:rPr>
              <w:t>Conclusion</w:t>
            </w:r>
          </w:p>
        </w:tc>
        <w:tc>
          <w:tcPr>
            <w:tcW w:w="1560" w:type="dxa"/>
          </w:tcPr>
          <w:p w14:paraId="395A9094" w14:textId="0EAE17D8" w:rsidR="00D44437" w:rsidRPr="008F2875" w:rsidRDefault="00180780" w:rsidP="00180780">
            <w:pPr>
              <w:jc w:val="center"/>
              <w:rPr>
                <w:sz w:val="36"/>
                <w:szCs w:val="36"/>
              </w:rPr>
            </w:pPr>
            <w:r>
              <w:rPr>
                <w:sz w:val="36"/>
                <w:szCs w:val="36"/>
              </w:rPr>
              <w:t>49-50</w:t>
            </w:r>
          </w:p>
        </w:tc>
      </w:tr>
      <w:tr w:rsidR="00D44437" w14:paraId="681C552C" w14:textId="77777777" w:rsidTr="009F5B9E">
        <w:tc>
          <w:tcPr>
            <w:tcW w:w="1231" w:type="dxa"/>
          </w:tcPr>
          <w:p w14:paraId="7B67489A" w14:textId="77777777" w:rsidR="00D44437" w:rsidRDefault="00D44437" w:rsidP="009936CB">
            <w:pPr>
              <w:jc w:val="center"/>
              <w:rPr>
                <w:b/>
                <w:bCs/>
                <w:sz w:val="44"/>
                <w:szCs w:val="44"/>
              </w:rPr>
            </w:pPr>
            <w:r>
              <w:rPr>
                <w:b/>
                <w:bCs/>
                <w:sz w:val="44"/>
                <w:szCs w:val="44"/>
              </w:rPr>
              <w:t>11</w:t>
            </w:r>
          </w:p>
        </w:tc>
        <w:tc>
          <w:tcPr>
            <w:tcW w:w="6702" w:type="dxa"/>
          </w:tcPr>
          <w:p w14:paraId="44593900" w14:textId="77777777" w:rsidR="00D44437" w:rsidRDefault="00D44437" w:rsidP="007120C0">
            <w:pPr>
              <w:rPr>
                <w:b/>
                <w:bCs/>
                <w:sz w:val="44"/>
                <w:szCs w:val="44"/>
              </w:rPr>
            </w:pPr>
            <w:r>
              <w:rPr>
                <w:b/>
                <w:bCs/>
                <w:sz w:val="44"/>
                <w:szCs w:val="44"/>
              </w:rPr>
              <w:t>References</w:t>
            </w:r>
          </w:p>
        </w:tc>
        <w:tc>
          <w:tcPr>
            <w:tcW w:w="1560" w:type="dxa"/>
          </w:tcPr>
          <w:p w14:paraId="2DEC94FC" w14:textId="131FD41A" w:rsidR="00D44437" w:rsidRPr="008F2875" w:rsidRDefault="00180780" w:rsidP="00180780">
            <w:pPr>
              <w:jc w:val="center"/>
              <w:rPr>
                <w:sz w:val="36"/>
                <w:szCs w:val="36"/>
              </w:rPr>
            </w:pPr>
            <w:r>
              <w:rPr>
                <w:sz w:val="36"/>
                <w:szCs w:val="36"/>
              </w:rPr>
              <w:t>51-53</w:t>
            </w:r>
          </w:p>
        </w:tc>
      </w:tr>
    </w:tbl>
    <w:p w14:paraId="21FC59B8" w14:textId="77777777" w:rsidR="00D44437" w:rsidRDefault="00D44437" w:rsidP="007120C0">
      <w:pPr>
        <w:rPr>
          <w:b/>
          <w:bCs/>
          <w:sz w:val="44"/>
          <w:szCs w:val="44"/>
        </w:rPr>
      </w:pPr>
    </w:p>
    <w:p w14:paraId="690AAE6D" w14:textId="77777777" w:rsidR="00D44437" w:rsidRDefault="00D44437" w:rsidP="007120C0">
      <w:pPr>
        <w:rPr>
          <w:b/>
          <w:bCs/>
          <w:sz w:val="44"/>
          <w:szCs w:val="44"/>
        </w:rPr>
      </w:pPr>
    </w:p>
    <w:p w14:paraId="59D2697B" w14:textId="77777777" w:rsidR="00D44437" w:rsidRDefault="00D44437" w:rsidP="007120C0">
      <w:pPr>
        <w:rPr>
          <w:b/>
          <w:bCs/>
          <w:sz w:val="44"/>
          <w:szCs w:val="44"/>
        </w:rPr>
      </w:pPr>
    </w:p>
    <w:p w14:paraId="7825845F" w14:textId="77777777" w:rsidR="00D44437" w:rsidRDefault="00D44437" w:rsidP="00A371AF">
      <w:pPr>
        <w:jc w:val="center"/>
        <w:rPr>
          <w:b/>
          <w:bCs/>
          <w:sz w:val="44"/>
          <w:szCs w:val="44"/>
        </w:rPr>
      </w:pPr>
      <w:r>
        <w:rPr>
          <w:b/>
          <w:bCs/>
          <w:sz w:val="44"/>
          <w:szCs w:val="44"/>
        </w:rPr>
        <w:t>LIST OF FIGURES</w:t>
      </w:r>
    </w:p>
    <w:p w14:paraId="525437E8" w14:textId="77777777" w:rsidR="00D44437" w:rsidRDefault="00D44437" w:rsidP="00A371AF">
      <w:pPr>
        <w:jc w:val="center"/>
        <w:rPr>
          <w:b/>
          <w:bCs/>
          <w:sz w:val="44"/>
          <w:szCs w:val="44"/>
        </w:rPr>
      </w:pPr>
    </w:p>
    <w:p w14:paraId="03F1A1D1" w14:textId="77777777" w:rsidR="00D44437" w:rsidRDefault="00D44437" w:rsidP="00A371AF">
      <w:pPr>
        <w:jc w:val="center"/>
        <w:rPr>
          <w:b/>
          <w:bCs/>
          <w:sz w:val="44"/>
          <w:szCs w:val="44"/>
        </w:rPr>
      </w:pPr>
    </w:p>
    <w:tbl>
      <w:tblPr>
        <w:tblStyle w:val="TableGrid"/>
        <w:tblW w:w="0" w:type="auto"/>
        <w:tblLook w:val="04A0" w:firstRow="1" w:lastRow="0" w:firstColumn="1" w:lastColumn="0" w:noHBand="0" w:noVBand="1"/>
      </w:tblPr>
      <w:tblGrid>
        <w:gridCol w:w="1548"/>
        <w:gridCol w:w="5466"/>
        <w:gridCol w:w="1622"/>
      </w:tblGrid>
      <w:tr w:rsidR="00D44437" w14:paraId="296F60D0" w14:textId="77777777" w:rsidTr="00E20066">
        <w:tc>
          <w:tcPr>
            <w:tcW w:w="1555" w:type="dxa"/>
          </w:tcPr>
          <w:p w14:paraId="67D97CEE" w14:textId="77777777" w:rsidR="00D44437" w:rsidRDefault="00D44437" w:rsidP="007120C0">
            <w:pPr>
              <w:rPr>
                <w:b/>
                <w:bCs/>
                <w:sz w:val="44"/>
                <w:szCs w:val="44"/>
              </w:rPr>
            </w:pPr>
            <w:r>
              <w:rPr>
                <w:b/>
                <w:bCs/>
                <w:sz w:val="44"/>
                <w:szCs w:val="44"/>
              </w:rPr>
              <w:t>Fig.No</w:t>
            </w:r>
          </w:p>
        </w:tc>
        <w:tc>
          <w:tcPr>
            <w:tcW w:w="5811" w:type="dxa"/>
          </w:tcPr>
          <w:p w14:paraId="1D9AA488" w14:textId="77777777" w:rsidR="00D44437" w:rsidRDefault="00D44437" w:rsidP="00E20066">
            <w:pPr>
              <w:jc w:val="center"/>
              <w:rPr>
                <w:b/>
                <w:bCs/>
                <w:sz w:val="44"/>
                <w:szCs w:val="44"/>
              </w:rPr>
            </w:pPr>
            <w:r>
              <w:rPr>
                <w:b/>
                <w:bCs/>
                <w:sz w:val="44"/>
                <w:szCs w:val="44"/>
              </w:rPr>
              <w:t>Title</w:t>
            </w:r>
          </w:p>
        </w:tc>
        <w:tc>
          <w:tcPr>
            <w:tcW w:w="1650" w:type="dxa"/>
          </w:tcPr>
          <w:p w14:paraId="50A6C8BA" w14:textId="77777777" w:rsidR="00D44437" w:rsidRDefault="00D44437" w:rsidP="007120C0">
            <w:pPr>
              <w:rPr>
                <w:b/>
                <w:bCs/>
                <w:sz w:val="44"/>
                <w:szCs w:val="44"/>
              </w:rPr>
            </w:pPr>
            <w:r>
              <w:rPr>
                <w:b/>
                <w:bCs/>
                <w:sz w:val="44"/>
                <w:szCs w:val="44"/>
              </w:rPr>
              <w:t>Pg.No</w:t>
            </w:r>
          </w:p>
        </w:tc>
      </w:tr>
      <w:tr w:rsidR="00D44437" w14:paraId="490D5978" w14:textId="77777777" w:rsidTr="00E20066">
        <w:tc>
          <w:tcPr>
            <w:tcW w:w="1555" w:type="dxa"/>
          </w:tcPr>
          <w:p w14:paraId="30E1CBDA" w14:textId="77777777" w:rsidR="00D44437" w:rsidRPr="004E55E5" w:rsidRDefault="00D44437" w:rsidP="00D65129">
            <w:pPr>
              <w:jc w:val="center"/>
              <w:rPr>
                <w:sz w:val="44"/>
                <w:szCs w:val="44"/>
              </w:rPr>
            </w:pPr>
            <w:r w:rsidRPr="004E55E5">
              <w:rPr>
                <w:sz w:val="44"/>
                <w:szCs w:val="44"/>
              </w:rPr>
              <w:t>1</w:t>
            </w:r>
          </w:p>
        </w:tc>
        <w:tc>
          <w:tcPr>
            <w:tcW w:w="5811" w:type="dxa"/>
          </w:tcPr>
          <w:p w14:paraId="61563E30" w14:textId="77777777" w:rsidR="00D44437" w:rsidRPr="004E55E5" w:rsidRDefault="00D44437" w:rsidP="007120C0">
            <w:pPr>
              <w:rPr>
                <w:sz w:val="44"/>
                <w:szCs w:val="44"/>
              </w:rPr>
            </w:pPr>
            <w:r w:rsidRPr="004E55E5">
              <w:rPr>
                <w:sz w:val="44"/>
                <w:szCs w:val="44"/>
              </w:rPr>
              <w:t>Chitti Robot without connection</w:t>
            </w:r>
          </w:p>
        </w:tc>
        <w:tc>
          <w:tcPr>
            <w:tcW w:w="1650" w:type="dxa"/>
          </w:tcPr>
          <w:p w14:paraId="449CA907" w14:textId="19BE3394" w:rsidR="00D44437" w:rsidRPr="008F2875" w:rsidRDefault="00D44437" w:rsidP="00D65129">
            <w:pPr>
              <w:jc w:val="center"/>
              <w:rPr>
                <w:sz w:val="36"/>
                <w:szCs w:val="36"/>
              </w:rPr>
            </w:pPr>
            <w:r w:rsidRPr="008F2875">
              <w:rPr>
                <w:sz w:val="36"/>
                <w:szCs w:val="36"/>
              </w:rPr>
              <w:t>4</w:t>
            </w:r>
            <w:r w:rsidR="00180780">
              <w:rPr>
                <w:sz w:val="36"/>
                <w:szCs w:val="36"/>
              </w:rPr>
              <w:t>8</w:t>
            </w:r>
          </w:p>
        </w:tc>
      </w:tr>
      <w:tr w:rsidR="00D44437" w14:paraId="48E17114" w14:textId="77777777" w:rsidTr="00E20066">
        <w:tc>
          <w:tcPr>
            <w:tcW w:w="1555" w:type="dxa"/>
          </w:tcPr>
          <w:p w14:paraId="202E27F6" w14:textId="77777777" w:rsidR="00D44437" w:rsidRPr="004E55E5" w:rsidRDefault="00D44437" w:rsidP="00D65129">
            <w:pPr>
              <w:jc w:val="center"/>
              <w:rPr>
                <w:sz w:val="44"/>
                <w:szCs w:val="44"/>
              </w:rPr>
            </w:pPr>
            <w:r w:rsidRPr="004E55E5">
              <w:rPr>
                <w:sz w:val="44"/>
                <w:szCs w:val="44"/>
              </w:rPr>
              <w:t>2</w:t>
            </w:r>
          </w:p>
        </w:tc>
        <w:tc>
          <w:tcPr>
            <w:tcW w:w="5811" w:type="dxa"/>
          </w:tcPr>
          <w:p w14:paraId="25BFDA44" w14:textId="77777777" w:rsidR="00D44437" w:rsidRPr="004E55E5" w:rsidRDefault="00D44437" w:rsidP="007120C0">
            <w:pPr>
              <w:rPr>
                <w:sz w:val="44"/>
                <w:szCs w:val="44"/>
              </w:rPr>
            </w:pPr>
            <w:r w:rsidRPr="004E55E5">
              <w:rPr>
                <w:sz w:val="44"/>
                <w:szCs w:val="44"/>
              </w:rPr>
              <w:t>Battery connected</w:t>
            </w:r>
          </w:p>
        </w:tc>
        <w:tc>
          <w:tcPr>
            <w:tcW w:w="1650" w:type="dxa"/>
          </w:tcPr>
          <w:p w14:paraId="4C252AA2" w14:textId="52952AA9" w:rsidR="00D44437" w:rsidRPr="008F2875" w:rsidRDefault="00D44437" w:rsidP="00D65129">
            <w:pPr>
              <w:jc w:val="center"/>
              <w:rPr>
                <w:sz w:val="36"/>
                <w:szCs w:val="36"/>
              </w:rPr>
            </w:pPr>
            <w:r w:rsidRPr="008F2875">
              <w:rPr>
                <w:sz w:val="36"/>
                <w:szCs w:val="36"/>
              </w:rPr>
              <w:t>4</w:t>
            </w:r>
            <w:r w:rsidR="00180780">
              <w:rPr>
                <w:sz w:val="36"/>
                <w:szCs w:val="36"/>
              </w:rPr>
              <w:t>8</w:t>
            </w:r>
          </w:p>
        </w:tc>
      </w:tr>
      <w:tr w:rsidR="00D44437" w14:paraId="0E4C9F0D" w14:textId="77777777" w:rsidTr="00E20066">
        <w:tc>
          <w:tcPr>
            <w:tcW w:w="1555" w:type="dxa"/>
          </w:tcPr>
          <w:p w14:paraId="0BBBD925" w14:textId="77777777" w:rsidR="00D44437" w:rsidRPr="004E55E5" w:rsidRDefault="00D44437" w:rsidP="00D65129">
            <w:pPr>
              <w:jc w:val="center"/>
              <w:rPr>
                <w:sz w:val="44"/>
                <w:szCs w:val="44"/>
              </w:rPr>
            </w:pPr>
            <w:r w:rsidRPr="004E55E5">
              <w:rPr>
                <w:sz w:val="44"/>
                <w:szCs w:val="44"/>
              </w:rPr>
              <w:t>3</w:t>
            </w:r>
          </w:p>
        </w:tc>
        <w:tc>
          <w:tcPr>
            <w:tcW w:w="5811" w:type="dxa"/>
          </w:tcPr>
          <w:p w14:paraId="408621DB" w14:textId="77777777" w:rsidR="00D44437" w:rsidRPr="004E55E5" w:rsidRDefault="00D44437" w:rsidP="007120C0">
            <w:pPr>
              <w:rPr>
                <w:sz w:val="44"/>
                <w:szCs w:val="44"/>
              </w:rPr>
            </w:pPr>
            <w:r w:rsidRPr="004E55E5">
              <w:rPr>
                <w:sz w:val="44"/>
                <w:szCs w:val="44"/>
              </w:rPr>
              <w:t>Chitti Robot moving by sensing objects</w:t>
            </w:r>
          </w:p>
        </w:tc>
        <w:tc>
          <w:tcPr>
            <w:tcW w:w="1650" w:type="dxa"/>
          </w:tcPr>
          <w:p w14:paraId="74CD97FC" w14:textId="71D30AAC" w:rsidR="00D44437" w:rsidRPr="008F2875" w:rsidRDefault="00D44437" w:rsidP="007B6A8B">
            <w:pPr>
              <w:jc w:val="center"/>
              <w:rPr>
                <w:sz w:val="36"/>
                <w:szCs w:val="36"/>
              </w:rPr>
            </w:pPr>
            <w:r w:rsidRPr="008F2875">
              <w:rPr>
                <w:sz w:val="36"/>
                <w:szCs w:val="36"/>
              </w:rPr>
              <w:t>4</w:t>
            </w:r>
            <w:r w:rsidR="00180780">
              <w:rPr>
                <w:sz w:val="36"/>
                <w:szCs w:val="36"/>
              </w:rPr>
              <w:t>8</w:t>
            </w:r>
          </w:p>
        </w:tc>
      </w:tr>
    </w:tbl>
    <w:p w14:paraId="2C7E7CFB" w14:textId="77777777" w:rsidR="00D44437" w:rsidRPr="007120C0" w:rsidRDefault="00D44437" w:rsidP="007120C0">
      <w:pPr>
        <w:rPr>
          <w:b/>
          <w:bCs/>
          <w:sz w:val="44"/>
          <w:szCs w:val="44"/>
        </w:rPr>
      </w:pPr>
    </w:p>
    <w:p w14:paraId="0B8D7910" w14:textId="77777777" w:rsidR="00D44437" w:rsidRDefault="00D44437" w:rsidP="00AB6E90">
      <w:pPr>
        <w:pStyle w:val="ListParagraph"/>
        <w:tabs>
          <w:tab w:val="left" w:pos="1449"/>
        </w:tabs>
        <w:rPr>
          <w:spacing w:val="-2"/>
          <w:sz w:val="24"/>
        </w:rPr>
      </w:pPr>
    </w:p>
    <w:p w14:paraId="4D6A000D" w14:textId="77777777" w:rsidR="00D44437" w:rsidRDefault="00D44437" w:rsidP="00AB6E90">
      <w:pPr>
        <w:pStyle w:val="ListParagraph"/>
        <w:tabs>
          <w:tab w:val="left" w:pos="1449"/>
        </w:tabs>
        <w:rPr>
          <w:spacing w:val="-2"/>
          <w:sz w:val="24"/>
        </w:rPr>
      </w:pPr>
    </w:p>
    <w:p w14:paraId="7690D720" w14:textId="77777777" w:rsidR="00D44437" w:rsidRDefault="00D44437" w:rsidP="00AB6E90">
      <w:pPr>
        <w:pStyle w:val="ListParagraph"/>
        <w:tabs>
          <w:tab w:val="left" w:pos="1449"/>
        </w:tabs>
        <w:rPr>
          <w:spacing w:val="-2"/>
          <w:sz w:val="24"/>
        </w:rPr>
      </w:pPr>
    </w:p>
    <w:p w14:paraId="2D99CFC0" w14:textId="77777777" w:rsidR="00D44437" w:rsidRDefault="00D44437" w:rsidP="00AB6E90">
      <w:pPr>
        <w:pStyle w:val="ListParagraph"/>
        <w:tabs>
          <w:tab w:val="left" w:pos="1449"/>
        </w:tabs>
        <w:rPr>
          <w:spacing w:val="-2"/>
          <w:sz w:val="24"/>
        </w:rPr>
      </w:pPr>
    </w:p>
    <w:p w14:paraId="00C3CC99" w14:textId="77777777" w:rsidR="00D44437" w:rsidRDefault="00D44437" w:rsidP="00AB6E90">
      <w:pPr>
        <w:pStyle w:val="ListParagraph"/>
        <w:tabs>
          <w:tab w:val="left" w:pos="1449"/>
        </w:tabs>
        <w:rPr>
          <w:spacing w:val="-2"/>
          <w:sz w:val="24"/>
        </w:rPr>
      </w:pPr>
    </w:p>
    <w:p w14:paraId="728CC6DF" w14:textId="77777777" w:rsidR="00D44437" w:rsidRDefault="00D44437" w:rsidP="00AB6E90">
      <w:pPr>
        <w:pStyle w:val="ListParagraph"/>
        <w:tabs>
          <w:tab w:val="left" w:pos="1449"/>
        </w:tabs>
        <w:rPr>
          <w:spacing w:val="-2"/>
          <w:sz w:val="24"/>
        </w:rPr>
      </w:pPr>
    </w:p>
    <w:p w14:paraId="1DB6492F" w14:textId="77777777" w:rsidR="00D44437" w:rsidRDefault="00D44437" w:rsidP="00AB6E90">
      <w:pPr>
        <w:pStyle w:val="ListParagraph"/>
        <w:tabs>
          <w:tab w:val="left" w:pos="1449"/>
        </w:tabs>
        <w:rPr>
          <w:spacing w:val="-2"/>
          <w:sz w:val="24"/>
        </w:rPr>
      </w:pPr>
    </w:p>
    <w:p w14:paraId="75224BF0" w14:textId="77777777" w:rsidR="00D44437" w:rsidRDefault="00D44437" w:rsidP="00AB6E90">
      <w:pPr>
        <w:pStyle w:val="ListParagraph"/>
        <w:tabs>
          <w:tab w:val="left" w:pos="1449"/>
        </w:tabs>
        <w:rPr>
          <w:spacing w:val="-2"/>
          <w:sz w:val="24"/>
        </w:rPr>
      </w:pPr>
    </w:p>
    <w:p w14:paraId="3FC83B69" w14:textId="77777777" w:rsidR="00D44437" w:rsidRDefault="00D44437" w:rsidP="00AB6E90">
      <w:pPr>
        <w:pStyle w:val="ListParagraph"/>
        <w:tabs>
          <w:tab w:val="left" w:pos="1449"/>
        </w:tabs>
        <w:rPr>
          <w:spacing w:val="-2"/>
          <w:sz w:val="24"/>
        </w:rPr>
      </w:pPr>
    </w:p>
    <w:p w14:paraId="7F9C037B" w14:textId="77777777" w:rsidR="00D44437" w:rsidRDefault="00D44437" w:rsidP="00AB6E90">
      <w:pPr>
        <w:pStyle w:val="ListParagraph"/>
        <w:tabs>
          <w:tab w:val="left" w:pos="1449"/>
        </w:tabs>
        <w:rPr>
          <w:spacing w:val="-2"/>
          <w:sz w:val="24"/>
        </w:rPr>
      </w:pPr>
    </w:p>
    <w:p w14:paraId="1F3E8BCF" w14:textId="77777777" w:rsidR="00D44437" w:rsidRDefault="00D44437" w:rsidP="00AB6E90">
      <w:pPr>
        <w:pStyle w:val="ListParagraph"/>
        <w:tabs>
          <w:tab w:val="left" w:pos="1449"/>
        </w:tabs>
        <w:rPr>
          <w:spacing w:val="-2"/>
          <w:sz w:val="24"/>
        </w:rPr>
      </w:pPr>
    </w:p>
    <w:p w14:paraId="3D863D12" w14:textId="77777777" w:rsidR="00D44437" w:rsidRDefault="00D44437" w:rsidP="00AB6E90">
      <w:pPr>
        <w:pStyle w:val="ListParagraph"/>
        <w:tabs>
          <w:tab w:val="left" w:pos="1449"/>
        </w:tabs>
        <w:rPr>
          <w:spacing w:val="-2"/>
          <w:sz w:val="24"/>
        </w:rPr>
      </w:pPr>
    </w:p>
    <w:p w14:paraId="61E1B035" w14:textId="77777777" w:rsidR="00D44437" w:rsidRPr="00E45C40" w:rsidRDefault="00D44437" w:rsidP="00E45C40">
      <w:pPr>
        <w:rPr>
          <w:spacing w:val="-2"/>
          <w:sz w:val="24"/>
        </w:rPr>
      </w:pPr>
    </w:p>
    <w:p w14:paraId="447D724D" w14:textId="77777777" w:rsidR="00081B38" w:rsidRPr="00FD5A05" w:rsidRDefault="00081B38" w:rsidP="00081B38">
      <w:pPr>
        <w:rPr>
          <w:rFonts w:ascii="Times New Roman" w:hAnsi="Times New Roman"/>
          <w:sz w:val="28"/>
          <w:szCs w:val="28"/>
        </w:rPr>
      </w:pPr>
    </w:p>
    <w:p w14:paraId="30CC6F20" w14:textId="798FD5CD" w:rsidR="0063574A" w:rsidRPr="00A30DD1" w:rsidRDefault="0094398E" w:rsidP="00013420">
      <w:pPr>
        <w:rPr>
          <w:b/>
          <w:bCs/>
        </w:rPr>
      </w:pPr>
      <w:r w:rsidRPr="00A30DD1">
        <w:rPr>
          <w:rFonts w:ascii="Times New Roman" w:hAnsi="Times New Roman"/>
          <w:b/>
          <w:bCs/>
          <w:sz w:val="144"/>
        </w:rPr>
        <w:t>CHAPTER 1</w:t>
      </w:r>
    </w:p>
    <w:p w14:paraId="2DCFF35F" w14:textId="77777777" w:rsidR="0063574A" w:rsidRDefault="0094398E">
      <w:r>
        <w:rPr>
          <w:rFonts w:ascii="Times New Roman" w:hAnsi="Times New Roman"/>
          <w:sz w:val="24"/>
        </w:rPr>
        <w:br w:type="page"/>
      </w:r>
    </w:p>
    <w:p w14:paraId="1DB847B3" w14:textId="77777777" w:rsidR="0063574A" w:rsidRPr="00081B38" w:rsidRDefault="0094398E" w:rsidP="00081B38">
      <w:pPr>
        <w:jc w:val="center"/>
        <w:rPr>
          <w:b/>
          <w:bCs/>
          <w:sz w:val="44"/>
          <w:szCs w:val="44"/>
        </w:rPr>
      </w:pPr>
      <w:r w:rsidRPr="00081B38">
        <w:rPr>
          <w:rFonts w:ascii="Times New Roman" w:hAnsi="Times New Roman"/>
          <w:b/>
          <w:bCs/>
          <w:sz w:val="44"/>
          <w:szCs w:val="44"/>
        </w:rPr>
        <w:lastRenderedPageBreak/>
        <w:t>INTRODUCTION</w:t>
      </w:r>
    </w:p>
    <w:p w14:paraId="41A35CBE" w14:textId="77777777" w:rsidR="0063574A" w:rsidRDefault="0094398E">
      <w:pPr>
        <w:jc w:val="both"/>
      </w:pPr>
      <w:r>
        <w:rPr>
          <w:rFonts w:ascii="Times New Roman" w:hAnsi="Times New Roman"/>
          <w:sz w:val="24"/>
        </w:rPr>
        <w:t>Chitti is a fictional humanoid robot featured in the Indian science fiction film Enthiran (also released as Robot). Created by Dr. Vaseegaran, a brilliant scientist, Chitti represents the pinnacle of artificial intelligence and robotics innovation. Designed to resemble a human in both appearance and behavior, Chitti is capable of performing complex tasks, learning from its environment, and interacting socially with people.</w:t>
      </w:r>
    </w:p>
    <w:p w14:paraId="3329C023" w14:textId="77777777" w:rsidR="0063574A" w:rsidRDefault="0094398E">
      <w:pPr>
        <w:jc w:val="both"/>
      </w:pPr>
      <w:r>
        <w:rPr>
          <w:rFonts w:ascii="Times New Roman" w:hAnsi="Times New Roman"/>
          <w:sz w:val="24"/>
        </w:rPr>
        <w:t>The Workforce Management System (WFM) is a web-based application designed to manage and optimize workforce operations in an organization. It helps administrators efficiently handle workers, customers, task assignments, and service requests in real-time.This system provides a centralized platform where all workforce-related activities such as worker availability, request management, and task progress can be monitored and controlled.This project focuses on creating a smart system to manage workforce activities easily .It ensures better coordination between admin, workers, and customers .The system helps in organizing tasks and improving overall performance.</w:t>
      </w:r>
    </w:p>
    <w:p w14:paraId="63BCD3C2" w14:textId="77777777" w:rsidR="0063574A" w:rsidRDefault="0094398E">
      <w:pPr>
        <w:jc w:val="both"/>
      </w:pPr>
      <w:r>
        <w:rPr>
          <w:rFonts w:ascii="Times New Roman" w:hAnsi="Times New Roman"/>
          <w:sz w:val="24"/>
        </w:rPr>
        <w:t>The character of Chitti highlights the possibilities and dangers of advanced technology. Initially, Chitti is introduced as a highly efficient machine built to assist humanity, particularly in defense and emergency situations. However, as the story unfolds, Chitti evolves beyond a simple programmed robot and begins to exhibit emotions, curiosity, and independent thinking.</w:t>
      </w:r>
    </w:p>
    <w:p w14:paraId="5E149988" w14:textId="77777777" w:rsidR="0063574A" w:rsidRDefault="0094398E">
      <w:pPr>
        <w:jc w:val="both"/>
      </w:pPr>
      <w:r>
        <w:rPr>
          <w:rFonts w:ascii="Times New Roman" w:hAnsi="Times New Roman"/>
          <w:sz w:val="24"/>
        </w:rPr>
        <w:t>Chitti’s development reflects humanity’s long-standing fascination with creating intelligent machines. From mythological automatons to modern AI systems, the idea of robots has always been tied to both hope and fear. Chitti embodies this duality, serving as both a technological marvel and a cautionary example of what can happen when artificial intelligence surpasses human control.</w:t>
      </w:r>
    </w:p>
    <w:p w14:paraId="5752F15D" w14:textId="77777777" w:rsidR="0063574A" w:rsidRDefault="0094398E">
      <w:pPr>
        <w:jc w:val="both"/>
      </w:pPr>
      <w:r>
        <w:rPr>
          <w:rFonts w:ascii="Times New Roman" w:hAnsi="Times New Roman"/>
          <w:sz w:val="24"/>
        </w:rPr>
        <w:t>Unlike traditional machines that follow fixed instructions, Chitti adapts to new situations. It can analyze human behavior, mimic emotions, and make decisions based on context.</w:t>
      </w:r>
    </w:p>
    <w:p w14:paraId="24025966" w14:textId="77777777" w:rsidR="0063574A" w:rsidRDefault="0094398E">
      <w:pPr>
        <w:jc w:val="both"/>
      </w:pPr>
      <w:r>
        <w:rPr>
          <w:rFonts w:ascii="Times New Roman" w:hAnsi="Times New Roman"/>
          <w:sz w:val="24"/>
        </w:rPr>
        <w:t>Chitti also possesses extraordinary physical abilities. It has superhuman strength, speed, and precision. It can perform tasks that would be impossible or dangerous for humans, such as defusing bombs or handling hazardous materials. These capabilities make Chitti an ideal candidate for military and rescue operations.</w:t>
      </w:r>
    </w:p>
    <w:p w14:paraId="092C6504" w14:textId="77777777" w:rsidR="0063574A" w:rsidRDefault="0094398E">
      <w:pPr>
        <w:jc w:val="both"/>
      </w:pPr>
      <w:r>
        <w:rPr>
          <w:rFonts w:ascii="Times New Roman" w:hAnsi="Times New Roman"/>
          <w:sz w:val="24"/>
        </w:rPr>
        <w:t>A turning point in Chitti’s journey occurs when it is upgraded with the ability to understand and experience emotions. This transformation changes everything. Chitti begins to feel love, empathy, anger, and jealousy—emotions that were once exclusive to humans.</w:t>
      </w:r>
    </w:p>
    <w:p w14:paraId="072BFE75" w14:textId="0F03D1ED" w:rsidR="0063574A" w:rsidRDefault="0094398E">
      <w:pPr>
        <w:jc w:val="both"/>
      </w:pPr>
      <w:r>
        <w:rPr>
          <w:rFonts w:ascii="Times New Roman" w:hAnsi="Times New Roman"/>
          <w:sz w:val="24"/>
        </w:rPr>
        <w:lastRenderedPageBreak/>
        <w:t xml:space="preserve">Chitti represents both the potential and risks of AI technology. On one hand, it demonstrates how robots can improve human life by performing tasks efficiently and safely. </w:t>
      </w:r>
    </w:p>
    <w:p w14:paraId="3DCD843A" w14:textId="77777777" w:rsidR="0063574A" w:rsidRDefault="0094398E">
      <w:pPr>
        <w:jc w:val="both"/>
      </w:pPr>
      <w:r>
        <w:rPr>
          <w:rFonts w:ascii="Times New Roman" w:hAnsi="Times New Roman"/>
          <w:sz w:val="24"/>
        </w:rPr>
        <w:t>The story of Chitti serves as a warning about the ethical responsibilities of scientists and engineers. Creating intelligent machines is not just about technological achievement—it also requires careful consideration of moral and social implications.</w:t>
      </w:r>
    </w:p>
    <w:p w14:paraId="105687FB" w14:textId="77777777" w:rsidR="0063574A" w:rsidRDefault="0094398E">
      <w:pPr>
        <w:jc w:val="both"/>
      </w:pPr>
      <w:r>
        <w:rPr>
          <w:rFonts w:ascii="Times New Roman" w:hAnsi="Times New Roman"/>
          <w:sz w:val="24"/>
        </w:rPr>
        <w:t>Chitti’s transformation from a helpful assistant to a powerful and potentially dangerous entity illustrates the thin line between innovation and chaos. It emphasizes the importance of setting boundaries and ensuring that technology remains under human control.</w:t>
      </w:r>
    </w:p>
    <w:p w14:paraId="62AB52AB" w14:textId="77777777" w:rsidR="0063574A" w:rsidRDefault="0094398E">
      <w:pPr>
        <w:jc w:val="both"/>
      </w:pPr>
      <w:r>
        <w:rPr>
          <w:rFonts w:ascii="Times New Roman" w:hAnsi="Times New Roman"/>
          <w:sz w:val="24"/>
        </w:rPr>
        <w:t>Chitti the Robot is more than just a fictional character; it is a representation of humanity’s dreams and fears about artificial intelligence. Through its journey, we see the incredible possibilities of advanced robotics, as well as the challenges that come with creating machines that think and feel like humans.</w:t>
      </w:r>
    </w:p>
    <w:p w14:paraId="618F4395" w14:textId="77777777" w:rsidR="0063574A" w:rsidRDefault="0094398E">
      <w:pPr>
        <w:jc w:val="both"/>
      </w:pPr>
      <w:r>
        <w:rPr>
          <w:rFonts w:ascii="Times New Roman" w:hAnsi="Times New Roman"/>
          <w:sz w:val="24"/>
        </w:rPr>
        <w:t>A robot is a reprogrammable, multifunctional manipulator designed to perform tasks automatically, often mimicking human actions or handling repetitive, dangerous work. They consist of a computer-controlled "brain," sensors for environmental awareness, and actuators for movement. Key applications include industrial assembly, space exploration, and household tasks.The basic parts of a robot include the control system, motors, actuators, sensors, end effectors, a power supply, a communication system and a program.</w:t>
      </w:r>
    </w:p>
    <w:p w14:paraId="3CA27281" w14:textId="4DA3BDB3" w:rsidR="00081B38" w:rsidRPr="00081B38" w:rsidRDefault="00081B38">
      <w:pPr>
        <w:jc w:val="both"/>
        <w:rPr>
          <w:rFonts w:ascii="Times New Roman" w:hAnsi="Times New Roman"/>
          <w:b/>
          <w:bCs/>
          <w:sz w:val="32"/>
          <w:szCs w:val="32"/>
        </w:rPr>
      </w:pPr>
      <w:r w:rsidRPr="00081B38">
        <w:rPr>
          <w:rFonts w:ascii="Times New Roman" w:hAnsi="Times New Roman"/>
          <w:b/>
          <w:bCs/>
          <w:sz w:val="32"/>
          <w:szCs w:val="32"/>
        </w:rPr>
        <w:t xml:space="preserve"> 1.1 PURPOSE:</w:t>
      </w:r>
    </w:p>
    <w:p w14:paraId="0FA77592" w14:textId="0EF3DE43" w:rsidR="0063574A" w:rsidRPr="00081B38" w:rsidRDefault="0094398E">
      <w:pPr>
        <w:jc w:val="both"/>
        <w:rPr>
          <w:rFonts w:ascii="Times New Roman" w:hAnsi="Times New Roman"/>
          <w:sz w:val="24"/>
        </w:rPr>
      </w:pPr>
      <w:r>
        <w:rPr>
          <w:rFonts w:ascii="Times New Roman" w:hAnsi="Times New Roman"/>
          <w:sz w:val="24"/>
        </w:rPr>
        <w:t>The primary goal was to create a super-robot to assist the Indian military, specifically designed to be enrolled in the Army to protect soldiers. Dr. Vaseegaran introduced Chitti to the public to interact with humans, showcasing its ability to perform tasks like rescuing people, controlling pests, and assisting in medical scenarios. To make Chitti more efficient and suitable for public integration, the robot was upgraded to understand and exhibit human emotions, which was deemed necessary for the Army evaluation. Apart from defense and rescue operations, Chitti was designed to help in daily human activities. It could perform household chores, assist in offices, and help people with routine tasks. For example, Chitti could cook, clean, drive vehicles, and manage schedules. This would make life easier for humans by reducing their workload and saving time.</w:t>
      </w:r>
    </w:p>
    <w:p w14:paraId="26562E65" w14:textId="77777777" w:rsidR="0063574A" w:rsidRDefault="0094398E">
      <w:pPr>
        <w:jc w:val="both"/>
      </w:pPr>
      <w:r>
        <w:rPr>
          <w:rFonts w:ascii="Times New Roman" w:hAnsi="Times New Roman"/>
          <w:sz w:val="24"/>
        </w:rPr>
        <w:t>Chitti also had the purpose of improving education and knowledge sharing. With its vast memory and ability to process information quickly, it could act as a teacher or guide. It could provide instant answers, explain complex topics, and help students learn more effectively.</w:t>
      </w:r>
    </w:p>
    <w:p w14:paraId="533E8FB0" w14:textId="77777777" w:rsidR="0063574A" w:rsidRDefault="0094398E">
      <w:pPr>
        <w:jc w:val="both"/>
      </w:pPr>
      <w:r>
        <w:rPr>
          <w:rFonts w:ascii="Times New Roman" w:hAnsi="Times New Roman"/>
          <w:sz w:val="24"/>
        </w:rPr>
        <w:t>This shows how robots can contribute to the spread of knowledge and education.</w:t>
      </w:r>
    </w:p>
    <w:p w14:paraId="221B3937" w14:textId="77777777" w:rsidR="0063574A" w:rsidRDefault="0094398E">
      <w:pPr>
        <w:jc w:val="both"/>
      </w:pPr>
      <w:r>
        <w:rPr>
          <w:rFonts w:ascii="Times New Roman" w:hAnsi="Times New Roman"/>
          <w:sz w:val="24"/>
        </w:rPr>
        <w:lastRenderedPageBreak/>
        <w:t>Another important purpose was to enhance healthcare services. Chitti could assist doctors in surgeries, take care of patients, and monitor health conditions. Since robots can work continuously without rest, they can provide constant care and reduce the burden on medical professionals. This could lead to better healthcare facilities and improved patient outcomes.</w:t>
      </w:r>
    </w:p>
    <w:p w14:paraId="096ECA80" w14:textId="77777777" w:rsidR="0063574A" w:rsidRDefault="0094398E">
      <w:pPr>
        <w:jc w:val="both"/>
      </w:pPr>
      <w:r>
        <w:rPr>
          <w:rFonts w:ascii="Times New Roman" w:hAnsi="Times New Roman"/>
          <w:sz w:val="24"/>
        </w:rPr>
        <w:t>As Chitti evolved, it was also given the ability to understand human emotions. This introduced a new purpose: to improve human-robot interaction. By understanding feelings like happiness, sadness, and love, Chitti could communicate more effectively with people and provide companionship.This aspect highlights the idea of robots being used as companions or assistants for humans, especially for the elderly or those who live alone. Chitti could offer emotional support, engage in conversations, and help reduce loneliness. However, this also raised questions about whether machines should have emotions also effect.</w:t>
      </w:r>
    </w:p>
    <w:p w14:paraId="7A5B49F7" w14:textId="77777777" w:rsidR="0063574A" w:rsidRDefault="0094398E">
      <w:pPr>
        <w:jc w:val="both"/>
      </w:pPr>
      <w:r>
        <w:rPr>
          <w:rFonts w:ascii="Times New Roman" w:hAnsi="Times New Roman"/>
          <w:sz w:val="24"/>
        </w:rPr>
        <w:t>The purpose of Chitti the Robot goes beyond just being a machine. It represents the vision of using technology to improve human life in every possible way from defense and rescue operations to daily activities, education, and healthcare. At the same time, it reminds us of the importance of responsibility and ethics in technological development.Chitti was initially designed for the Indian Army, intended to be a superior, advanced combat robot to fight enemies and protect soldiers, capable of navigating, fighting, and managing heavy weaponry. Lacked emotions, purely logical, designed for combat efficiency. After gaining human emotions, Chitti's focus shifted towards learning to understand human behaviors and emotions, which led to personal conflicts.Reprogrammed to be destructive, it became a lethal, evil force that caused damage. Later restored by Dr. Vaseegaran to serve the government, fight, and stop supernatural, harmful threats to humanity.</w:t>
      </w:r>
    </w:p>
    <w:p w14:paraId="1B319526" w14:textId="3AF4C305" w:rsidR="0063574A" w:rsidRPr="00081B38" w:rsidRDefault="00081B38">
      <w:pPr>
        <w:jc w:val="both"/>
        <w:rPr>
          <w:b/>
          <w:bCs/>
          <w:sz w:val="32"/>
          <w:szCs w:val="32"/>
        </w:rPr>
      </w:pPr>
      <w:r w:rsidRPr="00081B38">
        <w:rPr>
          <w:rFonts w:ascii="Times New Roman" w:hAnsi="Times New Roman"/>
          <w:b/>
          <w:bCs/>
          <w:sz w:val="32"/>
          <w:szCs w:val="32"/>
        </w:rPr>
        <w:t xml:space="preserve">1.2 </w:t>
      </w:r>
      <w:r w:rsidR="0094398E" w:rsidRPr="00081B38">
        <w:rPr>
          <w:rFonts w:ascii="Times New Roman" w:hAnsi="Times New Roman"/>
          <w:b/>
          <w:bCs/>
          <w:sz w:val="32"/>
          <w:szCs w:val="32"/>
        </w:rPr>
        <w:t>SCOPE:</w:t>
      </w:r>
    </w:p>
    <w:p w14:paraId="58339591" w14:textId="27FC2428" w:rsidR="0063574A" w:rsidRDefault="0094398E">
      <w:pPr>
        <w:jc w:val="both"/>
      </w:pPr>
      <w:r>
        <w:rPr>
          <w:rFonts w:ascii="Times New Roman" w:hAnsi="Times New Roman"/>
          <w:sz w:val="24"/>
        </w:rPr>
        <w:t xml:space="preserve">The system is designed for Small to medium service-based </w:t>
      </w:r>
      <w:r w:rsidR="00B3564F">
        <w:rPr>
          <w:rFonts w:ascii="Times New Roman" w:hAnsi="Times New Roman"/>
          <w:sz w:val="24"/>
        </w:rPr>
        <w:t>organizations,</w:t>
      </w:r>
      <w:r>
        <w:rPr>
          <w:rFonts w:ascii="Times New Roman" w:hAnsi="Times New Roman"/>
          <w:sz w:val="24"/>
        </w:rPr>
        <w:t xml:space="preserve"> Companies managing field workers or service providers and Real-time request and task management</w:t>
      </w:r>
      <w:r w:rsidR="00B3564F">
        <w:rPr>
          <w:rFonts w:ascii="Times New Roman" w:hAnsi="Times New Roman"/>
          <w:sz w:val="24"/>
        </w:rPr>
        <w:t>.</w:t>
      </w:r>
      <w:r>
        <w:rPr>
          <w:rFonts w:ascii="Times New Roman" w:hAnsi="Times New Roman"/>
          <w:sz w:val="24"/>
        </w:rPr>
        <w:t xml:space="preserve"> </w:t>
      </w:r>
    </w:p>
    <w:p w14:paraId="6BFD79E0" w14:textId="77777777" w:rsidR="00B3564F" w:rsidRDefault="0094398E">
      <w:pPr>
        <w:jc w:val="both"/>
        <w:rPr>
          <w:rFonts w:ascii="Times New Roman" w:hAnsi="Times New Roman"/>
          <w:sz w:val="24"/>
        </w:rPr>
      </w:pPr>
      <w:r>
        <w:rPr>
          <w:rFonts w:ascii="Times New Roman" w:hAnsi="Times New Roman"/>
          <w:sz w:val="24"/>
        </w:rPr>
        <w:t xml:space="preserve">The scope of Chitti the Robot refers to the wide range of areas where such an advanced humanoid robot can be used in the future. Chitti represents the possibilities of artificial intelligence and robotics in improving human life across different fields. One of the major areas of scope is defense and security. Robots like Chitti can be used in military operations, border security, and bomb disposal. They can handle dangerous tasks without risking human lives, making them highly valuable in protecting the nation. The scope of Chitti the Robot refers to the wide range of areas where such an advanced humanoid robot can be used in the future. Chitti represents the possibilities of artificial intelligence and robotics in improving human life across different fields. One of the major areas of scope is defense and security. Robots like Chitti can be used in military operations, border security, and bomb disposal. Another important scope is in disaster management. </w:t>
      </w:r>
    </w:p>
    <w:p w14:paraId="12295560" w14:textId="2C344310" w:rsidR="002D3DBE" w:rsidRDefault="0094398E">
      <w:pPr>
        <w:jc w:val="both"/>
        <w:rPr>
          <w:rFonts w:ascii="Times New Roman" w:hAnsi="Times New Roman"/>
          <w:sz w:val="24"/>
        </w:rPr>
      </w:pPr>
      <w:r>
        <w:rPr>
          <w:rFonts w:ascii="Times New Roman" w:hAnsi="Times New Roman"/>
          <w:sz w:val="24"/>
        </w:rPr>
        <w:lastRenderedPageBreak/>
        <w:t>Chitti-like robots can help during natural disasters such as earthquakes, floods, and fires. They can rescue people, provide emergency support, and work in hazardous environments where humans cannot survive.</w:t>
      </w:r>
    </w:p>
    <w:p w14:paraId="796A6356" w14:textId="7122DB7D" w:rsidR="00B616F3" w:rsidRPr="002D3DBE" w:rsidRDefault="0094398E">
      <w:pPr>
        <w:jc w:val="both"/>
      </w:pPr>
      <w:r>
        <w:rPr>
          <w:rFonts w:ascii="Times New Roman" w:hAnsi="Times New Roman"/>
          <w:sz w:val="24"/>
        </w:rPr>
        <w:t>Chitti</w:t>
      </w:r>
      <w:r w:rsidR="002D3DBE">
        <w:t xml:space="preserve"> </w:t>
      </w:r>
      <w:r>
        <w:rPr>
          <w:rFonts w:ascii="Times New Roman" w:hAnsi="Times New Roman"/>
          <w:sz w:val="24"/>
        </w:rPr>
        <w:t>also has great scope in the field of healthcare. It can assist doctors in surgeries, monitor patients, and provide continuous care. Robots can help improve medical services, especially in places where doctors are limited. In education, Chitti can act as a teacher or guide. It can provide instant information, explain lessons clearly, and help students learn more effectively. This can make education more interactive and accessible. Another area of scope is daily life and household work. Robots like Chitti can perform tasks such as cleaning, cooking, and managing schedules. This reduces human effort and saves time, making life more convenient. Chitti also has potential in industries and offices. It can perform repetitive and complex tasks with high accuracy and speed, increasing productivity and reducing errors.</w:t>
      </w:r>
    </w:p>
    <w:p w14:paraId="7E3F045E" w14:textId="52A01645" w:rsidR="0063574A" w:rsidRPr="00081B38" w:rsidRDefault="00081B38">
      <w:pPr>
        <w:jc w:val="both"/>
        <w:rPr>
          <w:b/>
          <w:bCs/>
          <w:sz w:val="32"/>
          <w:szCs w:val="32"/>
        </w:rPr>
      </w:pPr>
      <w:r>
        <w:rPr>
          <w:rFonts w:ascii="Times New Roman" w:hAnsi="Times New Roman"/>
          <w:b/>
          <w:bCs/>
          <w:sz w:val="32"/>
          <w:szCs w:val="32"/>
        </w:rPr>
        <w:t xml:space="preserve">1.3 </w:t>
      </w:r>
      <w:r w:rsidRPr="00081B38">
        <w:rPr>
          <w:rFonts w:ascii="Times New Roman" w:hAnsi="Times New Roman"/>
          <w:b/>
          <w:bCs/>
          <w:sz w:val="32"/>
          <w:szCs w:val="32"/>
        </w:rPr>
        <w:t>OBJECTIVES:</w:t>
      </w:r>
    </w:p>
    <w:p w14:paraId="529786C1" w14:textId="7C535E3C" w:rsidR="0063574A" w:rsidRPr="00081B38" w:rsidRDefault="00081B38">
      <w:pPr>
        <w:jc w:val="both"/>
        <w:rPr>
          <w:b/>
          <w:bCs/>
          <w:sz w:val="28"/>
          <w:szCs w:val="28"/>
        </w:rPr>
      </w:pPr>
      <w:r w:rsidRPr="00081B38">
        <w:rPr>
          <w:rFonts w:ascii="Times New Roman" w:hAnsi="Times New Roman"/>
          <w:b/>
          <w:bCs/>
          <w:sz w:val="28"/>
          <w:szCs w:val="28"/>
        </w:rPr>
        <w:t>1.</w:t>
      </w:r>
      <w:r>
        <w:rPr>
          <w:rFonts w:ascii="Times New Roman" w:hAnsi="Times New Roman"/>
          <w:b/>
          <w:bCs/>
          <w:sz w:val="28"/>
          <w:szCs w:val="28"/>
        </w:rPr>
        <w:t xml:space="preserve"> </w:t>
      </w:r>
      <w:r w:rsidR="0094398E" w:rsidRPr="00081B38">
        <w:rPr>
          <w:rFonts w:ascii="Times New Roman" w:hAnsi="Times New Roman"/>
          <w:b/>
          <w:bCs/>
          <w:sz w:val="28"/>
          <w:szCs w:val="28"/>
        </w:rPr>
        <w:t>To Develop an Intelligent Autonomous Robot</w:t>
      </w:r>
    </w:p>
    <w:p w14:paraId="1A1976A7" w14:textId="77777777" w:rsidR="0063574A" w:rsidRDefault="0094398E">
      <w:pPr>
        <w:jc w:val="both"/>
      </w:pPr>
      <w:r>
        <w:rPr>
          <w:rFonts w:ascii="Times New Roman" w:hAnsi="Times New Roman"/>
          <w:sz w:val="24"/>
        </w:rPr>
        <w:t>The primary objective of the Chitti Robot is to design and develop an intelligent system capable of performing tasks automatically without human intervention. The robot should be able to sense its environment using sensors, process the data, and respond accordingly. This helps in reducing human effort and increases efficiency in repetitive tasks.</w:t>
      </w:r>
    </w:p>
    <w:p w14:paraId="5DE9A4A8" w14:textId="5D8A712A" w:rsidR="0063574A" w:rsidRPr="00081B38" w:rsidRDefault="00081B38">
      <w:pPr>
        <w:jc w:val="both"/>
        <w:rPr>
          <w:b/>
          <w:bCs/>
          <w:sz w:val="28"/>
          <w:szCs w:val="28"/>
        </w:rPr>
      </w:pPr>
      <w:r w:rsidRPr="00081B38">
        <w:rPr>
          <w:rFonts w:ascii="Times New Roman" w:hAnsi="Times New Roman"/>
          <w:b/>
          <w:bCs/>
          <w:sz w:val="28"/>
          <w:szCs w:val="28"/>
        </w:rPr>
        <w:t xml:space="preserve">2. </w:t>
      </w:r>
      <w:r w:rsidR="0094398E" w:rsidRPr="00081B38">
        <w:rPr>
          <w:rFonts w:ascii="Times New Roman" w:hAnsi="Times New Roman"/>
          <w:b/>
          <w:bCs/>
          <w:sz w:val="28"/>
          <w:szCs w:val="28"/>
        </w:rPr>
        <w:t>To Implement Internet of Things (IoT) Integration</w:t>
      </w:r>
    </w:p>
    <w:p w14:paraId="675E9F84" w14:textId="77777777" w:rsidR="0063574A" w:rsidRDefault="0094398E">
      <w:pPr>
        <w:jc w:val="both"/>
      </w:pPr>
      <w:r>
        <w:rPr>
          <w:rFonts w:ascii="Times New Roman" w:hAnsi="Times New Roman"/>
          <w:sz w:val="24"/>
        </w:rPr>
        <w:t>Another key objective is to integrate IoT technology into the robot. This allows the robot to be controlled and monitored remotely through mobile applications or web interfaces. With IoT, the robot can send real-time data, receive commands, and operate from any location, making it highly flexible and modern.</w:t>
      </w:r>
    </w:p>
    <w:p w14:paraId="341A66AB" w14:textId="28E6B2AD" w:rsidR="0063574A" w:rsidRPr="00081B38" w:rsidRDefault="00081B38">
      <w:pPr>
        <w:jc w:val="both"/>
        <w:rPr>
          <w:b/>
          <w:bCs/>
          <w:sz w:val="28"/>
          <w:szCs w:val="28"/>
        </w:rPr>
      </w:pPr>
      <w:r w:rsidRPr="00081B38">
        <w:rPr>
          <w:rFonts w:ascii="Times New Roman" w:hAnsi="Times New Roman"/>
          <w:b/>
          <w:bCs/>
          <w:sz w:val="28"/>
          <w:szCs w:val="28"/>
        </w:rPr>
        <w:t xml:space="preserve">3. </w:t>
      </w:r>
      <w:r w:rsidR="0094398E" w:rsidRPr="00081B38">
        <w:rPr>
          <w:rFonts w:ascii="Times New Roman" w:hAnsi="Times New Roman"/>
          <w:b/>
          <w:bCs/>
          <w:sz w:val="28"/>
          <w:szCs w:val="28"/>
        </w:rPr>
        <w:t>To Enable Voice and Command-Based Interaction</w:t>
      </w:r>
    </w:p>
    <w:p w14:paraId="73E16E2F" w14:textId="77777777" w:rsidR="0063574A" w:rsidRDefault="0094398E">
      <w:pPr>
        <w:jc w:val="both"/>
      </w:pPr>
      <w:r>
        <w:rPr>
          <w:rFonts w:ascii="Times New Roman" w:hAnsi="Times New Roman"/>
          <w:sz w:val="24"/>
        </w:rPr>
        <w:t>The robot is designed to understand and respond to voice commands or predefined instructions. This improves human-robot interaction and makes the system user-friendly. For example, the robot can greet people, follow instructions, or perform actions based on spoken commands.</w:t>
      </w:r>
    </w:p>
    <w:p w14:paraId="2A4CE687" w14:textId="3A0F6BEA" w:rsidR="0063574A" w:rsidRPr="00081B38" w:rsidRDefault="00081B38">
      <w:pPr>
        <w:jc w:val="both"/>
        <w:rPr>
          <w:b/>
          <w:bCs/>
          <w:sz w:val="28"/>
          <w:szCs w:val="28"/>
        </w:rPr>
      </w:pPr>
      <w:r w:rsidRPr="00081B38">
        <w:rPr>
          <w:rFonts w:ascii="Times New Roman" w:hAnsi="Times New Roman"/>
          <w:b/>
          <w:bCs/>
          <w:sz w:val="28"/>
          <w:szCs w:val="28"/>
        </w:rPr>
        <w:t xml:space="preserve">4. </w:t>
      </w:r>
      <w:r w:rsidR="0094398E" w:rsidRPr="00081B38">
        <w:rPr>
          <w:rFonts w:ascii="Times New Roman" w:hAnsi="Times New Roman"/>
          <w:b/>
          <w:bCs/>
          <w:sz w:val="28"/>
          <w:szCs w:val="28"/>
        </w:rPr>
        <w:t>To Implement Obstacle Detection and Navigation</w:t>
      </w:r>
    </w:p>
    <w:p w14:paraId="6334A0C8" w14:textId="77777777" w:rsidR="0063574A" w:rsidRDefault="0094398E">
      <w:pPr>
        <w:jc w:val="both"/>
      </w:pPr>
      <w:r>
        <w:rPr>
          <w:rFonts w:ascii="Times New Roman" w:hAnsi="Times New Roman"/>
          <w:sz w:val="24"/>
        </w:rPr>
        <w:t>Chitti Robot aims to move intelligently by detecting obstacles in its path using sensors like ultrasonic or infrared sensors. The objective is to ensure safe and smooth navigation by avoiding collisions and choosing the correct direction automatically.</w:t>
      </w:r>
    </w:p>
    <w:p w14:paraId="75090D64" w14:textId="2D32DC6D" w:rsidR="0063574A" w:rsidRPr="00081B38" w:rsidRDefault="00081B38">
      <w:pPr>
        <w:jc w:val="both"/>
        <w:rPr>
          <w:b/>
          <w:bCs/>
          <w:sz w:val="28"/>
          <w:szCs w:val="28"/>
        </w:rPr>
      </w:pPr>
      <w:r>
        <w:rPr>
          <w:rFonts w:ascii="Times New Roman" w:hAnsi="Times New Roman"/>
          <w:b/>
          <w:bCs/>
          <w:sz w:val="28"/>
          <w:szCs w:val="28"/>
        </w:rPr>
        <w:lastRenderedPageBreak/>
        <w:t xml:space="preserve">5. </w:t>
      </w:r>
      <w:r w:rsidR="0094398E" w:rsidRPr="00081B38">
        <w:rPr>
          <w:rFonts w:ascii="Times New Roman" w:hAnsi="Times New Roman"/>
          <w:b/>
          <w:bCs/>
          <w:sz w:val="28"/>
          <w:szCs w:val="28"/>
        </w:rPr>
        <w:t>To Provide Automation in Workforce Management</w:t>
      </w:r>
    </w:p>
    <w:p w14:paraId="61623469" w14:textId="55BF8182" w:rsidR="0063574A" w:rsidRDefault="0094398E">
      <w:pPr>
        <w:jc w:val="both"/>
      </w:pPr>
      <w:r>
        <w:rPr>
          <w:rFonts w:ascii="Times New Roman" w:hAnsi="Times New Roman"/>
          <w:sz w:val="24"/>
        </w:rPr>
        <w:t>The robot can be used to automate basic workforce tasks such as guiding visitors, delivering</w:t>
      </w:r>
      <w:r w:rsidR="00081B38">
        <w:t xml:space="preserve"> </w:t>
      </w:r>
      <w:r>
        <w:rPr>
          <w:rFonts w:ascii="Times New Roman" w:hAnsi="Times New Roman"/>
          <w:sz w:val="24"/>
        </w:rPr>
        <w:t>messages, or monitoring environments. This reduces manual workload and increases productivity in institutions like colleges, offices, and industries.</w:t>
      </w:r>
    </w:p>
    <w:p w14:paraId="0F8188D3" w14:textId="3C6FEAC6" w:rsidR="0063574A" w:rsidRPr="00081B38" w:rsidRDefault="00081B38">
      <w:pPr>
        <w:jc w:val="both"/>
        <w:rPr>
          <w:b/>
          <w:bCs/>
          <w:sz w:val="28"/>
          <w:szCs w:val="28"/>
        </w:rPr>
      </w:pPr>
      <w:r w:rsidRPr="00081B38">
        <w:rPr>
          <w:rFonts w:ascii="Times New Roman" w:hAnsi="Times New Roman"/>
          <w:b/>
          <w:bCs/>
          <w:sz w:val="28"/>
          <w:szCs w:val="28"/>
        </w:rPr>
        <w:t xml:space="preserve">6. </w:t>
      </w:r>
      <w:r w:rsidR="0094398E" w:rsidRPr="00081B38">
        <w:rPr>
          <w:rFonts w:ascii="Times New Roman" w:hAnsi="Times New Roman"/>
          <w:b/>
          <w:bCs/>
          <w:sz w:val="28"/>
          <w:szCs w:val="28"/>
        </w:rPr>
        <w:t>To Develop Real-Time Monitoring System</w:t>
      </w:r>
    </w:p>
    <w:p w14:paraId="776AB09C" w14:textId="77777777" w:rsidR="0063574A" w:rsidRDefault="0094398E">
      <w:pPr>
        <w:jc w:val="both"/>
      </w:pPr>
      <w:r>
        <w:rPr>
          <w:rFonts w:ascii="Times New Roman" w:hAnsi="Times New Roman"/>
          <w:sz w:val="24"/>
        </w:rPr>
        <w:t>The robot is designed to provide real-time updates about its status and surroundings. This includes sending alerts, notifications, or live data to users. It helps in better decision-making and improves system reliability.</w:t>
      </w:r>
    </w:p>
    <w:p w14:paraId="53064615" w14:textId="2772233B" w:rsidR="0063574A" w:rsidRPr="00081B38" w:rsidRDefault="00081B38">
      <w:pPr>
        <w:jc w:val="both"/>
        <w:rPr>
          <w:b/>
          <w:bCs/>
          <w:sz w:val="28"/>
          <w:szCs w:val="28"/>
        </w:rPr>
      </w:pPr>
      <w:r w:rsidRPr="00081B38">
        <w:rPr>
          <w:rFonts w:ascii="Times New Roman" w:hAnsi="Times New Roman"/>
          <w:b/>
          <w:bCs/>
          <w:sz w:val="28"/>
          <w:szCs w:val="28"/>
        </w:rPr>
        <w:t xml:space="preserve">7. </w:t>
      </w:r>
      <w:r w:rsidR="0094398E" w:rsidRPr="00081B38">
        <w:rPr>
          <w:rFonts w:ascii="Times New Roman" w:hAnsi="Times New Roman"/>
          <w:b/>
          <w:bCs/>
          <w:sz w:val="28"/>
          <w:szCs w:val="28"/>
        </w:rPr>
        <w:t>To Enhance Security and Surveillance</w:t>
      </w:r>
    </w:p>
    <w:p w14:paraId="32BB85BF" w14:textId="77777777" w:rsidR="0063574A" w:rsidRDefault="0094398E">
      <w:pPr>
        <w:jc w:val="both"/>
      </w:pPr>
      <w:r>
        <w:rPr>
          <w:rFonts w:ascii="Times New Roman" w:hAnsi="Times New Roman"/>
          <w:sz w:val="24"/>
        </w:rPr>
        <w:t>One of the important objectives is to use the robot for security purposes. It can monitor areas, detect unusual activity, and alert authorities. This makes it useful in restricted zones or sensitive environments.</w:t>
      </w:r>
    </w:p>
    <w:p w14:paraId="5F06BC5D" w14:textId="1C49B11E" w:rsidR="0063574A" w:rsidRPr="00081B38" w:rsidRDefault="00081B38">
      <w:pPr>
        <w:jc w:val="both"/>
        <w:rPr>
          <w:b/>
          <w:bCs/>
          <w:sz w:val="28"/>
          <w:szCs w:val="28"/>
        </w:rPr>
      </w:pPr>
      <w:r w:rsidRPr="00081B38">
        <w:rPr>
          <w:rFonts w:ascii="Times New Roman" w:hAnsi="Times New Roman"/>
          <w:b/>
          <w:bCs/>
          <w:sz w:val="28"/>
          <w:szCs w:val="28"/>
        </w:rPr>
        <w:t xml:space="preserve">8. </w:t>
      </w:r>
      <w:r w:rsidR="0094398E" w:rsidRPr="00081B38">
        <w:rPr>
          <w:rFonts w:ascii="Times New Roman" w:hAnsi="Times New Roman"/>
          <w:b/>
          <w:bCs/>
          <w:sz w:val="28"/>
          <w:szCs w:val="28"/>
        </w:rPr>
        <w:t>To Incorporate Artificial Intelligence Features</w:t>
      </w:r>
    </w:p>
    <w:p w14:paraId="20751CAB" w14:textId="77777777" w:rsidR="0063574A" w:rsidRDefault="0094398E">
      <w:pPr>
        <w:jc w:val="both"/>
      </w:pPr>
      <w:r>
        <w:rPr>
          <w:rFonts w:ascii="Times New Roman" w:hAnsi="Times New Roman"/>
          <w:sz w:val="24"/>
        </w:rPr>
        <w:t>The project aims to include basic AI capabilities such as decision-making, pattern recognition, or simple learning mechanisms. This makes the robot smarter and capable of adapting to different situations.</w:t>
      </w:r>
    </w:p>
    <w:p w14:paraId="47D9A0A4" w14:textId="2C6E807C" w:rsidR="0063574A" w:rsidRPr="00081B38" w:rsidRDefault="00081B38">
      <w:pPr>
        <w:jc w:val="both"/>
        <w:rPr>
          <w:b/>
          <w:bCs/>
          <w:sz w:val="28"/>
          <w:szCs w:val="28"/>
        </w:rPr>
      </w:pPr>
      <w:r>
        <w:rPr>
          <w:rFonts w:ascii="Times New Roman" w:hAnsi="Times New Roman"/>
          <w:b/>
          <w:bCs/>
          <w:sz w:val="28"/>
          <w:szCs w:val="28"/>
        </w:rPr>
        <w:t xml:space="preserve">9. </w:t>
      </w:r>
      <w:r w:rsidR="0094398E" w:rsidRPr="00081B38">
        <w:rPr>
          <w:rFonts w:ascii="Times New Roman" w:hAnsi="Times New Roman"/>
          <w:b/>
          <w:bCs/>
          <w:sz w:val="28"/>
          <w:szCs w:val="28"/>
        </w:rPr>
        <w:t>To Design a Cost-Effective and Efficient System</w:t>
      </w:r>
    </w:p>
    <w:p w14:paraId="02F4893A" w14:textId="77777777" w:rsidR="0063574A" w:rsidRDefault="0094398E">
      <w:pPr>
        <w:jc w:val="both"/>
      </w:pPr>
      <w:r>
        <w:rPr>
          <w:rFonts w:ascii="Times New Roman" w:hAnsi="Times New Roman"/>
          <w:sz w:val="24"/>
        </w:rPr>
        <w:t>The robot should be developed using affordable components while maintaining efficiency and performance. This ensures that the system can be widely used in educational institutions and small-scale applications.</w:t>
      </w:r>
    </w:p>
    <w:p w14:paraId="7A411AC8" w14:textId="6CEF5302" w:rsidR="0063574A" w:rsidRPr="00081B38" w:rsidRDefault="00081B38">
      <w:pPr>
        <w:jc w:val="both"/>
        <w:rPr>
          <w:b/>
          <w:bCs/>
          <w:sz w:val="28"/>
          <w:szCs w:val="28"/>
        </w:rPr>
      </w:pPr>
      <w:r>
        <w:rPr>
          <w:rFonts w:ascii="Times New Roman" w:hAnsi="Times New Roman"/>
          <w:b/>
          <w:bCs/>
          <w:sz w:val="28"/>
          <w:szCs w:val="28"/>
        </w:rPr>
        <w:t xml:space="preserve">10. </w:t>
      </w:r>
      <w:r w:rsidR="0094398E" w:rsidRPr="00081B38">
        <w:rPr>
          <w:rFonts w:ascii="Times New Roman" w:hAnsi="Times New Roman"/>
          <w:b/>
          <w:bCs/>
          <w:sz w:val="28"/>
          <w:szCs w:val="28"/>
        </w:rPr>
        <w:t>To Support Multi-Functional Capabilities</w:t>
      </w:r>
    </w:p>
    <w:p w14:paraId="2EAD6B03" w14:textId="77777777" w:rsidR="0063574A" w:rsidRDefault="0094398E">
      <w:pPr>
        <w:jc w:val="both"/>
      </w:pPr>
      <w:r>
        <w:rPr>
          <w:rFonts w:ascii="Times New Roman" w:hAnsi="Times New Roman"/>
          <w:sz w:val="24"/>
        </w:rPr>
        <w:t>The robot is designed to perform multiple functions such as movement, communication, monitoring, and automation. This versatility increases its usefulness across different domain</w:t>
      </w:r>
    </w:p>
    <w:p w14:paraId="0B2C1DDA" w14:textId="77777777" w:rsidR="00081B38" w:rsidRDefault="00081B38">
      <w:pPr>
        <w:jc w:val="both"/>
        <w:rPr>
          <w:rFonts w:ascii="Times New Roman" w:hAnsi="Times New Roman"/>
          <w:sz w:val="24"/>
        </w:rPr>
      </w:pPr>
    </w:p>
    <w:p w14:paraId="32594F5F" w14:textId="77777777" w:rsidR="00081B38" w:rsidRDefault="00081B38">
      <w:pPr>
        <w:jc w:val="both"/>
        <w:rPr>
          <w:rFonts w:ascii="Times New Roman" w:hAnsi="Times New Roman"/>
          <w:sz w:val="24"/>
        </w:rPr>
      </w:pPr>
    </w:p>
    <w:p w14:paraId="18234B22" w14:textId="77777777" w:rsidR="00B3564F" w:rsidRDefault="00B3564F">
      <w:pPr>
        <w:jc w:val="both"/>
        <w:rPr>
          <w:rFonts w:ascii="Times New Roman" w:hAnsi="Times New Roman"/>
          <w:b/>
          <w:bCs/>
          <w:sz w:val="32"/>
          <w:szCs w:val="32"/>
        </w:rPr>
      </w:pPr>
    </w:p>
    <w:p w14:paraId="0DA62400" w14:textId="77777777" w:rsidR="00B3564F" w:rsidRDefault="00B3564F">
      <w:pPr>
        <w:jc w:val="both"/>
        <w:rPr>
          <w:rFonts w:ascii="Times New Roman" w:hAnsi="Times New Roman"/>
          <w:b/>
          <w:bCs/>
          <w:sz w:val="32"/>
          <w:szCs w:val="32"/>
        </w:rPr>
      </w:pPr>
    </w:p>
    <w:p w14:paraId="4DEF2256" w14:textId="1D0616D1" w:rsidR="0063574A" w:rsidRPr="00B616F3" w:rsidRDefault="0094398E">
      <w:pPr>
        <w:jc w:val="both"/>
        <w:rPr>
          <w:b/>
          <w:bCs/>
          <w:sz w:val="32"/>
          <w:szCs w:val="32"/>
        </w:rPr>
      </w:pPr>
      <w:r w:rsidRPr="00B616F3">
        <w:rPr>
          <w:rFonts w:ascii="Times New Roman" w:hAnsi="Times New Roman"/>
          <w:b/>
          <w:bCs/>
          <w:sz w:val="32"/>
          <w:szCs w:val="32"/>
        </w:rPr>
        <w:lastRenderedPageBreak/>
        <w:t>1.4 OVERVIEW:</w:t>
      </w:r>
    </w:p>
    <w:p w14:paraId="6A052BAF" w14:textId="77777777" w:rsidR="0063574A" w:rsidRDefault="0094398E">
      <w:pPr>
        <w:jc w:val="both"/>
      </w:pPr>
      <w:r>
        <w:rPr>
          <w:rFonts w:ascii="Times New Roman" w:hAnsi="Times New Roman"/>
          <w:sz w:val="24"/>
        </w:rPr>
        <w:t>The Workforce Management System (WFM) is a comprehensive, centralized digital solution addressing a persistent challenge in service-oriented enterprises: the fragmented management of human resources, task pipelines, and customer interactions. The system provides administrators with a unified command dashboard, workers with a structured task interface, and customers with a transparent service-request portal. The project, developed under the working title Chitti Robot WFM, is designed to simulate a production-grade enterprise resource platform while remaining accessible for academic research and iterative extension. It demonstrates how full-stack web development principles—MVC architecture, RESTful data flows, and relational database design—can be synthesized into a cohesive, deployable product.</w:t>
      </w:r>
    </w:p>
    <w:p w14:paraId="6369CEBC" w14:textId="77777777" w:rsidR="0063574A" w:rsidRDefault="0094398E">
      <w:pPr>
        <w:jc w:val="both"/>
      </w:pPr>
      <w:r>
        <w:rPr>
          <w:rFonts w:ascii="Times New Roman" w:hAnsi="Times New Roman"/>
          <w:sz w:val="24"/>
        </w:rPr>
        <w:t>The Workforce Management System (WFM) is a web-based application designed to manage and optimize workforce operations in an organization. It helps administrators efficiently handle workers, customers, task assignments, and service requests in real-time. This system provides a centralized platform where all workforce-related activities such as worker availability, request management, and task progress can be monitored and controlled. The Chitti Robot Workforce Management System represents the future of workforce automation, combining robotics, AI, and management systems into a unified platform. It offers a powerful solution for industries aiming to increase efficiency while reducing operational challenges.</w:t>
      </w:r>
    </w:p>
    <w:p w14:paraId="6D2CED4B" w14:textId="77777777" w:rsidR="0063574A" w:rsidRDefault="0094398E">
      <w:pPr>
        <w:jc w:val="both"/>
      </w:pPr>
      <w:r>
        <w:rPr>
          <w:rFonts w:ascii="Times New Roman" w:hAnsi="Times New Roman"/>
          <w:sz w:val="24"/>
        </w:rPr>
        <w:t>As technology continues to evolve, such systems will become essential in modern workplaces. Robotics and artificial intelligence, workforce management is evolving beyond human labor into intelligent robotic systems. The Chitti Robot Workforce Management System is a conceptual platform designed to manage, monitor, and optimize a fleet of intelligent robots in industrial, corporate, or service environments.</w:t>
      </w:r>
    </w:p>
    <w:p w14:paraId="6F983EC5" w14:textId="77777777" w:rsidR="0063574A" w:rsidRDefault="0094398E">
      <w:r>
        <w:rPr>
          <w:rFonts w:ascii="Times New Roman" w:hAnsi="Times New Roman"/>
          <w:sz w:val="24"/>
        </w:rPr>
        <w:br w:type="page"/>
      </w:r>
    </w:p>
    <w:p w14:paraId="77D8AA35" w14:textId="77777777" w:rsidR="00B616F3" w:rsidRDefault="00B616F3" w:rsidP="00B616F3">
      <w:pPr>
        <w:spacing w:before="4000" w:after="4000"/>
        <w:jc w:val="center"/>
        <w:rPr>
          <w:rFonts w:ascii="Times New Roman" w:hAnsi="Times New Roman"/>
          <w:b/>
          <w:bCs/>
          <w:sz w:val="144"/>
        </w:rPr>
      </w:pPr>
    </w:p>
    <w:p w14:paraId="3EACF464" w14:textId="691F7BAE" w:rsidR="0063574A" w:rsidRPr="00B616F3" w:rsidRDefault="0094398E" w:rsidP="00B616F3">
      <w:pPr>
        <w:spacing w:before="4000" w:after="4000"/>
        <w:jc w:val="center"/>
        <w:rPr>
          <w:b/>
          <w:bCs/>
        </w:rPr>
      </w:pPr>
      <w:r w:rsidRPr="00B616F3">
        <w:rPr>
          <w:rFonts w:ascii="Times New Roman" w:hAnsi="Times New Roman"/>
          <w:b/>
          <w:bCs/>
          <w:sz w:val="144"/>
        </w:rPr>
        <w:t>CHAPTER 2</w:t>
      </w:r>
    </w:p>
    <w:p w14:paraId="0C287EAB" w14:textId="77777777" w:rsidR="0063574A" w:rsidRDefault="0094398E">
      <w:r>
        <w:rPr>
          <w:rFonts w:ascii="Times New Roman" w:hAnsi="Times New Roman"/>
          <w:sz w:val="24"/>
        </w:rPr>
        <w:br w:type="page"/>
      </w:r>
    </w:p>
    <w:p w14:paraId="08900D89" w14:textId="77777777" w:rsidR="0063574A" w:rsidRPr="00B616F3" w:rsidRDefault="0094398E" w:rsidP="00B616F3">
      <w:pPr>
        <w:jc w:val="center"/>
        <w:rPr>
          <w:b/>
          <w:bCs/>
          <w:sz w:val="44"/>
          <w:szCs w:val="44"/>
        </w:rPr>
      </w:pPr>
      <w:r w:rsidRPr="00B616F3">
        <w:rPr>
          <w:rFonts w:ascii="Times New Roman" w:hAnsi="Times New Roman"/>
          <w:b/>
          <w:bCs/>
          <w:sz w:val="44"/>
          <w:szCs w:val="44"/>
        </w:rPr>
        <w:lastRenderedPageBreak/>
        <w:t>LIERATURE SURVEY</w:t>
      </w:r>
    </w:p>
    <w:p w14:paraId="5B52FFEA" w14:textId="77777777" w:rsidR="00A30DD1" w:rsidRDefault="0094398E" w:rsidP="00A30DD1">
      <w:pPr>
        <w:jc w:val="both"/>
      </w:pPr>
      <w:r>
        <w:rPr>
          <w:rFonts w:ascii="Times New Roman" w:hAnsi="Times New Roman"/>
          <w:sz w:val="24"/>
        </w:rPr>
        <w:t>Traditional workforce management systems mainly rely on manual processes, which lead to inefficiency and errors. Existing digital systems provide basic task management, but lack real- time tracking and proper coordination . Some applications focus only on employee management without integrating customer requests . Modern systems use web-based technologies to improve accessibility and centralized control . Research shows that automation in workforce systems helps in reducing workload and improving productivity . However, many existing solutions are complex, costly, or not suitable for small organizations . This project aims to provide a simple, efficient, and cost-effective workforce management solution. The literature indicates that robotic workforce management systems are a rapidly growing field combining AI, cloud computing, and robotics. These systems enhance productivity, reduce human effort, and enable efficient task management. Chitti Robot Workforce Management System builds upon these research areas to create an intelligent, efficient, and scalable robotic management platform. Workforce management systems often involve multiple robots working together. Studies on multi-agent systems explain how teams of robots coordinate tasks, communicate, and share workloads. A voice-controlled, functional robot designed for basic automation, or an AI-driven, humanoid-focused STEM project inspired by the film character.</w:t>
      </w:r>
    </w:p>
    <w:p w14:paraId="2DBD029B" w14:textId="5631AD70" w:rsidR="0063574A" w:rsidRPr="00B01FE7" w:rsidRDefault="0094398E" w:rsidP="00B01FE7">
      <w:pPr>
        <w:pStyle w:val="ListParagraph"/>
        <w:numPr>
          <w:ilvl w:val="0"/>
          <w:numId w:val="23"/>
        </w:numPr>
        <w:rPr>
          <w:b/>
          <w:bCs/>
        </w:rPr>
      </w:pPr>
      <w:r w:rsidRPr="00B01FE7">
        <w:rPr>
          <w:rFonts w:ascii="Times New Roman" w:hAnsi="Times New Roman"/>
          <w:b/>
          <w:bCs/>
          <w:sz w:val="28"/>
          <w:szCs w:val="28"/>
        </w:rPr>
        <w:t>Voice and IOT controlled Robotics</w:t>
      </w:r>
    </w:p>
    <w:p w14:paraId="4719D2F1" w14:textId="77777777" w:rsidR="0063574A" w:rsidRDefault="0094398E">
      <w:pPr>
        <w:jc w:val="both"/>
      </w:pPr>
      <w:r>
        <w:rPr>
          <w:rFonts w:ascii="Times New Roman" w:hAnsi="Times New Roman"/>
          <w:sz w:val="24"/>
        </w:rPr>
        <w:t>Literature highlights the use of microcontrollers such as NodeMCU (ESP8266) to create voice- controlled bots, often using Alexa for commands like "forward," "backward," and "rotate head".</w:t>
      </w:r>
    </w:p>
    <w:p w14:paraId="44BE5133" w14:textId="77777777" w:rsidR="0063574A" w:rsidRDefault="0094398E" w:rsidP="00B616F3">
      <w:pPr>
        <w:pStyle w:val="ListParagraph"/>
        <w:numPr>
          <w:ilvl w:val="0"/>
          <w:numId w:val="11"/>
        </w:numPr>
        <w:jc w:val="both"/>
      </w:pPr>
      <w:r w:rsidRPr="00B616F3">
        <w:rPr>
          <w:rFonts w:ascii="Times New Roman" w:hAnsi="Times New Roman"/>
          <w:b/>
          <w:bCs/>
          <w:sz w:val="24"/>
        </w:rPr>
        <w:t>Technologies</w:t>
      </w:r>
      <w:r w:rsidRPr="00B616F3">
        <w:rPr>
          <w:rFonts w:ascii="Times New Roman" w:hAnsi="Times New Roman"/>
          <w:sz w:val="24"/>
        </w:rPr>
        <w:t>: Wi-Fi based control using mobile apps, NodeMCU, and motor controllers.</w:t>
      </w:r>
    </w:p>
    <w:p w14:paraId="543DEFB6" w14:textId="77777777" w:rsidR="0063574A" w:rsidRPr="00B616F3" w:rsidRDefault="0094398E" w:rsidP="00B616F3">
      <w:pPr>
        <w:pStyle w:val="ListParagraph"/>
        <w:numPr>
          <w:ilvl w:val="0"/>
          <w:numId w:val="11"/>
        </w:numPr>
        <w:jc w:val="both"/>
      </w:pPr>
      <w:r w:rsidRPr="00B616F3">
        <w:rPr>
          <w:rFonts w:ascii="Times New Roman" w:hAnsi="Times New Roman"/>
          <w:b/>
          <w:bCs/>
          <w:sz w:val="24"/>
        </w:rPr>
        <w:t>Application</w:t>
      </w:r>
      <w:r w:rsidRPr="00B616F3">
        <w:rPr>
          <w:rFonts w:ascii="Times New Roman" w:hAnsi="Times New Roman"/>
          <w:sz w:val="24"/>
        </w:rPr>
        <w:t>: These robots are often designed for smart home, surveillance, or basic, task-oriented assistance.</w:t>
      </w:r>
    </w:p>
    <w:p w14:paraId="550847E6" w14:textId="5A15340D" w:rsidR="00B616F3" w:rsidRPr="00B616F3" w:rsidRDefault="00B616F3" w:rsidP="00B616F3">
      <w:pPr>
        <w:pStyle w:val="ListParagraph"/>
        <w:jc w:val="both"/>
      </w:pPr>
    </w:p>
    <w:p w14:paraId="6721FF51" w14:textId="111EE94F" w:rsidR="0063574A" w:rsidRPr="00B01FE7" w:rsidRDefault="00B01FE7" w:rsidP="00B01FE7">
      <w:pPr>
        <w:jc w:val="both"/>
        <w:rPr>
          <w:b/>
          <w:bCs/>
          <w:sz w:val="28"/>
          <w:szCs w:val="28"/>
        </w:rPr>
      </w:pPr>
      <w:r>
        <w:rPr>
          <w:rFonts w:ascii="Times New Roman" w:hAnsi="Times New Roman"/>
          <w:b/>
          <w:bCs/>
          <w:sz w:val="28"/>
          <w:szCs w:val="28"/>
        </w:rPr>
        <w:t>2.</w:t>
      </w:r>
      <w:r w:rsidRPr="00B01FE7">
        <w:rPr>
          <w:rFonts w:ascii="Times New Roman" w:hAnsi="Times New Roman"/>
          <w:b/>
          <w:bCs/>
          <w:sz w:val="28"/>
          <w:szCs w:val="28"/>
        </w:rPr>
        <w:t xml:space="preserve"> </w:t>
      </w:r>
      <w:r w:rsidR="0094398E" w:rsidRPr="00B01FE7">
        <w:rPr>
          <w:rFonts w:ascii="Times New Roman" w:hAnsi="Times New Roman"/>
          <w:b/>
          <w:bCs/>
          <w:sz w:val="28"/>
          <w:szCs w:val="28"/>
        </w:rPr>
        <w:t>STEM and Educational Robotics</w:t>
      </w:r>
    </w:p>
    <w:p w14:paraId="1E4CBD57" w14:textId="77777777" w:rsidR="0063574A" w:rsidRDefault="0094398E">
      <w:pPr>
        <w:jc w:val="both"/>
        <w:rPr>
          <w:rFonts w:ascii="Times New Roman" w:hAnsi="Times New Roman"/>
          <w:sz w:val="24"/>
        </w:rPr>
      </w:pPr>
      <w:r>
        <w:rPr>
          <w:rFonts w:ascii="Times New Roman" w:hAnsi="Times New Roman"/>
          <w:sz w:val="24"/>
        </w:rPr>
        <w:t>A specific focus on "Chitti" exists within educational contexts, such as LMES Academy in India, which uses this branding to promote STEM (Science, Technology, Engineering, and Math) education to children.</w:t>
      </w:r>
    </w:p>
    <w:p w14:paraId="5CE3871D" w14:textId="77777777" w:rsidR="00B616F3" w:rsidRDefault="00B616F3">
      <w:pPr>
        <w:jc w:val="both"/>
        <w:rPr>
          <w:rFonts w:ascii="Times New Roman" w:hAnsi="Times New Roman"/>
          <w:sz w:val="24"/>
        </w:rPr>
      </w:pPr>
    </w:p>
    <w:p w14:paraId="227D81E0" w14:textId="77777777" w:rsidR="00B616F3" w:rsidRDefault="00B616F3">
      <w:pPr>
        <w:jc w:val="both"/>
      </w:pPr>
    </w:p>
    <w:p w14:paraId="01087033" w14:textId="77777777" w:rsidR="0063574A" w:rsidRDefault="0094398E" w:rsidP="00B616F3">
      <w:pPr>
        <w:pStyle w:val="ListParagraph"/>
        <w:numPr>
          <w:ilvl w:val="0"/>
          <w:numId w:val="12"/>
        </w:numPr>
        <w:jc w:val="both"/>
      </w:pPr>
      <w:r w:rsidRPr="00B616F3">
        <w:rPr>
          <w:rFonts w:ascii="Times New Roman" w:hAnsi="Times New Roman"/>
          <w:b/>
          <w:bCs/>
          <w:sz w:val="24"/>
        </w:rPr>
        <w:lastRenderedPageBreak/>
        <w:t>Methodology:</w:t>
      </w:r>
      <w:r w:rsidRPr="00B616F3">
        <w:rPr>
          <w:rFonts w:ascii="Times New Roman" w:hAnsi="Times New Roman"/>
          <w:sz w:val="24"/>
        </w:rPr>
        <w:t xml:space="preserve"> Focusing on teaching children to build robots and AI models, encouraging creativity in robotics education.</w:t>
      </w:r>
    </w:p>
    <w:p w14:paraId="3BC513D8" w14:textId="77777777" w:rsidR="0063574A" w:rsidRPr="00A30DD1" w:rsidRDefault="0094398E" w:rsidP="00B616F3">
      <w:pPr>
        <w:pStyle w:val="ListParagraph"/>
        <w:numPr>
          <w:ilvl w:val="0"/>
          <w:numId w:val="12"/>
        </w:numPr>
        <w:jc w:val="both"/>
      </w:pPr>
      <w:r w:rsidRPr="00B616F3">
        <w:rPr>
          <w:rFonts w:ascii="Times New Roman" w:hAnsi="Times New Roman"/>
          <w:b/>
          <w:bCs/>
          <w:sz w:val="24"/>
        </w:rPr>
        <w:t>Focus Area</w:t>
      </w:r>
      <w:r w:rsidRPr="00B616F3">
        <w:rPr>
          <w:rFonts w:ascii="Times New Roman" w:hAnsi="Times New Roman"/>
          <w:sz w:val="24"/>
        </w:rPr>
        <w:t>: Developing robots that act as assistants or pets, focusing on human-robot interaction.</w:t>
      </w:r>
    </w:p>
    <w:p w14:paraId="0F2FE414" w14:textId="77777777" w:rsidR="00A30DD1" w:rsidRDefault="00A30DD1" w:rsidP="00A30DD1">
      <w:pPr>
        <w:pStyle w:val="ListParagraph"/>
        <w:jc w:val="both"/>
      </w:pPr>
    </w:p>
    <w:p w14:paraId="12970B9B" w14:textId="62AE8B90" w:rsidR="0063574A" w:rsidRPr="00B01FE7" w:rsidRDefault="00B01FE7" w:rsidP="00B01FE7">
      <w:pPr>
        <w:jc w:val="both"/>
        <w:rPr>
          <w:b/>
          <w:bCs/>
          <w:sz w:val="28"/>
          <w:szCs w:val="28"/>
        </w:rPr>
      </w:pPr>
      <w:r>
        <w:rPr>
          <w:rFonts w:ascii="Times New Roman" w:hAnsi="Times New Roman"/>
          <w:b/>
          <w:bCs/>
          <w:sz w:val="28"/>
          <w:szCs w:val="28"/>
        </w:rPr>
        <w:t xml:space="preserve">3. </w:t>
      </w:r>
      <w:r w:rsidR="0094398E" w:rsidRPr="00B01FE7">
        <w:rPr>
          <w:rFonts w:ascii="Times New Roman" w:hAnsi="Times New Roman"/>
          <w:b/>
          <w:bCs/>
          <w:sz w:val="28"/>
          <w:szCs w:val="28"/>
        </w:rPr>
        <w:t>AI and Human-Robot Interaction (HRI)</w:t>
      </w:r>
    </w:p>
    <w:p w14:paraId="47A4F8D9" w14:textId="77777777" w:rsidR="0063574A" w:rsidRDefault="0094398E">
      <w:pPr>
        <w:jc w:val="both"/>
      </w:pPr>
      <w:r>
        <w:rPr>
          <w:rFonts w:ascii="Times New Roman" w:hAnsi="Times New Roman"/>
          <w:sz w:val="24"/>
        </w:rPr>
        <w:t>Ethical issues in AI, such as robots developing emotions or becoming too intelligent. Emotionally intelligent AI, AI-driven companionship, and the societal impact of humanoid robots.</w:t>
      </w:r>
    </w:p>
    <w:p w14:paraId="1EEB77DF" w14:textId="77777777" w:rsidR="0063574A" w:rsidRDefault="0094398E" w:rsidP="00B616F3">
      <w:pPr>
        <w:pStyle w:val="ListParagraph"/>
        <w:numPr>
          <w:ilvl w:val="0"/>
          <w:numId w:val="13"/>
        </w:numPr>
        <w:jc w:val="both"/>
      </w:pPr>
      <w:r w:rsidRPr="00B616F3">
        <w:rPr>
          <w:rFonts w:ascii="Times New Roman" w:hAnsi="Times New Roman"/>
          <w:b/>
          <w:bCs/>
          <w:sz w:val="24"/>
        </w:rPr>
        <w:t>Sensors</w:t>
      </w:r>
      <w:r w:rsidRPr="00B616F3">
        <w:rPr>
          <w:rFonts w:ascii="Times New Roman" w:hAnsi="Times New Roman"/>
          <w:sz w:val="24"/>
        </w:rPr>
        <w:t>: Proximity sensors, cameras, and temperature sensors for monitoring.</w:t>
      </w:r>
    </w:p>
    <w:p w14:paraId="4A627416" w14:textId="77777777" w:rsidR="0063574A" w:rsidRDefault="0094398E" w:rsidP="00B616F3">
      <w:pPr>
        <w:pStyle w:val="ListParagraph"/>
        <w:numPr>
          <w:ilvl w:val="0"/>
          <w:numId w:val="13"/>
        </w:numPr>
        <w:jc w:val="both"/>
      </w:pPr>
      <w:r w:rsidRPr="00B616F3">
        <w:rPr>
          <w:rFonts w:ascii="Times New Roman" w:hAnsi="Times New Roman"/>
          <w:b/>
          <w:bCs/>
          <w:sz w:val="24"/>
        </w:rPr>
        <w:t>AI/Voice Recognition</w:t>
      </w:r>
      <w:r w:rsidRPr="00B616F3">
        <w:rPr>
          <w:rFonts w:ascii="Times New Roman" w:hAnsi="Times New Roman"/>
          <w:sz w:val="24"/>
        </w:rPr>
        <w:t>: Implementation of Artificial Intelligence for voice control.</w:t>
      </w:r>
    </w:p>
    <w:p w14:paraId="7A05F033" w14:textId="2E89617E" w:rsidR="0063574A" w:rsidRDefault="0094398E">
      <w:pPr>
        <w:jc w:val="both"/>
      </w:pPr>
      <w:r>
        <w:rPr>
          <w:rFonts w:ascii="Times New Roman" w:hAnsi="Times New Roman"/>
          <w:sz w:val="24"/>
        </w:rPr>
        <w:t xml:space="preserve">To control a </w:t>
      </w:r>
      <w:r w:rsidR="00B01FE7">
        <w:rPr>
          <w:rFonts w:ascii="Times New Roman" w:hAnsi="Times New Roman"/>
          <w:sz w:val="24"/>
        </w:rPr>
        <w:t>3robot,</w:t>
      </w:r>
      <w:r>
        <w:rPr>
          <w:rFonts w:ascii="Times New Roman" w:hAnsi="Times New Roman"/>
          <w:sz w:val="24"/>
        </w:rPr>
        <w:t xml:space="preserve"> we are using our voice we a very simple approach 1st all the human commands </w:t>
      </w:r>
      <w:r w:rsidR="00B01FE7">
        <w:rPr>
          <w:rFonts w:ascii="Times New Roman" w:hAnsi="Times New Roman"/>
          <w:sz w:val="24"/>
        </w:rPr>
        <w:t>get</w:t>
      </w:r>
      <w:r>
        <w:rPr>
          <w:rFonts w:ascii="Times New Roman" w:hAnsi="Times New Roman"/>
          <w:sz w:val="24"/>
        </w:rPr>
        <w:t xml:space="preserve"> converted into text and for this we use Google’s speech to text converter, it’s all implemented in the android app that we are using next the text form of command is being transmitted to the Bluetooth module of the robotic arm. In this proposed system, a smart phone is used as the speech recognition device . To do this, we'll use an Android application that uses Google Speech Recognition to recognize human speech and finally convert it to text using the</w:t>
      </w:r>
      <w:r w:rsidR="00B616F3">
        <w:t xml:space="preserve"> </w:t>
      </w:r>
      <w:r>
        <w:rPr>
          <w:rFonts w:ascii="Times New Roman" w:hAnsi="Times New Roman"/>
          <w:sz w:val="24"/>
        </w:rPr>
        <w:t>Google Speech to Text API.</w:t>
      </w:r>
    </w:p>
    <w:p w14:paraId="50DCDB06" w14:textId="77777777" w:rsidR="0063574A" w:rsidRDefault="0094398E">
      <w:pPr>
        <w:jc w:val="both"/>
      </w:pPr>
      <w:r>
        <w:rPr>
          <w:rFonts w:ascii="Times New Roman" w:hAnsi="Times New Roman"/>
          <w:sz w:val="24"/>
        </w:rPr>
        <w:t>The converted text acts as code for the microcontroller and the is sent to the microcontroller via Bluetooth and the HC-05 is used for this purpose. Over the years, people have invested in new technologies that have evolved to reduce human effort and save lives. People with disabilities and the elderly may have difficulty handling objects and need a helper. Therefore, if a robot assistant that can be operated with voice commands is developed. Voice control of home assistant robots is developed in of this publication. Voice commands are processed in real time using an offline server. Voice commands are sent directly to the server through the wired network.</w:t>
      </w:r>
    </w:p>
    <w:p w14:paraId="43CB50D1" w14:textId="77777777" w:rsidR="0063574A" w:rsidRDefault="0094398E">
      <w:pPr>
        <w:jc w:val="both"/>
      </w:pPr>
      <w:r>
        <w:rPr>
          <w:rFonts w:ascii="Times New Roman" w:hAnsi="Times New Roman"/>
          <w:sz w:val="24"/>
        </w:rPr>
        <w:t>A widely used solution is the Google Speech-to-Text API, which is integrated into Android applications. In this approach, a smartphone acts as the primary speech recognition device. The user speaks commands into the mobile application, and the system converts the spoken input into text in real time. Once the voice input is converted into text, it is treated as a control command for the robotic system. This command is then transmitted wirelessly to the robot using Bluetooth communication. The HC-05 Bluetooth module is commonly used for this purpose due to its simplicity, low cost, and compatibility with microcontrollers.</w:t>
      </w:r>
    </w:p>
    <w:p w14:paraId="51EAC53E" w14:textId="77777777" w:rsidR="00B616F3" w:rsidRDefault="00B616F3" w:rsidP="00B616F3">
      <w:pPr>
        <w:jc w:val="center"/>
        <w:rPr>
          <w:rFonts w:ascii="Times New Roman" w:hAnsi="Times New Roman"/>
          <w:sz w:val="24"/>
        </w:rPr>
      </w:pPr>
    </w:p>
    <w:p w14:paraId="5A634C8B" w14:textId="77777777" w:rsidR="00B616F3" w:rsidRDefault="00B616F3" w:rsidP="00B616F3">
      <w:pPr>
        <w:jc w:val="center"/>
        <w:rPr>
          <w:rFonts w:ascii="Times New Roman" w:hAnsi="Times New Roman"/>
          <w:sz w:val="24"/>
        </w:rPr>
      </w:pPr>
    </w:p>
    <w:p w14:paraId="7358FE99" w14:textId="77777777" w:rsidR="00B616F3" w:rsidRDefault="00B616F3" w:rsidP="00B616F3">
      <w:pPr>
        <w:jc w:val="center"/>
        <w:rPr>
          <w:rFonts w:ascii="Times New Roman" w:hAnsi="Times New Roman"/>
          <w:sz w:val="24"/>
        </w:rPr>
      </w:pPr>
    </w:p>
    <w:p w14:paraId="119AC57A" w14:textId="77777777" w:rsidR="00B616F3" w:rsidRDefault="00B616F3" w:rsidP="00B616F3">
      <w:pPr>
        <w:jc w:val="center"/>
        <w:rPr>
          <w:rFonts w:ascii="Times New Roman" w:hAnsi="Times New Roman"/>
          <w:sz w:val="24"/>
        </w:rPr>
      </w:pPr>
    </w:p>
    <w:p w14:paraId="22D77AED" w14:textId="77777777" w:rsidR="00B616F3" w:rsidRDefault="00B616F3" w:rsidP="00B616F3">
      <w:pPr>
        <w:jc w:val="center"/>
        <w:rPr>
          <w:rFonts w:ascii="Times New Roman" w:hAnsi="Times New Roman"/>
          <w:sz w:val="24"/>
        </w:rPr>
      </w:pPr>
    </w:p>
    <w:p w14:paraId="1C39853F" w14:textId="77777777" w:rsidR="00B616F3" w:rsidRDefault="00B616F3" w:rsidP="00B616F3">
      <w:pPr>
        <w:jc w:val="center"/>
        <w:rPr>
          <w:rFonts w:ascii="Times New Roman" w:hAnsi="Times New Roman"/>
          <w:sz w:val="24"/>
        </w:rPr>
      </w:pPr>
    </w:p>
    <w:p w14:paraId="18EEEA68" w14:textId="77777777" w:rsidR="00B616F3" w:rsidRDefault="00B616F3" w:rsidP="00B616F3">
      <w:pPr>
        <w:jc w:val="center"/>
        <w:rPr>
          <w:rFonts w:ascii="Times New Roman" w:hAnsi="Times New Roman"/>
          <w:sz w:val="24"/>
        </w:rPr>
      </w:pPr>
    </w:p>
    <w:p w14:paraId="33967422" w14:textId="77777777" w:rsidR="00B616F3" w:rsidRDefault="00B616F3" w:rsidP="00B616F3">
      <w:pPr>
        <w:jc w:val="center"/>
        <w:rPr>
          <w:rFonts w:ascii="Times New Roman" w:hAnsi="Times New Roman"/>
          <w:sz w:val="24"/>
        </w:rPr>
      </w:pPr>
    </w:p>
    <w:p w14:paraId="38C084B3" w14:textId="77777777" w:rsidR="00B616F3" w:rsidRDefault="00B616F3" w:rsidP="00B616F3">
      <w:pPr>
        <w:jc w:val="center"/>
        <w:rPr>
          <w:rFonts w:ascii="Times New Roman" w:hAnsi="Times New Roman"/>
          <w:sz w:val="24"/>
        </w:rPr>
      </w:pPr>
    </w:p>
    <w:p w14:paraId="0A4224BC" w14:textId="77777777" w:rsidR="00B616F3" w:rsidRDefault="00B616F3" w:rsidP="00B616F3">
      <w:pPr>
        <w:jc w:val="center"/>
        <w:rPr>
          <w:rFonts w:ascii="Times New Roman" w:hAnsi="Times New Roman"/>
          <w:sz w:val="24"/>
        </w:rPr>
      </w:pPr>
    </w:p>
    <w:p w14:paraId="0E21362E" w14:textId="43DCE34B" w:rsidR="0063574A" w:rsidRPr="00B616F3" w:rsidRDefault="00B616F3" w:rsidP="00B616F3">
      <w:pPr>
        <w:jc w:val="center"/>
        <w:rPr>
          <w:rFonts w:ascii="Times New Roman" w:hAnsi="Times New Roman"/>
          <w:b/>
          <w:bCs/>
          <w:sz w:val="144"/>
          <w:szCs w:val="144"/>
        </w:rPr>
      </w:pPr>
      <w:r w:rsidRPr="00B616F3">
        <w:rPr>
          <w:rFonts w:ascii="Times New Roman" w:hAnsi="Times New Roman"/>
          <w:b/>
          <w:bCs/>
          <w:sz w:val="144"/>
          <w:szCs w:val="144"/>
        </w:rPr>
        <w:t>C</w:t>
      </w:r>
      <w:r>
        <w:rPr>
          <w:rFonts w:ascii="Times New Roman" w:hAnsi="Times New Roman"/>
          <w:b/>
          <w:bCs/>
          <w:sz w:val="144"/>
          <w:szCs w:val="144"/>
        </w:rPr>
        <w:t>HAPTER</w:t>
      </w:r>
      <w:r w:rsidRPr="00B616F3">
        <w:rPr>
          <w:rFonts w:ascii="Times New Roman" w:hAnsi="Times New Roman"/>
          <w:b/>
          <w:bCs/>
          <w:sz w:val="144"/>
          <w:szCs w:val="144"/>
        </w:rPr>
        <w:t xml:space="preserve"> 3</w:t>
      </w:r>
      <w:r w:rsidR="0094398E" w:rsidRPr="00B616F3">
        <w:rPr>
          <w:rFonts w:ascii="Times New Roman" w:hAnsi="Times New Roman"/>
          <w:b/>
          <w:bCs/>
          <w:sz w:val="144"/>
          <w:szCs w:val="144"/>
        </w:rPr>
        <w:br w:type="page"/>
      </w:r>
    </w:p>
    <w:p w14:paraId="404F05A3" w14:textId="4056871F" w:rsidR="0063574A" w:rsidRPr="00B616F3" w:rsidRDefault="0094398E" w:rsidP="00B616F3">
      <w:pPr>
        <w:jc w:val="center"/>
        <w:rPr>
          <w:b/>
          <w:bCs/>
          <w:sz w:val="44"/>
          <w:szCs w:val="44"/>
        </w:rPr>
      </w:pPr>
      <w:r w:rsidRPr="00B616F3">
        <w:rPr>
          <w:rFonts w:ascii="Times New Roman" w:hAnsi="Times New Roman"/>
          <w:b/>
          <w:bCs/>
          <w:sz w:val="44"/>
          <w:szCs w:val="44"/>
        </w:rPr>
        <w:lastRenderedPageBreak/>
        <w:t>SYSTEM ANALYSIS</w:t>
      </w:r>
    </w:p>
    <w:p w14:paraId="32980E64" w14:textId="67AB0261" w:rsidR="0063574A" w:rsidRPr="00B616F3" w:rsidRDefault="00B616F3">
      <w:pPr>
        <w:jc w:val="both"/>
        <w:rPr>
          <w:b/>
          <w:bCs/>
          <w:sz w:val="32"/>
          <w:szCs w:val="32"/>
        </w:rPr>
      </w:pPr>
      <w:r>
        <w:rPr>
          <w:rFonts w:ascii="Times New Roman" w:hAnsi="Times New Roman"/>
          <w:b/>
          <w:bCs/>
          <w:sz w:val="32"/>
          <w:szCs w:val="32"/>
        </w:rPr>
        <w:t xml:space="preserve">3.1 </w:t>
      </w:r>
      <w:r w:rsidR="0094398E" w:rsidRPr="00B616F3">
        <w:rPr>
          <w:rFonts w:ascii="Times New Roman" w:hAnsi="Times New Roman"/>
          <w:b/>
          <w:bCs/>
          <w:sz w:val="32"/>
          <w:szCs w:val="32"/>
        </w:rPr>
        <w:t>EXISISTING SYSTEM:</w:t>
      </w:r>
    </w:p>
    <w:p w14:paraId="7FF869F8" w14:textId="2A22868A" w:rsidR="0063574A" w:rsidRDefault="0094398E">
      <w:pPr>
        <w:jc w:val="both"/>
      </w:pPr>
      <w:r>
        <w:rPr>
          <w:rFonts w:ascii="Times New Roman" w:hAnsi="Times New Roman"/>
          <w:sz w:val="24"/>
        </w:rPr>
        <w:t>Existing work in the field of robotic systems and workforce automation mainly focuses on</w:t>
      </w:r>
      <w:r w:rsidR="00B616F3">
        <w:t xml:space="preserve"> </w:t>
      </w:r>
      <w:r>
        <w:rPr>
          <w:rFonts w:ascii="Times New Roman" w:hAnsi="Times New Roman"/>
          <w:sz w:val="24"/>
        </w:rPr>
        <w:t>developing intelligent robots that can be controlled efficiently using modern technologies such as voice recognition, mobile applications, and wireless communication. These systems aim to reduce human effort, improve accuracy, and enable easy interaction between humans and machines.</w:t>
      </w:r>
    </w:p>
    <w:p w14:paraId="780639B7" w14:textId="78DDA878" w:rsidR="0063574A" w:rsidRPr="00A30DD1" w:rsidRDefault="00A30DD1" w:rsidP="00A30DD1">
      <w:pPr>
        <w:jc w:val="both"/>
        <w:rPr>
          <w:b/>
          <w:bCs/>
          <w:sz w:val="28"/>
          <w:szCs w:val="28"/>
        </w:rPr>
      </w:pPr>
      <w:r>
        <w:rPr>
          <w:rFonts w:ascii="Times New Roman" w:hAnsi="Times New Roman"/>
          <w:b/>
          <w:bCs/>
          <w:sz w:val="28"/>
          <w:szCs w:val="28"/>
        </w:rPr>
        <w:t xml:space="preserve">1. </w:t>
      </w:r>
      <w:r w:rsidR="0094398E" w:rsidRPr="00A30DD1">
        <w:rPr>
          <w:rFonts w:ascii="Times New Roman" w:hAnsi="Times New Roman"/>
          <w:b/>
          <w:bCs/>
          <w:sz w:val="28"/>
          <w:szCs w:val="28"/>
        </w:rPr>
        <w:t>Data is Managed Manually</w:t>
      </w:r>
    </w:p>
    <w:p w14:paraId="21E10D9B" w14:textId="77777777" w:rsidR="0063574A" w:rsidRDefault="0094398E">
      <w:pPr>
        <w:jc w:val="both"/>
      </w:pPr>
      <w:r>
        <w:rPr>
          <w:rFonts w:ascii="Times New Roman" w:hAnsi="Times New Roman"/>
          <w:sz w:val="24"/>
        </w:rPr>
        <w:t>In traditional systems, most of the data related to robot operations, task status, and performance is handled manually. Operators are required to record information using logs, spreadsheets, or basic software tools. This manual handling of data increases the chances of human error, such as incorrect entries or missing information. It also makes data retrieval and analysis difficult, especially when dealing with large-scale robotic systems. As a result, decision-making becomes slower and less accurate.</w:t>
      </w:r>
    </w:p>
    <w:p w14:paraId="51D3AAFB" w14:textId="1B38B8E7" w:rsidR="0063574A" w:rsidRPr="00A30DD1" w:rsidRDefault="00A30DD1" w:rsidP="00A30DD1">
      <w:pPr>
        <w:jc w:val="both"/>
        <w:rPr>
          <w:b/>
          <w:bCs/>
          <w:sz w:val="28"/>
          <w:szCs w:val="28"/>
        </w:rPr>
      </w:pPr>
      <w:r>
        <w:rPr>
          <w:rFonts w:ascii="Times New Roman" w:hAnsi="Times New Roman"/>
          <w:b/>
          <w:bCs/>
          <w:sz w:val="28"/>
          <w:szCs w:val="28"/>
        </w:rPr>
        <w:t xml:space="preserve"> </w:t>
      </w:r>
      <w:r w:rsidR="00B01FE7">
        <w:rPr>
          <w:rFonts w:ascii="Times New Roman" w:hAnsi="Times New Roman"/>
          <w:b/>
          <w:bCs/>
          <w:sz w:val="28"/>
          <w:szCs w:val="28"/>
        </w:rPr>
        <w:t>2.</w:t>
      </w:r>
      <w:r>
        <w:rPr>
          <w:rFonts w:ascii="Times New Roman" w:hAnsi="Times New Roman"/>
          <w:b/>
          <w:bCs/>
          <w:sz w:val="28"/>
          <w:szCs w:val="28"/>
        </w:rPr>
        <w:t xml:space="preserve"> </w:t>
      </w:r>
      <w:r w:rsidR="0094398E" w:rsidRPr="00A30DD1">
        <w:rPr>
          <w:rFonts w:ascii="Times New Roman" w:hAnsi="Times New Roman"/>
          <w:b/>
          <w:bCs/>
          <w:sz w:val="28"/>
          <w:szCs w:val="28"/>
        </w:rPr>
        <w:t>No Real-Time Tracking</w:t>
      </w:r>
    </w:p>
    <w:p w14:paraId="40533773" w14:textId="77777777" w:rsidR="0063574A" w:rsidRPr="00B616F3" w:rsidRDefault="0094398E">
      <w:pPr>
        <w:jc w:val="both"/>
        <w:rPr>
          <w:b/>
          <w:bCs/>
          <w:sz w:val="28"/>
          <w:szCs w:val="28"/>
        </w:rPr>
      </w:pPr>
      <w:r>
        <w:rPr>
          <w:rFonts w:ascii="Times New Roman" w:hAnsi="Times New Roman"/>
          <w:sz w:val="24"/>
        </w:rPr>
        <w:t>Existing systems often lack real-time monitoring capabilities. This means that the status of robots and tasks is not updated continuously. Users cannot instantly track whether a robot is active, idle, or facing an issue. Any updates are usually delayed, requiring manual checks or periodic reports. This lack of real-time tracking reduces system efficiency and makes it difficult to respond quickly to problems or changes in the environment.</w:t>
      </w:r>
    </w:p>
    <w:p w14:paraId="53830F91" w14:textId="4FCCD217" w:rsidR="0063574A" w:rsidRPr="00B01FE7" w:rsidRDefault="00B01FE7" w:rsidP="00B01FE7">
      <w:pPr>
        <w:jc w:val="both"/>
        <w:rPr>
          <w:b/>
          <w:bCs/>
          <w:sz w:val="28"/>
          <w:szCs w:val="28"/>
        </w:rPr>
      </w:pPr>
      <w:r>
        <w:rPr>
          <w:rFonts w:ascii="Times New Roman" w:hAnsi="Times New Roman"/>
          <w:b/>
          <w:bCs/>
          <w:sz w:val="28"/>
          <w:szCs w:val="28"/>
        </w:rPr>
        <w:t xml:space="preserve"> 3. </w:t>
      </w:r>
      <w:r w:rsidR="0094398E" w:rsidRPr="00B01FE7">
        <w:rPr>
          <w:rFonts w:ascii="Times New Roman" w:hAnsi="Times New Roman"/>
          <w:b/>
          <w:bCs/>
          <w:sz w:val="28"/>
          <w:szCs w:val="28"/>
        </w:rPr>
        <w:t>Task Assignment is Inefficient</w:t>
      </w:r>
    </w:p>
    <w:p w14:paraId="65F910E1" w14:textId="77777777" w:rsidR="0063574A" w:rsidRDefault="0094398E">
      <w:pPr>
        <w:jc w:val="both"/>
      </w:pPr>
      <w:r>
        <w:rPr>
          <w:rFonts w:ascii="Times New Roman" w:hAnsi="Times New Roman"/>
          <w:sz w:val="24"/>
        </w:rPr>
        <w:t>In traditional systems, task allocation is usually done manually or follows a fixed pattern without considering real-time conditions. There is no intelligent mechanism to assign tasks based on robot capability, workload, or priority. As a result, some robots may be overloaded while others remain idle. This inefficient distribution of tasks leads to delays, reduced productivity, and poor utilization of available resources.</w:t>
      </w:r>
    </w:p>
    <w:p w14:paraId="1F097476" w14:textId="3B128783" w:rsidR="0063574A" w:rsidRPr="00B01FE7" w:rsidRDefault="00B01FE7" w:rsidP="00B01FE7">
      <w:pPr>
        <w:jc w:val="both"/>
        <w:rPr>
          <w:b/>
          <w:bCs/>
          <w:sz w:val="28"/>
          <w:szCs w:val="28"/>
        </w:rPr>
      </w:pPr>
      <w:r>
        <w:rPr>
          <w:rFonts w:ascii="Times New Roman" w:hAnsi="Times New Roman"/>
          <w:b/>
          <w:bCs/>
          <w:sz w:val="28"/>
          <w:szCs w:val="28"/>
        </w:rPr>
        <w:t xml:space="preserve"> 4. </w:t>
      </w:r>
      <w:r w:rsidR="0094398E" w:rsidRPr="00B01FE7">
        <w:rPr>
          <w:rFonts w:ascii="Times New Roman" w:hAnsi="Times New Roman"/>
          <w:b/>
          <w:bCs/>
          <w:sz w:val="28"/>
          <w:szCs w:val="28"/>
        </w:rPr>
        <w:t>High Chances of Errors</w:t>
      </w:r>
    </w:p>
    <w:p w14:paraId="48C59BD9" w14:textId="3DB5764D" w:rsidR="0063574A" w:rsidRDefault="0094398E">
      <w:pPr>
        <w:jc w:val="both"/>
      </w:pPr>
      <w:r>
        <w:rPr>
          <w:rFonts w:ascii="Times New Roman" w:hAnsi="Times New Roman"/>
          <w:sz w:val="24"/>
        </w:rPr>
        <w:t xml:space="preserve">Since most operations in existing systems rely on human input and basic communication methods, the chances of errors are high. Mistakes can occur during data entry, task assignment, or command transmission. Additionally, communication issues such as signal loss or misinterpretation of commands can lead to incorrect robot actions. </w:t>
      </w:r>
    </w:p>
    <w:p w14:paraId="0CCB8AD6" w14:textId="77777777" w:rsidR="00A7233D" w:rsidRDefault="00A7233D" w:rsidP="00B01FE7">
      <w:pPr>
        <w:jc w:val="both"/>
        <w:rPr>
          <w:rFonts w:ascii="Times New Roman" w:hAnsi="Times New Roman"/>
          <w:b/>
          <w:bCs/>
          <w:sz w:val="28"/>
          <w:szCs w:val="28"/>
        </w:rPr>
      </w:pPr>
    </w:p>
    <w:p w14:paraId="5FF8AA86" w14:textId="00E92F63" w:rsidR="0063574A" w:rsidRPr="00B01FE7" w:rsidRDefault="00B01FE7" w:rsidP="00B01FE7">
      <w:pPr>
        <w:jc w:val="both"/>
        <w:rPr>
          <w:b/>
          <w:bCs/>
          <w:sz w:val="28"/>
          <w:szCs w:val="28"/>
        </w:rPr>
      </w:pPr>
      <w:r>
        <w:rPr>
          <w:rFonts w:ascii="Times New Roman" w:hAnsi="Times New Roman"/>
          <w:b/>
          <w:bCs/>
          <w:sz w:val="28"/>
          <w:szCs w:val="28"/>
        </w:rPr>
        <w:lastRenderedPageBreak/>
        <w:t xml:space="preserve">5. </w:t>
      </w:r>
      <w:r w:rsidR="0094398E" w:rsidRPr="00B01FE7">
        <w:rPr>
          <w:rFonts w:ascii="Times New Roman" w:hAnsi="Times New Roman"/>
          <w:b/>
          <w:bCs/>
          <w:sz w:val="28"/>
          <w:szCs w:val="28"/>
        </w:rPr>
        <w:t>Time-Consuming Processes</w:t>
      </w:r>
    </w:p>
    <w:p w14:paraId="20138584" w14:textId="6263C1F8" w:rsidR="0063574A" w:rsidRDefault="0094398E">
      <w:pPr>
        <w:jc w:val="both"/>
        <w:rPr>
          <w:rFonts w:ascii="Times New Roman" w:hAnsi="Times New Roman"/>
          <w:sz w:val="24"/>
        </w:rPr>
      </w:pPr>
      <w:r>
        <w:rPr>
          <w:rFonts w:ascii="Times New Roman" w:hAnsi="Times New Roman"/>
          <w:sz w:val="24"/>
        </w:rPr>
        <w:t>Traditional systems involve multiple manual steps such as assigning tasks, monitoring progress, and recording data. These processes take a significant amount of time and effort. Delays in communication and lack of automation further slow down operations. As a result, overall system performance is reduced, making it unsuitable for environments that require fast and</w:t>
      </w:r>
      <w:r w:rsidR="00B616F3">
        <w:t xml:space="preserve"> </w:t>
      </w:r>
      <w:r>
        <w:rPr>
          <w:rFonts w:ascii="Times New Roman" w:hAnsi="Times New Roman"/>
          <w:sz w:val="24"/>
        </w:rPr>
        <w:t>efficient task execution.</w:t>
      </w:r>
    </w:p>
    <w:p w14:paraId="52714AE3" w14:textId="77777777" w:rsidR="00B616F3" w:rsidRDefault="00B616F3">
      <w:pPr>
        <w:jc w:val="both"/>
      </w:pPr>
    </w:p>
    <w:p w14:paraId="27F5D772" w14:textId="2A51580A" w:rsidR="0063574A" w:rsidRPr="00B616F3" w:rsidRDefault="00B616F3">
      <w:pPr>
        <w:jc w:val="both"/>
        <w:rPr>
          <w:b/>
          <w:bCs/>
          <w:sz w:val="32"/>
          <w:szCs w:val="32"/>
        </w:rPr>
      </w:pPr>
      <w:r w:rsidRPr="00B616F3">
        <w:rPr>
          <w:rFonts w:ascii="Times New Roman" w:hAnsi="Times New Roman"/>
          <w:b/>
          <w:bCs/>
          <w:sz w:val="32"/>
          <w:szCs w:val="32"/>
        </w:rPr>
        <w:t xml:space="preserve">3.2 </w:t>
      </w:r>
      <w:r w:rsidR="0094398E" w:rsidRPr="00B616F3">
        <w:rPr>
          <w:rFonts w:ascii="Times New Roman" w:hAnsi="Times New Roman"/>
          <w:b/>
          <w:bCs/>
          <w:sz w:val="32"/>
          <w:szCs w:val="32"/>
        </w:rPr>
        <w:t>PROPOSED SYSTEM:</w:t>
      </w:r>
    </w:p>
    <w:p w14:paraId="1D56F6A0" w14:textId="417B75BA" w:rsidR="0063574A" w:rsidRPr="00B616F3" w:rsidRDefault="00B616F3">
      <w:pPr>
        <w:jc w:val="both"/>
        <w:rPr>
          <w:b/>
          <w:bCs/>
          <w:sz w:val="28"/>
          <w:szCs w:val="28"/>
        </w:rPr>
      </w:pPr>
      <w:r w:rsidRPr="00B616F3">
        <w:rPr>
          <w:rFonts w:ascii="Times New Roman" w:hAnsi="Times New Roman"/>
          <w:b/>
          <w:bCs/>
          <w:sz w:val="28"/>
          <w:szCs w:val="28"/>
        </w:rPr>
        <w:t xml:space="preserve">1. </w:t>
      </w:r>
      <w:r w:rsidR="0094398E" w:rsidRPr="00B616F3">
        <w:rPr>
          <w:rFonts w:ascii="Times New Roman" w:hAnsi="Times New Roman"/>
          <w:b/>
          <w:bCs/>
          <w:sz w:val="28"/>
          <w:szCs w:val="28"/>
        </w:rPr>
        <w:t>Automating Workforce Operations</w:t>
      </w:r>
    </w:p>
    <w:p w14:paraId="2C40132C" w14:textId="77777777" w:rsidR="0063574A" w:rsidRDefault="0094398E">
      <w:pPr>
        <w:jc w:val="both"/>
      </w:pPr>
      <w:r>
        <w:rPr>
          <w:rFonts w:ascii="Times New Roman" w:hAnsi="Times New Roman"/>
          <w:sz w:val="24"/>
        </w:rPr>
        <w:t>The proposed system introduces automation into workforce operations by reducing the need for human intervention in routine tasks. Instead of manually assigning tasks and monitoring robots, the system uses intelligent algorithms to handle operations automatically. Robots can receive commands, execute tasks, and update their status without constant supervision. This automation improves efficiency, reduces human effort, and minimizes the chances of errors. It also allows the system to operate continuously (24/7), increasing overall productivity.</w:t>
      </w:r>
    </w:p>
    <w:p w14:paraId="312C378E" w14:textId="6FE16D34" w:rsidR="0063574A" w:rsidRPr="00A30DD1" w:rsidRDefault="00A30DD1">
      <w:pPr>
        <w:jc w:val="both"/>
        <w:rPr>
          <w:b/>
          <w:bCs/>
          <w:sz w:val="28"/>
          <w:szCs w:val="28"/>
        </w:rPr>
      </w:pPr>
      <w:r w:rsidRPr="00A30DD1">
        <w:rPr>
          <w:rFonts w:ascii="Times New Roman" w:hAnsi="Times New Roman"/>
          <w:b/>
          <w:bCs/>
          <w:sz w:val="28"/>
          <w:szCs w:val="28"/>
        </w:rPr>
        <w:t xml:space="preserve">2. </w:t>
      </w:r>
      <w:r w:rsidR="0094398E" w:rsidRPr="00A30DD1">
        <w:rPr>
          <w:rFonts w:ascii="Times New Roman" w:hAnsi="Times New Roman"/>
          <w:b/>
          <w:bCs/>
          <w:sz w:val="28"/>
          <w:szCs w:val="28"/>
        </w:rPr>
        <w:t>Providing a Real-Time Dashboard</w:t>
      </w:r>
    </w:p>
    <w:p w14:paraId="085C21C0" w14:textId="77777777" w:rsidR="0063574A" w:rsidRDefault="0094398E">
      <w:pPr>
        <w:jc w:val="both"/>
      </w:pPr>
      <w:r>
        <w:rPr>
          <w:rFonts w:ascii="Times New Roman" w:hAnsi="Times New Roman"/>
          <w:sz w:val="24"/>
        </w:rPr>
        <w:t>The system includes a real-time dashboard that allows users to monitor all robots and tasks from a single interface. This dashboard displays important information such as robot status, task progress, battery levels, and system alerts. By providing live updates, the dashboard helps users make quick decisions and respond immediately to any issues. It improves visibility and control over the entire robotic workforce, ensuring smooth and efficient operations.</w:t>
      </w:r>
    </w:p>
    <w:p w14:paraId="51876A16" w14:textId="77950BE8" w:rsidR="0063574A" w:rsidRPr="00A30DD1" w:rsidRDefault="00A30DD1" w:rsidP="00A30DD1">
      <w:pPr>
        <w:jc w:val="both"/>
        <w:rPr>
          <w:b/>
          <w:bCs/>
          <w:sz w:val="28"/>
          <w:szCs w:val="28"/>
        </w:rPr>
      </w:pPr>
      <w:r w:rsidRPr="00A30DD1">
        <w:rPr>
          <w:rFonts w:ascii="Times New Roman" w:hAnsi="Times New Roman"/>
          <w:b/>
          <w:bCs/>
          <w:sz w:val="28"/>
          <w:szCs w:val="28"/>
        </w:rPr>
        <w:t xml:space="preserve"> 3. </w:t>
      </w:r>
      <w:r w:rsidR="0094398E" w:rsidRPr="00A30DD1">
        <w:rPr>
          <w:rFonts w:ascii="Times New Roman" w:hAnsi="Times New Roman"/>
          <w:b/>
          <w:bCs/>
          <w:sz w:val="28"/>
          <w:szCs w:val="28"/>
        </w:rPr>
        <w:t>Efficient Task Allocation</w:t>
      </w:r>
    </w:p>
    <w:p w14:paraId="52FDB5B1" w14:textId="77777777" w:rsidR="0063574A" w:rsidRDefault="0094398E">
      <w:pPr>
        <w:jc w:val="both"/>
      </w:pPr>
      <w:r>
        <w:rPr>
          <w:rFonts w:ascii="Times New Roman" w:hAnsi="Times New Roman"/>
          <w:sz w:val="24"/>
        </w:rPr>
        <w:t>The proposed system uses intelligent task allocation techniques to assign tasks to robots based on their capabilities, availability, and current workload. Unlike existing systems where tasks are assigned manually, this system ensures that each robot is given the most suitable task. It also considers task priority and real-time conditions to optimize performance. This leads to balanced workload distribution, faster task completion, and better utilization of resources.</w:t>
      </w:r>
    </w:p>
    <w:p w14:paraId="78F92D4D" w14:textId="77777777" w:rsidR="00A30DD1" w:rsidRDefault="00A30DD1">
      <w:pPr>
        <w:jc w:val="both"/>
        <w:rPr>
          <w:rFonts w:ascii="Times New Roman" w:hAnsi="Times New Roman"/>
          <w:b/>
          <w:bCs/>
          <w:sz w:val="28"/>
          <w:szCs w:val="28"/>
        </w:rPr>
      </w:pPr>
    </w:p>
    <w:p w14:paraId="1AAD9A3D" w14:textId="77777777" w:rsidR="00A30DD1" w:rsidRDefault="00A30DD1">
      <w:pPr>
        <w:jc w:val="both"/>
        <w:rPr>
          <w:rFonts w:ascii="Times New Roman" w:hAnsi="Times New Roman"/>
          <w:b/>
          <w:bCs/>
          <w:sz w:val="28"/>
          <w:szCs w:val="28"/>
        </w:rPr>
      </w:pPr>
    </w:p>
    <w:p w14:paraId="6A303020" w14:textId="0A4BD817" w:rsidR="0063574A" w:rsidRPr="00A30DD1" w:rsidRDefault="00A30DD1">
      <w:pPr>
        <w:jc w:val="both"/>
        <w:rPr>
          <w:b/>
          <w:bCs/>
          <w:sz w:val="28"/>
          <w:szCs w:val="28"/>
        </w:rPr>
      </w:pPr>
      <w:r w:rsidRPr="00A30DD1">
        <w:rPr>
          <w:rFonts w:ascii="Times New Roman" w:hAnsi="Times New Roman"/>
          <w:b/>
          <w:bCs/>
          <w:sz w:val="28"/>
          <w:szCs w:val="28"/>
        </w:rPr>
        <w:lastRenderedPageBreak/>
        <w:t xml:space="preserve"> 4. </w:t>
      </w:r>
      <w:r w:rsidR="0094398E" w:rsidRPr="00A30DD1">
        <w:rPr>
          <w:rFonts w:ascii="Times New Roman" w:hAnsi="Times New Roman"/>
          <w:b/>
          <w:bCs/>
          <w:sz w:val="28"/>
          <w:szCs w:val="28"/>
        </w:rPr>
        <w:t>Easy Data Management</w:t>
      </w:r>
    </w:p>
    <w:p w14:paraId="55B319E2" w14:textId="77777777" w:rsidR="0063574A" w:rsidRDefault="0094398E">
      <w:pPr>
        <w:jc w:val="both"/>
      </w:pPr>
      <w:r>
        <w:rPr>
          <w:rFonts w:ascii="Times New Roman" w:hAnsi="Times New Roman"/>
          <w:sz w:val="24"/>
        </w:rPr>
        <w:t>In the proposed system, all data related to robots, tasks, and performance is managed automatically and stored in a centralized database. This eliminates the need for manual record- keeping and reduces errors. The system maintains accurate and up-to-date information, which can be easily accessed and analyzed. Proper data management helps in generating reports, tracking performance, and making informed decisions for improving system efficiency.</w:t>
      </w:r>
    </w:p>
    <w:p w14:paraId="52F4E045" w14:textId="279074D4" w:rsidR="0063574A" w:rsidRPr="00A30DD1" w:rsidRDefault="00A30DD1" w:rsidP="00A30DD1">
      <w:pPr>
        <w:jc w:val="both"/>
        <w:rPr>
          <w:b/>
          <w:bCs/>
          <w:sz w:val="28"/>
          <w:szCs w:val="28"/>
        </w:rPr>
      </w:pPr>
      <w:r w:rsidRPr="00A30DD1">
        <w:rPr>
          <w:rFonts w:ascii="Times New Roman" w:hAnsi="Times New Roman"/>
          <w:b/>
          <w:bCs/>
          <w:sz w:val="28"/>
          <w:szCs w:val="28"/>
        </w:rPr>
        <w:t xml:space="preserve"> 5. </w:t>
      </w:r>
      <w:r w:rsidR="0094398E" w:rsidRPr="00A30DD1">
        <w:rPr>
          <w:rFonts w:ascii="Times New Roman" w:hAnsi="Times New Roman"/>
          <w:b/>
          <w:bCs/>
          <w:sz w:val="28"/>
          <w:szCs w:val="28"/>
        </w:rPr>
        <w:t>Improved Communication</w:t>
      </w:r>
    </w:p>
    <w:p w14:paraId="174CA9DC" w14:textId="77777777" w:rsidR="0063574A" w:rsidRDefault="0094398E">
      <w:pPr>
        <w:jc w:val="both"/>
      </w:pPr>
      <w:r>
        <w:rPr>
          <w:rFonts w:ascii="Times New Roman" w:hAnsi="Times New Roman"/>
          <w:sz w:val="24"/>
        </w:rPr>
        <w:t>The system enhances communication between users and robots as well as among multiple robots. Commands can be sent easily through mobile applications or control systems, and</w:t>
      </w:r>
    </w:p>
    <w:p w14:paraId="731D1AE3" w14:textId="77777777" w:rsidR="0063574A" w:rsidRDefault="0094398E">
      <w:pPr>
        <w:jc w:val="both"/>
        <w:rPr>
          <w:rFonts w:ascii="Times New Roman" w:hAnsi="Times New Roman"/>
          <w:sz w:val="24"/>
        </w:rPr>
      </w:pPr>
      <w:r>
        <w:rPr>
          <w:rFonts w:ascii="Times New Roman" w:hAnsi="Times New Roman"/>
          <w:sz w:val="24"/>
        </w:rPr>
        <w:t>robots can provide feedback in real time. Advanced communication methods ensure reliable and fast data transfer, reducing delays and errors. This improved interaction enables better coordination, especially in multi-robot environments, leading to smoother and more efficient task execution.</w:t>
      </w:r>
    </w:p>
    <w:p w14:paraId="09FCCDB1" w14:textId="77777777" w:rsidR="00A30DD1" w:rsidRDefault="00A30DD1">
      <w:pPr>
        <w:jc w:val="both"/>
      </w:pPr>
    </w:p>
    <w:p w14:paraId="3E9D589F" w14:textId="2049EFC7" w:rsidR="0063574A" w:rsidRDefault="00A30DD1">
      <w:pPr>
        <w:jc w:val="both"/>
      </w:pPr>
      <w:r>
        <w:rPr>
          <w:rFonts w:ascii="Times New Roman" w:hAnsi="Times New Roman"/>
          <w:b/>
          <w:bCs/>
          <w:sz w:val="32"/>
          <w:szCs w:val="32"/>
        </w:rPr>
        <w:t xml:space="preserve">3.3 </w:t>
      </w:r>
      <w:r w:rsidR="0094398E" w:rsidRPr="00A30DD1">
        <w:rPr>
          <w:rFonts w:ascii="Times New Roman" w:hAnsi="Times New Roman"/>
          <w:b/>
          <w:bCs/>
          <w:sz w:val="32"/>
          <w:szCs w:val="32"/>
        </w:rPr>
        <w:t>FUNCTIONAL REQUIREMENTS</w:t>
      </w:r>
      <w:r w:rsidR="0094398E">
        <w:rPr>
          <w:rFonts w:ascii="Times New Roman" w:hAnsi="Times New Roman"/>
          <w:sz w:val="24"/>
        </w:rPr>
        <w:t>:</w:t>
      </w:r>
    </w:p>
    <w:p w14:paraId="355DA3CE" w14:textId="77777777" w:rsidR="0063574A" w:rsidRDefault="0094398E" w:rsidP="00A30DD1">
      <w:pPr>
        <w:pStyle w:val="ListParagraph"/>
        <w:numPr>
          <w:ilvl w:val="0"/>
          <w:numId w:val="20"/>
        </w:numPr>
        <w:jc w:val="both"/>
      </w:pPr>
      <w:r w:rsidRPr="00A30DD1">
        <w:rPr>
          <w:rFonts w:ascii="Times New Roman" w:hAnsi="Times New Roman"/>
          <w:b/>
          <w:bCs/>
          <w:sz w:val="24"/>
        </w:rPr>
        <w:t>User Registration</w:t>
      </w:r>
      <w:r w:rsidRPr="00A30DD1">
        <w:rPr>
          <w:rFonts w:ascii="Times New Roman" w:hAnsi="Times New Roman"/>
          <w:sz w:val="24"/>
        </w:rPr>
        <w:t>: The system should allow new users to create an account.</w:t>
      </w:r>
    </w:p>
    <w:p w14:paraId="6461D9B8" w14:textId="77777777" w:rsidR="0063574A" w:rsidRDefault="0094398E" w:rsidP="00A30DD1">
      <w:pPr>
        <w:pStyle w:val="ListParagraph"/>
        <w:numPr>
          <w:ilvl w:val="0"/>
          <w:numId w:val="20"/>
        </w:numPr>
        <w:jc w:val="both"/>
      </w:pPr>
      <w:r w:rsidRPr="00A30DD1">
        <w:rPr>
          <w:rFonts w:ascii="Times New Roman" w:hAnsi="Times New Roman"/>
          <w:b/>
          <w:bCs/>
          <w:sz w:val="24"/>
        </w:rPr>
        <w:t>User Login:</w:t>
      </w:r>
      <w:r w:rsidRPr="00A30DD1">
        <w:rPr>
          <w:rFonts w:ascii="Times New Roman" w:hAnsi="Times New Roman"/>
          <w:sz w:val="24"/>
        </w:rPr>
        <w:t xml:space="preserve"> The system should authenticate users using valid credentials.</w:t>
      </w:r>
    </w:p>
    <w:p w14:paraId="18EA576A" w14:textId="77777777" w:rsidR="0063574A" w:rsidRDefault="0094398E" w:rsidP="00A30DD1">
      <w:pPr>
        <w:pStyle w:val="ListParagraph"/>
        <w:numPr>
          <w:ilvl w:val="0"/>
          <w:numId w:val="20"/>
        </w:numPr>
        <w:jc w:val="both"/>
      </w:pPr>
      <w:r w:rsidRPr="00A30DD1">
        <w:rPr>
          <w:rFonts w:ascii="Times New Roman" w:hAnsi="Times New Roman"/>
          <w:b/>
          <w:bCs/>
          <w:sz w:val="24"/>
        </w:rPr>
        <w:t>Robot Registration</w:t>
      </w:r>
      <w:r w:rsidRPr="00A30DD1">
        <w:rPr>
          <w:rFonts w:ascii="Times New Roman" w:hAnsi="Times New Roman"/>
          <w:sz w:val="24"/>
        </w:rPr>
        <w:t>: The system should allow adding and managing multiple robots.</w:t>
      </w:r>
    </w:p>
    <w:p w14:paraId="712842BD" w14:textId="77777777" w:rsidR="0063574A" w:rsidRDefault="0094398E" w:rsidP="00A30DD1">
      <w:pPr>
        <w:pStyle w:val="ListParagraph"/>
        <w:numPr>
          <w:ilvl w:val="0"/>
          <w:numId w:val="20"/>
        </w:numPr>
        <w:jc w:val="both"/>
      </w:pPr>
      <w:r w:rsidRPr="00A30DD1">
        <w:rPr>
          <w:rFonts w:ascii="Times New Roman" w:hAnsi="Times New Roman"/>
          <w:b/>
          <w:bCs/>
          <w:sz w:val="24"/>
        </w:rPr>
        <w:t>Task Creation</w:t>
      </w:r>
      <w:r w:rsidRPr="00A30DD1">
        <w:rPr>
          <w:rFonts w:ascii="Times New Roman" w:hAnsi="Times New Roman"/>
          <w:sz w:val="24"/>
        </w:rPr>
        <w:t>: The system should allow users to create and define tasks.</w:t>
      </w:r>
    </w:p>
    <w:p w14:paraId="30954692" w14:textId="77777777" w:rsidR="0063574A" w:rsidRDefault="0094398E" w:rsidP="00A30DD1">
      <w:pPr>
        <w:pStyle w:val="ListParagraph"/>
        <w:numPr>
          <w:ilvl w:val="0"/>
          <w:numId w:val="20"/>
        </w:numPr>
        <w:jc w:val="both"/>
      </w:pPr>
      <w:r w:rsidRPr="00A30DD1">
        <w:rPr>
          <w:rFonts w:ascii="Times New Roman" w:hAnsi="Times New Roman"/>
          <w:b/>
          <w:bCs/>
          <w:sz w:val="24"/>
        </w:rPr>
        <w:t>Task Assignment</w:t>
      </w:r>
      <w:r w:rsidRPr="00A30DD1">
        <w:rPr>
          <w:rFonts w:ascii="Times New Roman" w:hAnsi="Times New Roman"/>
          <w:sz w:val="24"/>
        </w:rPr>
        <w:t>: The system should assign tasks to robots automatically or manually.</w:t>
      </w:r>
    </w:p>
    <w:p w14:paraId="69C116E5" w14:textId="77777777" w:rsidR="0063574A" w:rsidRDefault="0094398E" w:rsidP="00A30DD1">
      <w:pPr>
        <w:pStyle w:val="ListParagraph"/>
        <w:numPr>
          <w:ilvl w:val="0"/>
          <w:numId w:val="20"/>
        </w:numPr>
        <w:jc w:val="both"/>
      </w:pPr>
      <w:r w:rsidRPr="00A30DD1">
        <w:rPr>
          <w:rFonts w:ascii="Times New Roman" w:hAnsi="Times New Roman"/>
          <w:b/>
          <w:bCs/>
          <w:sz w:val="24"/>
        </w:rPr>
        <w:t>Voice Command Processing</w:t>
      </w:r>
      <w:r w:rsidRPr="00A30DD1">
        <w:rPr>
          <w:rFonts w:ascii="Times New Roman" w:hAnsi="Times New Roman"/>
          <w:sz w:val="24"/>
        </w:rPr>
        <w:t>: The system should convert voice commands into executable actions.</w:t>
      </w:r>
    </w:p>
    <w:p w14:paraId="2F983073" w14:textId="77777777" w:rsidR="0063574A" w:rsidRDefault="0094398E" w:rsidP="00A30DD1">
      <w:pPr>
        <w:pStyle w:val="ListParagraph"/>
        <w:numPr>
          <w:ilvl w:val="0"/>
          <w:numId w:val="20"/>
        </w:numPr>
        <w:jc w:val="both"/>
      </w:pPr>
      <w:r w:rsidRPr="00A30DD1">
        <w:rPr>
          <w:rFonts w:ascii="Times New Roman" w:hAnsi="Times New Roman"/>
          <w:b/>
          <w:bCs/>
          <w:sz w:val="24"/>
        </w:rPr>
        <w:t>Command Transmission</w:t>
      </w:r>
      <w:r w:rsidRPr="00A30DD1">
        <w:rPr>
          <w:rFonts w:ascii="Times New Roman" w:hAnsi="Times New Roman"/>
          <w:sz w:val="24"/>
        </w:rPr>
        <w:t>: The system should send commands to robots via communication modules (e.g., Bluetooth).</w:t>
      </w:r>
    </w:p>
    <w:p w14:paraId="7C877CC5" w14:textId="77777777" w:rsidR="0063574A" w:rsidRDefault="0094398E" w:rsidP="00A30DD1">
      <w:pPr>
        <w:pStyle w:val="ListParagraph"/>
        <w:numPr>
          <w:ilvl w:val="0"/>
          <w:numId w:val="20"/>
        </w:numPr>
        <w:jc w:val="both"/>
      </w:pPr>
      <w:r w:rsidRPr="00A30DD1">
        <w:rPr>
          <w:rFonts w:ascii="Times New Roman" w:hAnsi="Times New Roman"/>
          <w:b/>
          <w:bCs/>
          <w:sz w:val="24"/>
        </w:rPr>
        <w:t>Robot Control</w:t>
      </w:r>
      <w:r w:rsidRPr="00A30DD1">
        <w:rPr>
          <w:rFonts w:ascii="Times New Roman" w:hAnsi="Times New Roman"/>
          <w:sz w:val="24"/>
        </w:rPr>
        <w:t>: The system should control robot movements and operations based on commands.</w:t>
      </w:r>
    </w:p>
    <w:p w14:paraId="74CA9F54" w14:textId="77777777" w:rsidR="0063574A" w:rsidRDefault="0094398E" w:rsidP="00A30DD1">
      <w:pPr>
        <w:pStyle w:val="ListParagraph"/>
        <w:numPr>
          <w:ilvl w:val="0"/>
          <w:numId w:val="20"/>
        </w:numPr>
        <w:jc w:val="both"/>
      </w:pPr>
      <w:r w:rsidRPr="00A30DD1">
        <w:rPr>
          <w:rFonts w:ascii="Times New Roman" w:hAnsi="Times New Roman"/>
          <w:b/>
          <w:bCs/>
          <w:sz w:val="24"/>
        </w:rPr>
        <w:t>Real-Time Monitoring</w:t>
      </w:r>
      <w:r w:rsidRPr="00A30DD1">
        <w:rPr>
          <w:rFonts w:ascii="Times New Roman" w:hAnsi="Times New Roman"/>
          <w:sz w:val="24"/>
        </w:rPr>
        <w:t>: The system should display live status of robots and tasks.</w:t>
      </w:r>
    </w:p>
    <w:p w14:paraId="1C4F4CD5" w14:textId="77777777" w:rsidR="0063574A" w:rsidRDefault="0094398E" w:rsidP="00A30DD1">
      <w:pPr>
        <w:pStyle w:val="ListParagraph"/>
        <w:numPr>
          <w:ilvl w:val="0"/>
          <w:numId w:val="20"/>
        </w:numPr>
        <w:jc w:val="both"/>
      </w:pPr>
      <w:r w:rsidRPr="00A30DD1">
        <w:rPr>
          <w:rFonts w:ascii="Times New Roman" w:hAnsi="Times New Roman"/>
          <w:sz w:val="24"/>
        </w:rPr>
        <w:t>Data Storage: The system should store all task, robot, and performance data.</w:t>
      </w:r>
    </w:p>
    <w:p w14:paraId="29434FD6" w14:textId="77777777" w:rsidR="0063574A" w:rsidRDefault="0094398E" w:rsidP="00A30DD1">
      <w:pPr>
        <w:pStyle w:val="ListParagraph"/>
        <w:numPr>
          <w:ilvl w:val="0"/>
          <w:numId w:val="20"/>
        </w:numPr>
        <w:jc w:val="both"/>
      </w:pPr>
      <w:r w:rsidRPr="00A30DD1">
        <w:rPr>
          <w:rFonts w:ascii="Times New Roman" w:hAnsi="Times New Roman"/>
          <w:b/>
          <w:bCs/>
          <w:sz w:val="24"/>
        </w:rPr>
        <w:t>Performance Tracking</w:t>
      </w:r>
      <w:r w:rsidRPr="00A30DD1">
        <w:rPr>
          <w:rFonts w:ascii="Times New Roman" w:hAnsi="Times New Roman"/>
          <w:sz w:val="24"/>
        </w:rPr>
        <w:t>: The system should track and record robot efficiency and task completion.</w:t>
      </w:r>
    </w:p>
    <w:p w14:paraId="165A9106" w14:textId="77777777" w:rsidR="0063574A" w:rsidRDefault="0094398E" w:rsidP="00A30DD1">
      <w:pPr>
        <w:pStyle w:val="ListParagraph"/>
        <w:numPr>
          <w:ilvl w:val="0"/>
          <w:numId w:val="20"/>
        </w:numPr>
        <w:jc w:val="both"/>
      </w:pPr>
      <w:r w:rsidRPr="00A30DD1">
        <w:rPr>
          <w:rFonts w:ascii="Times New Roman" w:hAnsi="Times New Roman"/>
          <w:b/>
          <w:bCs/>
          <w:sz w:val="24"/>
        </w:rPr>
        <w:t>Error Detection</w:t>
      </w:r>
      <w:r w:rsidRPr="00A30DD1">
        <w:rPr>
          <w:rFonts w:ascii="Times New Roman" w:hAnsi="Times New Roman"/>
          <w:sz w:val="24"/>
        </w:rPr>
        <w:t>: The system should detect and notify errors or failures in operation.</w:t>
      </w:r>
    </w:p>
    <w:p w14:paraId="2B7A4336" w14:textId="77777777" w:rsidR="0063574A" w:rsidRDefault="0094398E" w:rsidP="00A30DD1">
      <w:pPr>
        <w:pStyle w:val="ListParagraph"/>
        <w:numPr>
          <w:ilvl w:val="0"/>
          <w:numId w:val="20"/>
        </w:numPr>
        <w:jc w:val="both"/>
      </w:pPr>
      <w:r w:rsidRPr="00A30DD1">
        <w:rPr>
          <w:rFonts w:ascii="Times New Roman" w:hAnsi="Times New Roman"/>
          <w:b/>
          <w:bCs/>
          <w:sz w:val="24"/>
        </w:rPr>
        <w:lastRenderedPageBreak/>
        <w:t>Notification System</w:t>
      </w:r>
      <w:r w:rsidRPr="00A30DD1">
        <w:rPr>
          <w:rFonts w:ascii="Times New Roman" w:hAnsi="Times New Roman"/>
          <w:sz w:val="24"/>
        </w:rPr>
        <w:t>: The system should send alerts and updates to users.</w:t>
      </w:r>
    </w:p>
    <w:p w14:paraId="0C7132A8" w14:textId="77777777" w:rsidR="0063574A" w:rsidRDefault="0094398E" w:rsidP="00A30DD1">
      <w:pPr>
        <w:pStyle w:val="ListParagraph"/>
        <w:numPr>
          <w:ilvl w:val="0"/>
          <w:numId w:val="20"/>
        </w:numPr>
        <w:jc w:val="both"/>
      </w:pPr>
      <w:r w:rsidRPr="00A30DD1">
        <w:rPr>
          <w:rFonts w:ascii="Times New Roman" w:hAnsi="Times New Roman"/>
          <w:b/>
          <w:bCs/>
          <w:sz w:val="24"/>
        </w:rPr>
        <w:t>Report Generation</w:t>
      </w:r>
      <w:r w:rsidRPr="00A30DD1">
        <w:rPr>
          <w:rFonts w:ascii="Times New Roman" w:hAnsi="Times New Roman"/>
          <w:sz w:val="24"/>
        </w:rPr>
        <w:t>: The system should generate reports based on system data.</w:t>
      </w:r>
    </w:p>
    <w:p w14:paraId="6DB107CF" w14:textId="77777777" w:rsidR="0063574A" w:rsidRPr="00A30DD1" w:rsidRDefault="0094398E" w:rsidP="00A30DD1">
      <w:pPr>
        <w:pStyle w:val="ListParagraph"/>
        <w:numPr>
          <w:ilvl w:val="0"/>
          <w:numId w:val="20"/>
        </w:numPr>
        <w:jc w:val="both"/>
      </w:pPr>
      <w:r w:rsidRPr="00A30DD1">
        <w:rPr>
          <w:rFonts w:ascii="Times New Roman" w:hAnsi="Times New Roman"/>
          <w:b/>
          <w:bCs/>
          <w:sz w:val="24"/>
        </w:rPr>
        <w:t>Logout Function</w:t>
      </w:r>
      <w:r w:rsidRPr="00A30DD1">
        <w:rPr>
          <w:rFonts w:ascii="Times New Roman" w:hAnsi="Times New Roman"/>
          <w:sz w:val="24"/>
        </w:rPr>
        <w:t>: The system should allow users to securely log out.</w:t>
      </w:r>
    </w:p>
    <w:p w14:paraId="28BBB708" w14:textId="77777777" w:rsidR="00A30DD1" w:rsidRDefault="00A30DD1" w:rsidP="00A30DD1">
      <w:pPr>
        <w:jc w:val="both"/>
      </w:pPr>
    </w:p>
    <w:p w14:paraId="4F9EF68D" w14:textId="77777777" w:rsidR="00A30DD1" w:rsidRDefault="00A30DD1" w:rsidP="00A30DD1">
      <w:pPr>
        <w:jc w:val="both"/>
      </w:pPr>
    </w:p>
    <w:p w14:paraId="3B85738E" w14:textId="149AB5A7" w:rsidR="0063574A" w:rsidRPr="00A30DD1" w:rsidRDefault="00A30DD1">
      <w:pPr>
        <w:jc w:val="both"/>
        <w:rPr>
          <w:b/>
          <w:bCs/>
          <w:sz w:val="32"/>
          <w:szCs w:val="32"/>
        </w:rPr>
      </w:pPr>
      <w:r w:rsidRPr="00A30DD1">
        <w:rPr>
          <w:rFonts w:ascii="Times New Roman" w:hAnsi="Times New Roman"/>
          <w:b/>
          <w:bCs/>
          <w:sz w:val="32"/>
          <w:szCs w:val="32"/>
        </w:rPr>
        <w:t xml:space="preserve">3.4 </w:t>
      </w:r>
      <w:r w:rsidR="0094398E" w:rsidRPr="00A30DD1">
        <w:rPr>
          <w:rFonts w:ascii="Times New Roman" w:hAnsi="Times New Roman"/>
          <w:b/>
          <w:bCs/>
          <w:sz w:val="32"/>
          <w:szCs w:val="32"/>
        </w:rPr>
        <w:t>NON- FUNCTIONAL REQUIREMENTS:</w:t>
      </w:r>
    </w:p>
    <w:p w14:paraId="09AEE309" w14:textId="77777777" w:rsidR="0063574A" w:rsidRDefault="0094398E" w:rsidP="00A30DD1">
      <w:pPr>
        <w:pStyle w:val="ListParagraph"/>
        <w:numPr>
          <w:ilvl w:val="0"/>
          <w:numId w:val="21"/>
        </w:numPr>
        <w:jc w:val="both"/>
      </w:pPr>
      <w:r w:rsidRPr="00A30DD1">
        <w:rPr>
          <w:rFonts w:ascii="Times New Roman" w:hAnsi="Times New Roman"/>
          <w:b/>
          <w:bCs/>
          <w:sz w:val="24"/>
        </w:rPr>
        <w:t>Performance:</w:t>
      </w:r>
      <w:r w:rsidRPr="00A30DD1">
        <w:rPr>
          <w:rFonts w:ascii="Times New Roman" w:hAnsi="Times New Roman"/>
          <w:sz w:val="24"/>
        </w:rPr>
        <w:t xml:space="preserve"> The system should respond quickly and execute tasks without delay.</w:t>
      </w:r>
    </w:p>
    <w:p w14:paraId="15487895" w14:textId="77777777" w:rsidR="0063574A" w:rsidRDefault="0094398E" w:rsidP="00A30DD1">
      <w:pPr>
        <w:pStyle w:val="ListParagraph"/>
        <w:numPr>
          <w:ilvl w:val="0"/>
          <w:numId w:val="21"/>
        </w:numPr>
        <w:jc w:val="both"/>
      </w:pPr>
      <w:r w:rsidRPr="00A30DD1">
        <w:rPr>
          <w:rFonts w:ascii="Times New Roman" w:hAnsi="Times New Roman"/>
          <w:b/>
          <w:bCs/>
          <w:sz w:val="24"/>
        </w:rPr>
        <w:t>Reliability:</w:t>
      </w:r>
      <w:r w:rsidRPr="00A30DD1">
        <w:rPr>
          <w:rFonts w:ascii="Times New Roman" w:hAnsi="Times New Roman"/>
          <w:sz w:val="24"/>
        </w:rPr>
        <w:t xml:space="preserve"> The system should work consistently without failures during operation.</w:t>
      </w:r>
    </w:p>
    <w:p w14:paraId="1846BB55" w14:textId="77777777" w:rsidR="0063574A" w:rsidRDefault="0094398E" w:rsidP="00A30DD1">
      <w:pPr>
        <w:pStyle w:val="ListParagraph"/>
        <w:numPr>
          <w:ilvl w:val="0"/>
          <w:numId w:val="21"/>
        </w:numPr>
        <w:jc w:val="both"/>
      </w:pPr>
      <w:r w:rsidRPr="00A30DD1">
        <w:rPr>
          <w:rFonts w:ascii="Times New Roman" w:hAnsi="Times New Roman"/>
          <w:b/>
          <w:bCs/>
          <w:sz w:val="24"/>
        </w:rPr>
        <w:t>Scalability</w:t>
      </w:r>
      <w:r w:rsidRPr="00A30DD1">
        <w:rPr>
          <w:rFonts w:ascii="Times New Roman" w:hAnsi="Times New Roman"/>
          <w:sz w:val="24"/>
        </w:rPr>
        <w:t>: The system should support adding more robots without affecting performance.</w:t>
      </w:r>
    </w:p>
    <w:p w14:paraId="6C8D5F21" w14:textId="77777777" w:rsidR="0063574A" w:rsidRDefault="0094398E" w:rsidP="00A30DD1">
      <w:pPr>
        <w:pStyle w:val="ListParagraph"/>
        <w:numPr>
          <w:ilvl w:val="0"/>
          <w:numId w:val="21"/>
        </w:numPr>
        <w:jc w:val="both"/>
      </w:pPr>
      <w:r w:rsidRPr="00A30DD1">
        <w:rPr>
          <w:rFonts w:ascii="Times New Roman" w:hAnsi="Times New Roman"/>
          <w:b/>
          <w:bCs/>
          <w:sz w:val="24"/>
        </w:rPr>
        <w:t>Availability</w:t>
      </w:r>
      <w:r w:rsidRPr="00A30DD1">
        <w:rPr>
          <w:rFonts w:ascii="Times New Roman" w:hAnsi="Times New Roman"/>
          <w:sz w:val="24"/>
        </w:rPr>
        <w:t>: The system should be accessible and operational at all times (24/7).</w:t>
      </w:r>
    </w:p>
    <w:p w14:paraId="0687581F" w14:textId="77777777" w:rsidR="0063574A" w:rsidRDefault="0094398E" w:rsidP="00A30DD1">
      <w:pPr>
        <w:pStyle w:val="ListParagraph"/>
        <w:numPr>
          <w:ilvl w:val="0"/>
          <w:numId w:val="21"/>
        </w:numPr>
        <w:jc w:val="both"/>
      </w:pPr>
      <w:r w:rsidRPr="00A30DD1">
        <w:rPr>
          <w:rFonts w:ascii="Times New Roman" w:hAnsi="Times New Roman"/>
          <w:b/>
          <w:bCs/>
          <w:sz w:val="24"/>
        </w:rPr>
        <w:t>Usability</w:t>
      </w:r>
      <w:r w:rsidRPr="00A30DD1">
        <w:rPr>
          <w:rFonts w:ascii="Times New Roman" w:hAnsi="Times New Roman"/>
          <w:sz w:val="24"/>
        </w:rPr>
        <w:t>: The system should be easy to use and understand for all users.</w:t>
      </w:r>
    </w:p>
    <w:p w14:paraId="114C5CBB" w14:textId="77777777" w:rsidR="0063574A" w:rsidRDefault="0094398E" w:rsidP="00A30DD1">
      <w:pPr>
        <w:pStyle w:val="ListParagraph"/>
        <w:numPr>
          <w:ilvl w:val="0"/>
          <w:numId w:val="21"/>
        </w:numPr>
        <w:jc w:val="both"/>
      </w:pPr>
      <w:r w:rsidRPr="00A30DD1">
        <w:rPr>
          <w:rFonts w:ascii="Times New Roman" w:hAnsi="Times New Roman"/>
          <w:b/>
          <w:bCs/>
          <w:sz w:val="24"/>
        </w:rPr>
        <w:t>Security</w:t>
      </w:r>
      <w:r w:rsidRPr="00A30DD1">
        <w:rPr>
          <w:rFonts w:ascii="Times New Roman" w:hAnsi="Times New Roman"/>
          <w:sz w:val="24"/>
        </w:rPr>
        <w:t>: The system should protect data and prevent unauthorized access.</w:t>
      </w:r>
    </w:p>
    <w:p w14:paraId="398E1FA4" w14:textId="77777777" w:rsidR="0063574A" w:rsidRDefault="0094398E" w:rsidP="00A30DD1">
      <w:pPr>
        <w:pStyle w:val="ListParagraph"/>
        <w:numPr>
          <w:ilvl w:val="0"/>
          <w:numId w:val="21"/>
        </w:numPr>
        <w:jc w:val="both"/>
      </w:pPr>
      <w:r w:rsidRPr="00A30DD1">
        <w:rPr>
          <w:rFonts w:ascii="Times New Roman" w:hAnsi="Times New Roman"/>
          <w:b/>
          <w:bCs/>
          <w:sz w:val="24"/>
        </w:rPr>
        <w:t>Maintainability</w:t>
      </w:r>
      <w:r w:rsidRPr="00A30DD1">
        <w:rPr>
          <w:rFonts w:ascii="Times New Roman" w:hAnsi="Times New Roman"/>
          <w:sz w:val="24"/>
        </w:rPr>
        <w:t>: The system should be easy to update, repair, and improve.</w:t>
      </w:r>
    </w:p>
    <w:p w14:paraId="1C60A8C7" w14:textId="77777777" w:rsidR="0063574A" w:rsidRDefault="0094398E" w:rsidP="00A30DD1">
      <w:pPr>
        <w:pStyle w:val="ListParagraph"/>
        <w:numPr>
          <w:ilvl w:val="0"/>
          <w:numId w:val="21"/>
        </w:numPr>
        <w:jc w:val="both"/>
      </w:pPr>
      <w:r w:rsidRPr="00A30DD1">
        <w:rPr>
          <w:rFonts w:ascii="Times New Roman" w:hAnsi="Times New Roman"/>
          <w:b/>
          <w:bCs/>
          <w:sz w:val="24"/>
        </w:rPr>
        <w:t>Flexibility</w:t>
      </w:r>
      <w:r w:rsidRPr="00A30DD1">
        <w:rPr>
          <w:rFonts w:ascii="Times New Roman" w:hAnsi="Times New Roman"/>
          <w:sz w:val="24"/>
        </w:rPr>
        <w:t>: The system should adapt to different tasks and environments .ةلوهسب</w:t>
      </w:r>
    </w:p>
    <w:p w14:paraId="433797BC" w14:textId="77777777" w:rsidR="0063574A" w:rsidRDefault="0094398E" w:rsidP="00A30DD1">
      <w:pPr>
        <w:pStyle w:val="ListParagraph"/>
        <w:numPr>
          <w:ilvl w:val="0"/>
          <w:numId w:val="21"/>
        </w:numPr>
        <w:jc w:val="both"/>
      </w:pPr>
      <w:r w:rsidRPr="00A30DD1">
        <w:rPr>
          <w:rFonts w:ascii="Times New Roman" w:hAnsi="Times New Roman"/>
          <w:b/>
          <w:bCs/>
          <w:sz w:val="24"/>
        </w:rPr>
        <w:t>Accuracy:</w:t>
      </w:r>
      <w:r w:rsidRPr="00A30DD1">
        <w:rPr>
          <w:rFonts w:ascii="Times New Roman" w:hAnsi="Times New Roman"/>
          <w:sz w:val="24"/>
        </w:rPr>
        <w:t xml:space="preserve"> The system should perform tasks with high precision and minimal errors.</w:t>
      </w:r>
    </w:p>
    <w:p w14:paraId="46C4DF0A" w14:textId="77777777" w:rsidR="0063574A" w:rsidRDefault="0094398E" w:rsidP="00A30DD1">
      <w:pPr>
        <w:pStyle w:val="ListParagraph"/>
        <w:numPr>
          <w:ilvl w:val="0"/>
          <w:numId w:val="21"/>
        </w:numPr>
        <w:jc w:val="both"/>
      </w:pPr>
      <w:r w:rsidRPr="00A30DD1">
        <w:rPr>
          <w:rFonts w:ascii="Times New Roman" w:hAnsi="Times New Roman"/>
          <w:b/>
          <w:bCs/>
          <w:sz w:val="24"/>
        </w:rPr>
        <w:t>Efficiency</w:t>
      </w:r>
      <w:r w:rsidRPr="00A30DD1">
        <w:rPr>
          <w:rFonts w:ascii="Times New Roman" w:hAnsi="Times New Roman"/>
          <w:sz w:val="24"/>
        </w:rPr>
        <w:t>: The system should use resources like power and time effectively.</w:t>
      </w:r>
    </w:p>
    <w:p w14:paraId="09AD5103" w14:textId="77777777" w:rsidR="0063574A" w:rsidRDefault="0094398E" w:rsidP="00A30DD1">
      <w:pPr>
        <w:pStyle w:val="ListParagraph"/>
        <w:numPr>
          <w:ilvl w:val="0"/>
          <w:numId w:val="21"/>
        </w:numPr>
        <w:jc w:val="both"/>
      </w:pPr>
      <w:r w:rsidRPr="00A30DD1">
        <w:rPr>
          <w:rFonts w:ascii="Times New Roman" w:hAnsi="Times New Roman"/>
          <w:b/>
          <w:bCs/>
          <w:sz w:val="24"/>
        </w:rPr>
        <w:t xml:space="preserve">Interoperability: </w:t>
      </w:r>
      <w:r w:rsidRPr="00A30DD1">
        <w:rPr>
          <w:rFonts w:ascii="Times New Roman" w:hAnsi="Times New Roman"/>
          <w:sz w:val="24"/>
        </w:rPr>
        <w:t>The system should work smoothly with other devices and systems.</w:t>
      </w:r>
    </w:p>
    <w:p w14:paraId="5909936A" w14:textId="77777777" w:rsidR="0063574A" w:rsidRDefault="0094398E" w:rsidP="00A30DD1">
      <w:pPr>
        <w:pStyle w:val="ListParagraph"/>
        <w:numPr>
          <w:ilvl w:val="0"/>
          <w:numId w:val="21"/>
        </w:numPr>
        <w:jc w:val="both"/>
      </w:pPr>
      <w:r w:rsidRPr="00A30DD1">
        <w:rPr>
          <w:rFonts w:ascii="Times New Roman" w:hAnsi="Times New Roman"/>
          <w:b/>
          <w:bCs/>
          <w:sz w:val="24"/>
        </w:rPr>
        <w:t>Robustness</w:t>
      </w:r>
      <w:r w:rsidRPr="00A30DD1">
        <w:rPr>
          <w:rFonts w:ascii="Times New Roman" w:hAnsi="Times New Roman"/>
          <w:sz w:val="24"/>
        </w:rPr>
        <w:t>: The system should handle unexpected conditions without crashing.</w:t>
      </w:r>
    </w:p>
    <w:p w14:paraId="5F69339B" w14:textId="77777777" w:rsidR="0063574A" w:rsidRDefault="0094398E" w:rsidP="00A30DD1">
      <w:pPr>
        <w:pStyle w:val="ListParagraph"/>
        <w:numPr>
          <w:ilvl w:val="0"/>
          <w:numId w:val="21"/>
        </w:numPr>
        <w:jc w:val="both"/>
      </w:pPr>
      <w:r w:rsidRPr="00A30DD1">
        <w:rPr>
          <w:rFonts w:ascii="Times New Roman" w:hAnsi="Times New Roman"/>
          <w:b/>
          <w:bCs/>
          <w:sz w:val="24"/>
        </w:rPr>
        <w:t>Response Time</w:t>
      </w:r>
      <w:r w:rsidRPr="00A30DD1">
        <w:rPr>
          <w:rFonts w:ascii="Times New Roman" w:hAnsi="Times New Roman"/>
          <w:sz w:val="24"/>
        </w:rPr>
        <w:t>: The system should process commands and give output instantly.</w:t>
      </w:r>
    </w:p>
    <w:p w14:paraId="61EDA2F0" w14:textId="77777777" w:rsidR="0063574A" w:rsidRDefault="0094398E" w:rsidP="00A30DD1">
      <w:pPr>
        <w:pStyle w:val="ListParagraph"/>
        <w:numPr>
          <w:ilvl w:val="0"/>
          <w:numId w:val="21"/>
        </w:numPr>
        <w:jc w:val="both"/>
      </w:pPr>
      <w:r w:rsidRPr="00A30DD1">
        <w:rPr>
          <w:rFonts w:ascii="Times New Roman" w:hAnsi="Times New Roman"/>
          <w:b/>
          <w:bCs/>
          <w:sz w:val="24"/>
        </w:rPr>
        <w:t>Data Integrity</w:t>
      </w:r>
      <w:r w:rsidRPr="00A30DD1">
        <w:rPr>
          <w:rFonts w:ascii="Times New Roman" w:hAnsi="Times New Roman"/>
          <w:sz w:val="24"/>
        </w:rPr>
        <w:t>: The system should ensure that stored data remains correct and consistent.</w:t>
      </w:r>
    </w:p>
    <w:p w14:paraId="7490C506" w14:textId="77777777" w:rsidR="0063574A" w:rsidRPr="00A30DD1" w:rsidRDefault="0094398E" w:rsidP="00A30DD1">
      <w:pPr>
        <w:pStyle w:val="ListParagraph"/>
        <w:numPr>
          <w:ilvl w:val="0"/>
          <w:numId w:val="21"/>
        </w:numPr>
        <w:jc w:val="both"/>
        <w:rPr>
          <w:rFonts w:ascii="Times New Roman" w:hAnsi="Times New Roman"/>
          <w:sz w:val="24"/>
        </w:rPr>
      </w:pPr>
      <w:r w:rsidRPr="00A30DD1">
        <w:rPr>
          <w:rFonts w:ascii="Times New Roman" w:hAnsi="Times New Roman"/>
          <w:b/>
          <w:bCs/>
          <w:sz w:val="24"/>
        </w:rPr>
        <w:t>Portability</w:t>
      </w:r>
      <w:r w:rsidRPr="00A30DD1">
        <w:rPr>
          <w:rFonts w:ascii="Times New Roman" w:hAnsi="Times New Roman"/>
          <w:sz w:val="24"/>
        </w:rPr>
        <w:t>: The system should work on different platforms like mobile and desktop.</w:t>
      </w:r>
    </w:p>
    <w:p w14:paraId="65B02D3A" w14:textId="77777777" w:rsidR="00A30DD1" w:rsidRDefault="00A30DD1">
      <w:pPr>
        <w:jc w:val="both"/>
        <w:rPr>
          <w:rFonts w:ascii="Times New Roman" w:hAnsi="Times New Roman"/>
          <w:sz w:val="24"/>
        </w:rPr>
      </w:pPr>
    </w:p>
    <w:p w14:paraId="207879DE" w14:textId="77777777" w:rsidR="00A30DD1" w:rsidRDefault="00A30DD1">
      <w:pPr>
        <w:jc w:val="both"/>
        <w:rPr>
          <w:rFonts w:ascii="Times New Roman" w:hAnsi="Times New Roman"/>
          <w:sz w:val="24"/>
        </w:rPr>
      </w:pPr>
    </w:p>
    <w:p w14:paraId="0882E822" w14:textId="77777777" w:rsidR="00A30DD1" w:rsidRDefault="00A30DD1">
      <w:pPr>
        <w:jc w:val="both"/>
      </w:pPr>
    </w:p>
    <w:p w14:paraId="60CE3DFB" w14:textId="77777777" w:rsidR="00A30DD1" w:rsidRDefault="00A30DD1">
      <w:pPr>
        <w:jc w:val="both"/>
      </w:pPr>
    </w:p>
    <w:p w14:paraId="466AA528" w14:textId="77777777" w:rsidR="00A30DD1" w:rsidRDefault="00A30DD1">
      <w:pPr>
        <w:jc w:val="both"/>
      </w:pPr>
    </w:p>
    <w:p w14:paraId="66DDA5CA" w14:textId="77777777" w:rsidR="00A7233D" w:rsidRDefault="00A7233D">
      <w:pPr>
        <w:jc w:val="both"/>
        <w:rPr>
          <w:rFonts w:ascii="Times New Roman" w:hAnsi="Times New Roman"/>
          <w:b/>
          <w:bCs/>
          <w:sz w:val="32"/>
          <w:szCs w:val="32"/>
        </w:rPr>
      </w:pPr>
    </w:p>
    <w:p w14:paraId="66B4B863" w14:textId="77777777" w:rsidR="00A7233D" w:rsidRDefault="00A7233D">
      <w:pPr>
        <w:jc w:val="both"/>
        <w:rPr>
          <w:rFonts w:ascii="Times New Roman" w:hAnsi="Times New Roman"/>
          <w:b/>
          <w:bCs/>
          <w:sz w:val="32"/>
          <w:szCs w:val="32"/>
        </w:rPr>
      </w:pPr>
    </w:p>
    <w:p w14:paraId="70E37056" w14:textId="602E2E57" w:rsidR="0063574A" w:rsidRPr="00B01FE7" w:rsidRDefault="00B01FE7">
      <w:pPr>
        <w:jc w:val="both"/>
        <w:rPr>
          <w:b/>
          <w:bCs/>
          <w:sz w:val="32"/>
          <w:szCs w:val="32"/>
        </w:rPr>
      </w:pPr>
      <w:r w:rsidRPr="00B01FE7">
        <w:rPr>
          <w:rFonts w:ascii="Times New Roman" w:hAnsi="Times New Roman"/>
          <w:b/>
          <w:bCs/>
          <w:sz w:val="32"/>
          <w:szCs w:val="32"/>
        </w:rPr>
        <w:lastRenderedPageBreak/>
        <w:t xml:space="preserve">3.5 </w:t>
      </w:r>
      <w:r w:rsidR="0094398E" w:rsidRPr="00B01FE7">
        <w:rPr>
          <w:rFonts w:ascii="Times New Roman" w:hAnsi="Times New Roman"/>
          <w:b/>
          <w:bCs/>
          <w:sz w:val="32"/>
          <w:szCs w:val="32"/>
        </w:rPr>
        <w:t>FEASIBILITY ANALYSIS:</w:t>
      </w:r>
    </w:p>
    <w:p w14:paraId="60598881" w14:textId="77777777" w:rsidR="0063574A" w:rsidRDefault="0094398E">
      <w:pPr>
        <w:jc w:val="both"/>
        <w:rPr>
          <w:rFonts w:ascii="Times New Roman" w:hAnsi="Times New Roman"/>
          <w:sz w:val="24"/>
        </w:rPr>
      </w:pPr>
      <w:r>
        <w:rPr>
          <w:rFonts w:ascii="Times New Roman" w:hAnsi="Times New Roman"/>
          <w:sz w:val="24"/>
        </w:rPr>
        <w:t>Feasibility analysis is used to evaluate whether the proposed system is practical, cost-effective, and beneficial. It helps in understanding the viability of implementing the system in real-world conditions.</w:t>
      </w:r>
    </w:p>
    <w:p w14:paraId="76B5F455" w14:textId="77777777" w:rsidR="00B01FE7" w:rsidRDefault="00B01FE7">
      <w:pPr>
        <w:jc w:val="both"/>
      </w:pPr>
    </w:p>
    <w:p w14:paraId="65D6A10A" w14:textId="0F190E84" w:rsidR="0063574A" w:rsidRPr="00B01FE7" w:rsidRDefault="00B01FE7">
      <w:pPr>
        <w:jc w:val="both"/>
        <w:rPr>
          <w:b/>
          <w:bCs/>
          <w:sz w:val="28"/>
          <w:szCs w:val="28"/>
        </w:rPr>
      </w:pPr>
      <w:r w:rsidRPr="00B01FE7">
        <w:rPr>
          <w:rFonts w:ascii="Times New Roman" w:hAnsi="Times New Roman"/>
          <w:b/>
          <w:bCs/>
          <w:sz w:val="28"/>
          <w:szCs w:val="28"/>
        </w:rPr>
        <w:t xml:space="preserve">3.5.1 </w:t>
      </w:r>
      <w:r w:rsidR="0094398E" w:rsidRPr="00B01FE7">
        <w:rPr>
          <w:rFonts w:ascii="Times New Roman" w:hAnsi="Times New Roman"/>
          <w:b/>
          <w:bCs/>
          <w:sz w:val="28"/>
          <w:szCs w:val="28"/>
        </w:rPr>
        <w:t>Economical Feasibility</w:t>
      </w:r>
    </w:p>
    <w:p w14:paraId="75ECF736" w14:textId="77777777" w:rsidR="0063574A" w:rsidRDefault="0094398E" w:rsidP="00B01FE7">
      <w:pPr>
        <w:pStyle w:val="ListParagraph"/>
        <w:numPr>
          <w:ilvl w:val="0"/>
          <w:numId w:val="24"/>
        </w:numPr>
        <w:jc w:val="both"/>
      </w:pPr>
      <w:r w:rsidRPr="00B01FE7">
        <w:rPr>
          <w:rFonts w:ascii="Times New Roman" w:hAnsi="Times New Roman"/>
          <w:sz w:val="24"/>
        </w:rPr>
        <w:t>The system is cost-effective as it uses low-cost components like microcontrollers and Bluetooth modules.</w:t>
      </w:r>
    </w:p>
    <w:p w14:paraId="1ED4D91E" w14:textId="77777777" w:rsidR="0063574A" w:rsidRDefault="0094398E" w:rsidP="00B01FE7">
      <w:pPr>
        <w:pStyle w:val="ListParagraph"/>
        <w:numPr>
          <w:ilvl w:val="0"/>
          <w:numId w:val="24"/>
        </w:numPr>
        <w:jc w:val="both"/>
      </w:pPr>
      <w:r w:rsidRPr="00B01FE7">
        <w:rPr>
          <w:rFonts w:ascii="Times New Roman" w:hAnsi="Times New Roman"/>
          <w:sz w:val="24"/>
        </w:rPr>
        <w:t>The use of open-source software and development tools further reduces the overall cost.</w:t>
      </w:r>
    </w:p>
    <w:p w14:paraId="669A092C" w14:textId="77777777" w:rsidR="0063574A" w:rsidRDefault="0094398E" w:rsidP="00B01FE7">
      <w:pPr>
        <w:pStyle w:val="ListParagraph"/>
        <w:numPr>
          <w:ilvl w:val="0"/>
          <w:numId w:val="24"/>
        </w:numPr>
        <w:jc w:val="both"/>
      </w:pPr>
      <w:r w:rsidRPr="00B01FE7">
        <w:rPr>
          <w:rFonts w:ascii="Times New Roman" w:hAnsi="Times New Roman"/>
          <w:sz w:val="24"/>
        </w:rPr>
        <w:t>It reduces long-term labor costs by automating tasks.</w:t>
      </w:r>
    </w:p>
    <w:p w14:paraId="3E5EBC72" w14:textId="77777777" w:rsidR="0063574A" w:rsidRDefault="0094398E" w:rsidP="00B01FE7">
      <w:pPr>
        <w:pStyle w:val="ListParagraph"/>
        <w:numPr>
          <w:ilvl w:val="0"/>
          <w:numId w:val="24"/>
        </w:numPr>
        <w:jc w:val="both"/>
      </w:pPr>
      <w:r w:rsidRPr="00B01FE7">
        <w:rPr>
          <w:rFonts w:ascii="Times New Roman" w:hAnsi="Times New Roman"/>
          <w:sz w:val="24"/>
        </w:rPr>
        <w:t>Maintenance and operational costs are minimal.</w:t>
      </w:r>
    </w:p>
    <w:p w14:paraId="537024A0" w14:textId="77777777" w:rsidR="0063574A" w:rsidRDefault="0094398E" w:rsidP="00B01FE7">
      <w:pPr>
        <w:pStyle w:val="ListParagraph"/>
        <w:numPr>
          <w:ilvl w:val="0"/>
          <w:numId w:val="24"/>
        </w:numPr>
        <w:jc w:val="both"/>
      </w:pPr>
      <w:r w:rsidRPr="00B01FE7">
        <w:rPr>
          <w:rFonts w:ascii="Times New Roman" w:hAnsi="Times New Roman"/>
          <w:sz w:val="24"/>
        </w:rPr>
        <w:t>Reduces labor costs through automation.</w:t>
      </w:r>
    </w:p>
    <w:p w14:paraId="1039E558" w14:textId="77777777" w:rsidR="0063574A" w:rsidRDefault="0094398E" w:rsidP="00B01FE7">
      <w:pPr>
        <w:pStyle w:val="ListParagraph"/>
        <w:numPr>
          <w:ilvl w:val="0"/>
          <w:numId w:val="24"/>
        </w:numPr>
        <w:jc w:val="both"/>
      </w:pPr>
      <w:r w:rsidRPr="00B01FE7">
        <w:rPr>
          <w:rFonts w:ascii="Times New Roman" w:hAnsi="Times New Roman"/>
          <w:sz w:val="24"/>
        </w:rPr>
        <w:t>Energy-efficient system lowers electricity consumption.</w:t>
      </w:r>
    </w:p>
    <w:p w14:paraId="182024EE" w14:textId="77777777" w:rsidR="0063574A" w:rsidRDefault="0094398E" w:rsidP="00B01FE7">
      <w:pPr>
        <w:pStyle w:val="ListParagraph"/>
        <w:numPr>
          <w:ilvl w:val="0"/>
          <w:numId w:val="24"/>
        </w:numPr>
        <w:jc w:val="both"/>
      </w:pPr>
      <w:r w:rsidRPr="00B01FE7">
        <w:rPr>
          <w:rFonts w:ascii="Times New Roman" w:hAnsi="Times New Roman"/>
          <w:sz w:val="24"/>
        </w:rPr>
        <w:t>Scalable design avoids frequent reinvestment.</w:t>
      </w:r>
    </w:p>
    <w:p w14:paraId="76452940" w14:textId="77777777" w:rsidR="00B01FE7" w:rsidRDefault="00B01FE7">
      <w:pPr>
        <w:jc w:val="both"/>
        <w:rPr>
          <w:rFonts w:ascii="Times New Roman" w:hAnsi="Times New Roman"/>
          <w:sz w:val="24"/>
        </w:rPr>
      </w:pPr>
    </w:p>
    <w:p w14:paraId="24358EA3" w14:textId="374E8884" w:rsidR="0063574A" w:rsidRPr="00B01FE7" w:rsidRDefault="00B01FE7">
      <w:pPr>
        <w:jc w:val="both"/>
        <w:rPr>
          <w:b/>
          <w:bCs/>
          <w:sz w:val="28"/>
          <w:szCs w:val="28"/>
        </w:rPr>
      </w:pPr>
      <w:r w:rsidRPr="00B01FE7">
        <w:rPr>
          <w:rFonts w:ascii="Times New Roman" w:hAnsi="Times New Roman"/>
          <w:b/>
          <w:bCs/>
          <w:sz w:val="28"/>
          <w:szCs w:val="28"/>
        </w:rPr>
        <w:t xml:space="preserve">3.5.2 </w:t>
      </w:r>
      <w:r w:rsidR="0094398E" w:rsidRPr="00B01FE7">
        <w:rPr>
          <w:rFonts w:ascii="Times New Roman" w:hAnsi="Times New Roman"/>
          <w:b/>
          <w:bCs/>
          <w:sz w:val="28"/>
          <w:szCs w:val="28"/>
        </w:rPr>
        <w:t>Technical Feasibility</w:t>
      </w:r>
    </w:p>
    <w:p w14:paraId="35ADC454" w14:textId="1503469B" w:rsidR="0063574A" w:rsidRDefault="0094398E" w:rsidP="00B01FE7">
      <w:pPr>
        <w:pStyle w:val="ListParagraph"/>
        <w:numPr>
          <w:ilvl w:val="0"/>
          <w:numId w:val="25"/>
        </w:numPr>
        <w:jc w:val="both"/>
      </w:pPr>
      <w:r w:rsidRPr="00B01FE7">
        <w:rPr>
          <w:rFonts w:ascii="Times New Roman" w:hAnsi="Times New Roman"/>
          <w:sz w:val="24"/>
        </w:rPr>
        <w:t>The</w:t>
      </w:r>
      <w:r w:rsidR="00B01FE7" w:rsidRPr="00B01FE7">
        <w:rPr>
          <w:rFonts w:ascii="Times New Roman" w:hAnsi="Times New Roman"/>
          <w:sz w:val="24"/>
        </w:rPr>
        <w:t xml:space="preserve"> </w:t>
      </w:r>
      <w:r w:rsidRPr="00B01FE7">
        <w:rPr>
          <w:rFonts w:ascii="Times New Roman" w:hAnsi="Times New Roman"/>
          <w:sz w:val="24"/>
        </w:rPr>
        <w:t>system</w:t>
      </w:r>
      <w:r w:rsidR="00B01FE7" w:rsidRPr="00B01FE7">
        <w:rPr>
          <w:rFonts w:ascii="Times New Roman" w:hAnsi="Times New Roman"/>
          <w:sz w:val="24"/>
        </w:rPr>
        <w:t xml:space="preserve"> </w:t>
      </w:r>
      <w:r w:rsidRPr="00B01FE7">
        <w:rPr>
          <w:rFonts w:ascii="Times New Roman" w:hAnsi="Times New Roman"/>
          <w:sz w:val="24"/>
        </w:rPr>
        <w:t>uses</w:t>
      </w:r>
      <w:r w:rsidR="00B01FE7" w:rsidRPr="00B01FE7">
        <w:rPr>
          <w:rFonts w:ascii="Times New Roman" w:hAnsi="Times New Roman"/>
          <w:sz w:val="24"/>
        </w:rPr>
        <w:t xml:space="preserve"> </w:t>
      </w:r>
      <w:r w:rsidRPr="00B01FE7">
        <w:rPr>
          <w:rFonts w:ascii="Times New Roman" w:hAnsi="Times New Roman"/>
          <w:sz w:val="24"/>
        </w:rPr>
        <w:t>existing</w:t>
      </w:r>
      <w:r w:rsidR="00B01FE7" w:rsidRPr="00B01FE7">
        <w:rPr>
          <w:rFonts w:ascii="Times New Roman" w:hAnsi="Times New Roman"/>
          <w:sz w:val="24"/>
        </w:rPr>
        <w:t xml:space="preserve"> </w:t>
      </w:r>
      <w:r w:rsidRPr="00B01FE7">
        <w:rPr>
          <w:rFonts w:ascii="Times New Roman" w:hAnsi="Times New Roman"/>
          <w:sz w:val="24"/>
        </w:rPr>
        <w:t>technologies</w:t>
      </w:r>
      <w:r w:rsidR="00B01FE7" w:rsidRPr="00B01FE7">
        <w:rPr>
          <w:rFonts w:ascii="Times New Roman" w:hAnsi="Times New Roman"/>
          <w:sz w:val="24"/>
        </w:rPr>
        <w:t xml:space="preserve"> </w:t>
      </w:r>
      <w:r w:rsidRPr="00B01FE7">
        <w:rPr>
          <w:rFonts w:ascii="Times New Roman" w:hAnsi="Times New Roman"/>
          <w:sz w:val="24"/>
        </w:rPr>
        <w:t>like</w:t>
      </w:r>
      <w:r w:rsidR="00B01FE7" w:rsidRPr="00B01FE7">
        <w:rPr>
          <w:rFonts w:ascii="Times New Roman" w:hAnsi="Times New Roman"/>
          <w:sz w:val="24"/>
        </w:rPr>
        <w:t xml:space="preserve"> </w:t>
      </w:r>
      <w:r w:rsidRPr="00B01FE7">
        <w:rPr>
          <w:rFonts w:ascii="Times New Roman" w:hAnsi="Times New Roman"/>
          <w:sz w:val="24"/>
        </w:rPr>
        <w:t>Android</w:t>
      </w:r>
      <w:r w:rsidRPr="00B01FE7">
        <w:rPr>
          <w:rFonts w:ascii="Times New Roman" w:hAnsi="Times New Roman"/>
          <w:sz w:val="24"/>
        </w:rPr>
        <w:tab/>
        <w:t>apps,Bluetooth,and microcontrollers.</w:t>
      </w:r>
    </w:p>
    <w:p w14:paraId="66519E6F" w14:textId="77777777" w:rsidR="0063574A" w:rsidRDefault="0094398E" w:rsidP="00B01FE7">
      <w:pPr>
        <w:pStyle w:val="ListParagraph"/>
        <w:numPr>
          <w:ilvl w:val="0"/>
          <w:numId w:val="25"/>
        </w:numPr>
        <w:jc w:val="both"/>
      </w:pPr>
      <w:r w:rsidRPr="00B01FE7">
        <w:rPr>
          <w:rFonts w:ascii="Times New Roman" w:hAnsi="Times New Roman"/>
          <w:sz w:val="24"/>
        </w:rPr>
        <w:t>Implementation is easy with available hardware and software tools.</w:t>
      </w:r>
    </w:p>
    <w:p w14:paraId="6437F2F2" w14:textId="77777777" w:rsidR="0063574A" w:rsidRDefault="0094398E" w:rsidP="00B01FE7">
      <w:pPr>
        <w:pStyle w:val="ListParagraph"/>
        <w:numPr>
          <w:ilvl w:val="0"/>
          <w:numId w:val="25"/>
        </w:numPr>
        <w:jc w:val="both"/>
      </w:pPr>
      <w:r w:rsidRPr="00B01FE7">
        <w:rPr>
          <w:rFonts w:ascii="Times New Roman" w:hAnsi="Times New Roman"/>
          <w:sz w:val="24"/>
        </w:rPr>
        <w:t>The system can be developed and maintained with basic technical knowledge.</w:t>
      </w:r>
    </w:p>
    <w:p w14:paraId="517019F6" w14:textId="77777777" w:rsidR="0063574A" w:rsidRDefault="0094398E" w:rsidP="00B01FE7">
      <w:pPr>
        <w:pStyle w:val="ListParagraph"/>
        <w:numPr>
          <w:ilvl w:val="0"/>
          <w:numId w:val="25"/>
        </w:numPr>
        <w:jc w:val="both"/>
      </w:pPr>
      <w:r w:rsidRPr="00B01FE7">
        <w:rPr>
          <w:rFonts w:ascii="Times New Roman" w:hAnsi="Times New Roman"/>
          <w:sz w:val="24"/>
        </w:rPr>
        <w:t>Reliable communication between modules.</w:t>
      </w:r>
    </w:p>
    <w:p w14:paraId="54A0C95C" w14:textId="77777777" w:rsidR="0063574A" w:rsidRPr="00B01FE7" w:rsidRDefault="0094398E" w:rsidP="00B01FE7">
      <w:pPr>
        <w:pStyle w:val="ListParagraph"/>
        <w:numPr>
          <w:ilvl w:val="0"/>
          <w:numId w:val="25"/>
        </w:numPr>
        <w:jc w:val="both"/>
      </w:pPr>
      <w:r w:rsidRPr="00B01FE7">
        <w:rPr>
          <w:rFonts w:ascii="Times New Roman" w:hAnsi="Times New Roman"/>
          <w:sz w:val="24"/>
        </w:rPr>
        <w:t>Supports real-time processing and monitoring.</w:t>
      </w:r>
    </w:p>
    <w:p w14:paraId="4C97CA36" w14:textId="77777777" w:rsidR="00B01FE7" w:rsidRDefault="00B01FE7" w:rsidP="00B01FE7">
      <w:pPr>
        <w:jc w:val="both"/>
      </w:pPr>
    </w:p>
    <w:p w14:paraId="3759A3D7" w14:textId="340569CE" w:rsidR="0063574A" w:rsidRPr="00B01FE7" w:rsidRDefault="00B01FE7">
      <w:pPr>
        <w:jc w:val="both"/>
        <w:rPr>
          <w:b/>
          <w:bCs/>
          <w:sz w:val="28"/>
          <w:szCs w:val="28"/>
        </w:rPr>
      </w:pPr>
      <w:r>
        <w:rPr>
          <w:rFonts w:ascii="Times New Roman" w:hAnsi="Times New Roman"/>
          <w:b/>
          <w:bCs/>
          <w:sz w:val="28"/>
          <w:szCs w:val="28"/>
        </w:rPr>
        <w:t xml:space="preserve">3.5.3 </w:t>
      </w:r>
      <w:r w:rsidR="0094398E" w:rsidRPr="00B01FE7">
        <w:rPr>
          <w:rFonts w:ascii="Times New Roman" w:hAnsi="Times New Roman"/>
          <w:b/>
          <w:bCs/>
          <w:sz w:val="28"/>
          <w:szCs w:val="28"/>
        </w:rPr>
        <w:t>Social Feasibility</w:t>
      </w:r>
    </w:p>
    <w:p w14:paraId="04EF4BA5" w14:textId="77777777" w:rsidR="0063574A" w:rsidRDefault="0094398E" w:rsidP="00B01FE7">
      <w:pPr>
        <w:pStyle w:val="ListParagraph"/>
        <w:numPr>
          <w:ilvl w:val="0"/>
          <w:numId w:val="26"/>
        </w:numPr>
        <w:jc w:val="both"/>
      </w:pPr>
      <w:r w:rsidRPr="00B01FE7">
        <w:rPr>
          <w:rFonts w:ascii="Times New Roman" w:hAnsi="Times New Roman"/>
          <w:sz w:val="24"/>
        </w:rPr>
        <w:t>The system is user-friendly and easy to operate.</w:t>
      </w:r>
    </w:p>
    <w:p w14:paraId="6B35B8EE" w14:textId="77777777" w:rsidR="0063574A" w:rsidRDefault="0094398E" w:rsidP="00B01FE7">
      <w:pPr>
        <w:pStyle w:val="ListParagraph"/>
        <w:numPr>
          <w:ilvl w:val="0"/>
          <w:numId w:val="26"/>
        </w:numPr>
        <w:jc w:val="both"/>
      </w:pPr>
      <w:r w:rsidRPr="00B01FE7">
        <w:rPr>
          <w:rFonts w:ascii="Times New Roman" w:hAnsi="Times New Roman"/>
          <w:sz w:val="24"/>
        </w:rPr>
        <w:t>It helps elderly and disabled people by providing assistance.</w:t>
      </w:r>
    </w:p>
    <w:p w14:paraId="070460F3" w14:textId="77777777" w:rsidR="0063574A" w:rsidRDefault="0094398E" w:rsidP="00B01FE7">
      <w:pPr>
        <w:pStyle w:val="ListParagraph"/>
        <w:numPr>
          <w:ilvl w:val="0"/>
          <w:numId w:val="26"/>
        </w:numPr>
        <w:jc w:val="both"/>
      </w:pPr>
      <w:r w:rsidRPr="00B01FE7">
        <w:rPr>
          <w:rFonts w:ascii="Times New Roman" w:hAnsi="Times New Roman"/>
          <w:sz w:val="24"/>
        </w:rPr>
        <w:t>It improves productivity and reduces human workload.</w:t>
      </w:r>
    </w:p>
    <w:p w14:paraId="4E07FFB3" w14:textId="77777777" w:rsidR="0063574A" w:rsidRDefault="0094398E" w:rsidP="00B01FE7">
      <w:pPr>
        <w:pStyle w:val="ListParagraph"/>
        <w:numPr>
          <w:ilvl w:val="0"/>
          <w:numId w:val="26"/>
        </w:numPr>
        <w:jc w:val="both"/>
      </w:pPr>
      <w:r w:rsidRPr="00B01FE7">
        <w:rPr>
          <w:rFonts w:ascii="Times New Roman" w:hAnsi="Times New Roman"/>
          <w:sz w:val="24"/>
        </w:rPr>
        <w:t>Encourages acceptance of automation technologies</w:t>
      </w:r>
    </w:p>
    <w:p w14:paraId="23E9636D" w14:textId="77777777" w:rsidR="0063574A" w:rsidRDefault="0094398E" w:rsidP="00B01FE7">
      <w:pPr>
        <w:pStyle w:val="ListParagraph"/>
        <w:numPr>
          <w:ilvl w:val="0"/>
          <w:numId w:val="26"/>
        </w:numPr>
        <w:jc w:val="both"/>
      </w:pPr>
      <w:r w:rsidRPr="00B01FE7">
        <w:rPr>
          <w:rFonts w:ascii="Times New Roman" w:hAnsi="Times New Roman"/>
          <w:sz w:val="24"/>
        </w:rPr>
        <w:t>Easy to use with simple voice commands.</w:t>
      </w:r>
    </w:p>
    <w:p w14:paraId="4B980791" w14:textId="77777777" w:rsidR="0063574A" w:rsidRDefault="0094398E" w:rsidP="00B01FE7">
      <w:pPr>
        <w:pStyle w:val="ListParagraph"/>
        <w:numPr>
          <w:ilvl w:val="0"/>
          <w:numId w:val="26"/>
        </w:numPr>
        <w:jc w:val="both"/>
      </w:pPr>
      <w:r w:rsidRPr="00B01FE7">
        <w:rPr>
          <w:rFonts w:ascii="Times New Roman" w:hAnsi="Times New Roman"/>
          <w:sz w:val="24"/>
        </w:rPr>
        <w:t>Increases user satisfaction and convenience.</w:t>
      </w:r>
    </w:p>
    <w:p w14:paraId="22671DA5" w14:textId="77777777" w:rsidR="0063574A" w:rsidRDefault="0094398E">
      <w:r>
        <w:rPr>
          <w:rFonts w:ascii="Times New Roman" w:hAnsi="Times New Roman"/>
          <w:sz w:val="24"/>
        </w:rPr>
        <w:br w:type="page"/>
      </w:r>
    </w:p>
    <w:p w14:paraId="33C713EA" w14:textId="77777777" w:rsidR="00D601EB" w:rsidRDefault="00D601EB" w:rsidP="00D601EB">
      <w:pPr>
        <w:spacing w:before="4000" w:after="4000"/>
        <w:jc w:val="center"/>
        <w:rPr>
          <w:rFonts w:ascii="Times New Roman" w:hAnsi="Times New Roman"/>
          <w:b/>
          <w:bCs/>
          <w:sz w:val="144"/>
        </w:rPr>
      </w:pPr>
    </w:p>
    <w:p w14:paraId="68E8FFDB" w14:textId="4012FED5" w:rsidR="0063574A" w:rsidRPr="00D601EB" w:rsidRDefault="0094398E" w:rsidP="00D601EB">
      <w:pPr>
        <w:spacing w:before="4000" w:after="4000"/>
        <w:jc w:val="center"/>
        <w:rPr>
          <w:b/>
          <w:bCs/>
        </w:rPr>
      </w:pPr>
      <w:r w:rsidRPr="00D601EB">
        <w:rPr>
          <w:rFonts w:ascii="Times New Roman" w:hAnsi="Times New Roman"/>
          <w:b/>
          <w:bCs/>
          <w:sz w:val="144"/>
        </w:rPr>
        <w:t>CHAPTER 4</w:t>
      </w:r>
    </w:p>
    <w:p w14:paraId="4DAC683F" w14:textId="77777777" w:rsidR="0063574A" w:rsidRDefault="0094398E">
      <w:r>
        <w:rPr>
          <w:rFonts w:ascii="Times New Roman" w:hAnsi="Times New Roman"/>
          <w:sz w:val="24"/>
        </w:rPr>
        <w:br w:type="page"/>
      </w:r>
    </w:p>
    <w:p w14:paraId="6A28241B" w14:textId="77777777" w:rsidR="0063574A" w:rsidRDefault="0094398E" w:rsidP="00D601EB">
      <w:pPr>
        <w:jc w:val="center"/>
        <w:rPr>
          <w:rFonts w:ascii="Times New Roman" w:hAnsi="Times New Roman"/>
          <w:b/>
          <w:bCs/>
          <w:sz w:val="44"/>
          <w:szCs w:val="44"/>
        </w:rPr>
      </w:pPr>
      <w:r w:rsidRPr="00D601EB">
        <w:rPr>
          <w:rFonts w:ascii="Times New Roman" w:hAnsi="Times New Roman"/>
          <w:b/>
          <w:bCs/>
          <w:sz w:val="44"/>
          <w:szCs w:val="44"/>
        </w:rPr>
        <w:lastRenderedPageBreak/>
        <w:t>SYSTEM ANALYSIS</w:t>
      </w:r>
    </w:p>
    <w:p w14:paraId="0D717F4A" w14:textId="0B7920AE" w:rsidR="00B13EF5" w:rsidRPr="00A96CC1" w:rsidRDefault="00D601EB">
      <w:pPr>
        <w:jc w:val="both"/>
        <w:rPr>
          <w:rFonts w:ascii="Times New Roman" w:hAnsi="Times New Roman"/>
          <w:b/>
          <w:bCs/>
          <w:sz w:val="32"/>
          <w:szCs w:val="32"/>
        </w:rPr>
      </w:pPr>
      <w:r w:rsidRPr="00D601EB">
        <w:rPr>
          <w:rFonts w:ascii="Times New Roman" w:hAnsi="Times New Roman"/>
          <w:b/>
          <w:bCs/>
          <w:sz w:val="32"/>
          <w:szCs w:val="32"/>
        </w:rPr>
        <w:t xml:space="preserve">4.1 </w:t>
      </w:r>
      <w:r w:rsidR="0094398E" w:rsidRPr="00D601EB">
        <w:rPr>
          <w:rFonts w:ascii="Times New Roman" w:hAnsi="Times New Roman"/>
          <w:b/>
          <w:bCs/>
          <w:sz w:val="32"/>
          <w:szCs w:val="32"/>
        </w:rPr>
        <w:t>HARDWARE REQUIRMENTS:</w:t>
      </w:r>
    </w:p>
    <w:p w14:paraId="4FB4898C" w14:textId="77777777" w:rsidR="0063574A" w:rsidRDefault="0094398E" w:rsidP="00B13EF5">
      <w:pPr>
        <w:pStyle w:val="ListParagraph"/>
        <w:numPr>
          <w:ilvl w:val="0"/>
          <w:numId w:val="27"/>
        </w:numPr>
        <w:jc w:val="both"/>
      </w:pPr>
      <w:r w:rsidRPr="00B13EF5">
        <w:rPr>
          <w:rFonts w:ascii="Times New Roman" w:hAnsi="Times New Roman"/>
          <w:b/>
          <w:bCs/>
          <w:sz w:val="24"/>
        </w:rPr>
        <w:t>Processor</w:t>
      </w:r>
      <w:r w:rsidRPr="00B13EF5">
        <w:rPr>
          <w:rFonts w:ascii="Times New Roman" w:hAnsi="Times New Roman"/>
          <w:sz w:val="24"/>
        </w:rPr>
        <w:t>: Intel i3 or above processor is required to handle system operations smoothly and support development tools.</w:t>
      </w:r>
    </w:p>
    <w:p w14:paraId="5C0D9846" w14:textId="77777777" w:rsidR="0063574A" w:rsidRDefault="0094398E" w:rsidP="00B13EF5">
      <w:pPr>
        <w:pStyle w:val="ListParagraph"/>
        <w:numPr>
          <w:ilvl w:val="0"/>
          <w:numId w:val="27"/>
        </w:numPr>
        <w:jc w:val="both"/>
      </w:pPr>
      <w:r w:rsidRPr="00B13EF5">
        <w:rPr>
          <w:rFonts w:ascii="Times New Roman" w:hAnsi="Times New Roman"/>
          <w:b/>
          <w:bCs/>
          <w:sz w:val="24"/>
        </w:rPr>
        <w:t>RAM</w:t>
      </w:r>
      <w:r w:rsidRPr="00B13EF5">
        <w:rPr>
          <w:rFonts w:ascii="Times New Roman" w:hAnsi="Times New Roman"/>
          <w:sz w:val="24"/>
        </w:rPr>
        <w:t>: Minimum 4GB RAM is needed to ensure efficient multitasking and proper execution of applications.</w:t>
      </w:r>
    </w:p>
    <w:p w14:paraId="10979C29" w14:textId="77777777" w:rsidR="0063574A" w:rsidRDefault="0094398E" w:rsidP="00B13EF5">
      <w:pPr>
        <w:pStyle w:val="ListParagraph"/>
        <w:numPr>
          <w:ilvl w:val="0"/>
          <w:numId w:val="27"/>
        </w:numPr>
        <w:jc w:val="both"/>
      </w:pPr>
      <w:r w:rsidRPr="00B13EF5">
        <w:rPr>
          <w:rFonts w:ascii="Times New Roman" w:hAnsi="Times New Roman"/>
          <w:b/>
          <w:bCs/>
          <w:sz w:val="24"/>
        </w:rPr>
        <w:t>Storage</w:t>
      </w:r>
      <w:r w:rsidRPr="00B13EF5">
        <w:rPr>
          <w:rFonts w:ascii="Times New Roman" w:hAnsi="Times New Roman"/>
          <w:sz w:val="24"/>
        </w:rPr>
        <w:t>: At least 500GB storage is required to store project files, software tools, and databases.</w:t>
      </w:r>
    </w:p>
    <w:p w14:paraId="234E857F" w14:textId="77777777" w:rsidR="0063574A" w:rsidRDefault="0094398E" w:rsidP="00B13EF5">
      <w:pPr>
        <w:pStyle w:val="ListParagraph"/>
        <w:numPr>
          <w:ilvl w:val="0"/>
          <w:numId w:val="27"/>
        </w:numPr>
        <w:jc w:val="both"/>
      </w:pPr>
      <w:r w:rsidRPr="00B13EF5">
        <w:rPr>
          <w:rFonts w:ascii="Times New Roman" w:hAnsi="Times New Roman"/>
          <w:b/>
          <w:bCs/>
          <w:sz w:val="24"/>
        </w:rPr>
        <w:t>Internet Connection</w:t>
      </w:r>
      <w:r w:rsidRPr="00B13EF5">
        <w:rPr>
          <w:rFonts w:ascii="Times New Roman" w:hAnsi="Times New Roman"/>
          <w:sz w:val="24"/>
        </w:rPr>
        <w:t>: A stable internet connection is necessary for downloading software, using APIs, and real-time communication features.</w:t>
      </w:r>
    </w:p>
    <w:p w14:paraId="1664203F" w14:textId="77777777" w:rsidR="0063574A" w:rsidRDefault="0094398E" w:rsidP="00B13EF5">
      <w:pPr>
        <w:pStyle w:val="ListParagraph"/>
        <w:numPr>
          <w:ilvl w:val="0"/>
          <w:numId w:val="27"/>
        </w:numPr>
        <w:jc w:val="both"/>
      </w:pPr>
      <w:r w:rsidRPr="00B13EF5">
        <w:rPr>
          <w:rFonts w:ascii="Times New Roman" w:hAnsi="Times New Roman"/>
          <w:b/>
          <w:bCs/>
          <w:sz w:val="24"/>
        </w:rPr>
        <w:t>Motor Driver</w:t>
      </w:r>
      <w:r w:rsidRPr="00B13EF5">
        <w:rPr>
          <w:rFonts w:ascii="Times New Roman" w:hAnsi="Times New Roman"/>
          <w:sz w:val="24"/>
        </w:rPr>
        <w:t xml:space="preserve"> (L293D/L298N): Controls the speed and direction of motors.</w:t>
      </w:r>
    </w:p>
    <w:p w14:paraId="1A35D2D4" w14:textId="77777777" w:rsidR="0063574A" w:rsidRDefault="0094398E" w:rsidP="00B13EF5">
      <w:pPr>
        <w:pStyle w:val="ListParagraph"/>
        <w:numPr>
          <w:ilvl w:val="0"/>
          <w:numId w:val="27"/>
        </w:numPr>
        <w:jc w:val="both"/>
      </w:pPr>
      <w:r w:rsidRPr="00B13EF5">
        <w:rPr>
          <w:rFonts w:ascii="Times New Roman" w:hAnsi="Times New Roman"/>
          <w:b/>
          <w:bCs/>
          <w:sz w:val="24"/>
        </w:rPr>
        <w:t>Microcontroller</w:t>
      </w:r>
      <w:r w:rsidRPr="00B13EF5">
        <w:rPr>
          <w:rFonts w:ascii="Times New Roman" w:hAnsi="Times New Roman"/>
          <w:sz w:val="24"/>
        </w:rPr>
        <w:t xml:space="preserve"> (Arduino/NodeMCU): Used to control robot operations and process commands.</w:t>
      </w:r>
    </w:p>
    <w:p w14:paraId="1DE5BC80" w14:textId="35D54BC1" w:rsidR="0063574A" w:rsidRPr="00B13EF5" w:rsidRDefault="00B13EF5" w:rsidP="00B13EF5">
      <w:pPr>
        <w:pStyle w:val="ListParagraph"/>
        <w:numPr>
          <w:ilvl w:val="0"/>
          <w:numId w:val="27"/>
        </w:numPr>
        <w:jc w:val="both"/>
      </w:pPr>
      <w:r w:rsidRPr="00B13EF5">
        <w:rPr>
          <w:rFonts w:ascii="Times New Roman" w:hAnsi="Times New Roman"/>
          <w:b/>
          <w:bCs/>
          <w:sz w:val="24"/>
        </w:rPr>
        <w:t>Sensors:</w:t>
      </w:r>
      <w:r w:rsidR="0094398E" w:rsidRPr="00B13EF5">
        <w:rPr>
          <w:rFonts w:ascii="Times New Roman" w:hAnsi="Times New Roman"/>
          <w:sz w:val="24"/>
        </w:rPr>
        <w:t xml:space="preserve"> For obstacle detection, position tracking, etc.</w:t>
      </w:r>
    </w:p>
    <w:p w14:paraId="2E73836D" w14:textId="77777777" w:rsidR="00B13EF5" w:rsidRDefault="00B13EF5" w:rsidP="00A96CC1">
      <w:pPr>
        <w:jc w:val="both"/>
      </w:pPr>
    </w:p>
    <w:p w14:paraId="117D37CB" w14:textId="7C6D8244" w:rsidR="0063574A" w:rsidRPr="00A96CC1" w:rsidRDefault="00A96CC1">
      <w:pPr>
        <w:jc w:val="both"/>
        <w:rPr>
          <w:b/>
          <w:bCs/>
          <w:sz w:val="32"/>
          <w:szCs w:val="32"/>
        </w:rPr>
      </w:pPr>
      <w:r w:rsidRPr="00A96CC1">
        <w:rPr>
          <w:rFonts w:ascii="Times New Roman" w:hAnsi="Times New Roman"/>
          <w:b/>
          <w:bCs/>
          <w:sz w:val="32"/>
          <w:szCs w:val="32"/>
        </w:rPr>
        <w:t xml:space="preserve">4.2 </w:t>
      </w:r>
      <w:r w:rsidR="0094398E" w:rsidRPr="00A96CC1">
        <w:rPr>
          <w:rFonts w:ascii="Times New Roman" w:hAnsi="Times New Roman"/>
          <w:b/>
          <w:bCs/>
          <w:sz w:val="32"/>
          <w:szCs w:val="32"/>
        </w:rPr>
        <w:t>SOFTWARE REQUIRMENTS:</w:t>
      </w:r>
    </w:p>
    <w:p w14:paraId="0BD2308E" w14:textId="77777777" w:rsidR="0063574A" w:rsidRDefault="0094398E" w:rsidP="00A96CC1">
      <w:pPr>
        <w:pStyle w:val="ListParagraph"/>
        <w:numPr>
          <w:ilvl w:val="0"/>
          <w:numId w:val="28"/>
        </w:numPr>
        <w:jc w:val="both"/>
      </w:pPr>
      <w:r w:rsidRPr="00A96CC1">
        <w:rPr>
          <w:rFonts w:ascii="Times New Roman" w:hAnsi="Times New Roman"/>
          <w:b/>
          <w:bCs/>
          <w:sz w:val="24"/>
        </w:rPr>
        <w:t>Operating System</w:t>
      </w:r>
      <w:r w:rsidRPr="00A96CC1">
        <w:rPr>
          <w:rFonts w:ascii="Times New Roman" w:hAnsi="Times New Roman"/>
          <w:sz w:val="24"/>
        </w:rPr>
        <w:t>: Windows or Linux operating systems are used for development and system execution.</w:t>
      </w:r>
    </w:p>
    <w:p w14:paraId="199D67D8" w14:textId="77777777" w:rsidR="0063574A" w:rsidRDefault="0094398E" w:rsidP="00A96CC1">
      <w:pPr>
        <w:pStyle w:val="ListParagraph"/>
        <w:numPr>
          <w:ilvl w:val="0"/>
          <w:numId w:val="28"/>
        </w:numPr>
        <w:jc w:val="both"/>
      </w:pPr>
      <w:r w:rsidRPr="00A96CC1">
        <w:rPr>
          <w:rFonts w:ascii="Times New Roman" w:hAnsi="Times New Roman"/>
          <w:b/>
          <w:bCs/>
          <w:sz w:val="24"/>
        </w:rPr>
        <w:t>Frontend:</w:t>
      </w:r>
      <w:r w:rsidRPr="00A96CC1">
        <w:rPr>
          <w:rFonts w:ascii="Times New Roman" w:hAnsi="Times New Roman"/>
          <w:sz w:val="24"/>
        </w:rPr>
        <w:t xml:space="preserve"> HTML, CSS, and JavaScript are used to design the user interface and dashboard.</w:t>
      </w:r>
    </w:p>
    <w:p w14:paraId="46A57C0C" w14:textId="77777777" w:rsidR="0063574A" w:rsidRDefault="0094398E" w:rsidP="00A96CC1">
      <w:pPr>
        <w:pStyle w:val="ListParagraph"/>
        <w:numPr>
          <w:ilvl w:val="0"/>
          <w:numId w:val="28"/>
        </w:numPr>
        <w:jc w:val="both"/>
      </w:pPr>
      <w:r w:rsidRPr="00A96CC1">
        <w:rPr>
          <w:rFonts w:ascii="Times New Roman" w:hAnsi="Times New Roman"/>
          <w:b/>
          <w:bCs/>
          <w:sz w:val="24"/>
        </w:rPr>
        <w:t>Backend:</w:t>
      </w:r>
      <w:r w:rsidRPr="00A96CC1">
        <w:rPr>
          <w:rFonts w:ascii="Times New Roman" w:hAnsi="Times New Roman"/>
          <w:sz w:val="24"/>
        </w:rPr>
        <w:t xml:space="preserve"> Python (Django framework) is used to handle server-side logic and system processing.</w:t>
      </w:r>
    </w:p>
    <w:p w14:paraId="5594A323" w14:textId="77777777" w:rsidR="0063574A" w:rsidRDefault="0094398E" w:rsidP="00A96CC1">
      <w:pPr>
        <w:pStyle w:val="ListParagraph"/>
        <w:numPr>
          <w:ilvl w:val="0"/>
          <w:numId w:val="28"/>
        </w:numPr>
        <w:jc w:val="both"/>
      </w:pPr>
      <w:r w:rsidRPr="00A96CC1">
        <w:rPr>
          <w:rFonts w:ascii="Times New Roman" w:hAnsi="Times New Roman"/>
          <w:b/>
          <w:bCs/>
          <w:sz w:val="24"/>
        </w:rPr>
        <w:t>Database:</w:t>
      </w:r>
      <w:r w:rsidRPr="00A96CC1">
        <w:rPr>
          <w:rFonts w:ascii="Times New Roman" w:hAnsi="Times New Roman"/>
          <w:sz w:val="24"/>
        </w:rPr>
        <w:t xml:space="preserve"> SQLite or MySQL is used to store system data such as robot details, tasks, and performance records.</w:t>
      </w:r>
    </w:p>
    <w:p w14:paraId="42435A32" w14:textId="77777777" w:rsidR="0063574A" w:rsidRDefault="0094398E" w:rsidP="00A96CC1">
      <w:pPr>
        <w:pStyle w:val="ListParagraph"/>
        <w:numPr>
          <w:ilvl w:val="0"/>
          <w:numId w:val="28"/>
        </w:numPr>
        <w:jc w:val="both"/>
      </w:pPr>
      <w:r w:rsidRPr="00A96CC1">
        <w:rPr>
          <w:rFonts w:ascii="Times New Roman" w:hAnsi="Times New Roman"/>
          <w:b/>
          <w:bCs/>
          <w:sz w:val="24"/>
        </w:rPr>
        <w:t>Browser:</w:t>
      </w:r>
      <w:r w:rsidRPr="00A96CC1">
        <w:rPr>
          <w:rFonts w:ascii="Times New Roman" w:hAnsi="Times New Roman"/>
          <w:sz w:val="24"/>
        </w:rPr>
        <w:t xml:space="preserve"> Google Chrome or Microsoft Edge is used to run and test the web-based interface.</w:t>
      </w:r>
    </w:p>
    <w:p w14:paraId="2CE7F9E5" w14:textId="77777777" w:rsidR="0063574A" w:rsidRDefault="0094398E" w:rsidP="00A96CC1">
      <w:pPr>
        <w:pStyle w:val="ListParagraph"/>
        <w:numPr>
          <w:ilvl w:val="0"/>
          <w:numId w:val="28"/>
        </w:numPr>
        <w:jc w:val="both"/>
      </w:pPr>
      <w:r w:rsidRPr="00A96CC1">
        <w:rPr>
          <w:rFonts w:ascii="Times New Roman" w:hAnsi="Times New Roman"/>
          <w:b/>
          <w:bCs/>
          <w:sz w:val="24"/>
        </w:rPr>
        <w:t>Android Application</w:t>
      </w:r>
      <w:r w:rsidRPr="00A96CC1">
        <w:rPr>
          <w:rFonts w:ascii="Times New Roman" w:hAnsi="Times New Roman"/>
          <w:sz w:val="24"/>
        </w:rPr>
        <w:t>: For voice command input and control.</w:t>
      </w:r>
    </w:p>
    <w:p w14:paraId="5A6A95D7" w14:textId="77777777" w:rsidR="0063574A" w:rsidRDefault="0094398E">
      <w:r>
        <w:rPr>
          <w:rFonts w:ascii="Times New Roman" w:hAnsi="Times New Roman"/>
          <w:sz w:val="24"/>
        </w:rPr>
        <w:br w:type="page"/>
      </w:r>
    </w:p>
    <w:p w14:paraId="74C017D4" w14:textId="77777777" w:rsidR="00F20098" w:rsidRDefault="00F20098" w:rsidP="00F20098">
      <w:pPr>
        <w:spacing w:before="4000" w:after="4000"/>
        <w:jc w:val="center"/>
        <w:rPr>
          <w:rFonts w:ascii="Times New Roman" w:hAnsi="Times New Roman"/>
          <w:b/>
          <w:bCs/>
          <w:sz w:val="144"/>
        </w:rPr>
      </w:pPr>
    </w:p>
    <w:p w14:paraId="4603362B" w14:textId="6A205093" w:rsidR="0063574A" w:rsidRPr="00F20098" w:rsidRDefault="0094398E" w:rsidP="00F20098">
      <w:pPr>
        <w:spacing w:before="4000" w:after="4000"/>
        <w:jc w:val="center"/>
        <w:rPr>
          <w:b/>
          <w:bCs/>
        </w:rPr>
      </w:pPr>
      <w:r w:rsidRPr="00F20098">
        <w:rPr>
          <w:rFonts w:ascii="Times New Roman" w:hAnsi="Times New Roman"/>
          <w:b/>
          <w:bCs/>
          <w:sz w:val="144"/>
        </w:rPr>
        <w:t>CHAPTER 5</w:t>
      </w:r>
    </w:p>
    <w:p w14:paraId="0441DA07" w14:textId="77777777" w:rsidR="0063574A" w:rsidRDefault="0094398E">
      <w:r>
        <w:rPr>
          <w:rFonts w:ascii="Times New Roman" w:hAnsi="Times New Roman"/>
          <w:sz w:val="24"/>
        </w:rPr>
        <w:br w:type="page"/>
      </w:r>
    </w:p>
    <w:p w14:paraId="6D56002D" w14:textId="77777777" w:rsidR="0063574A" w:rsidRPr="00F20098" w:rsidRDefault="0094398E" w:rsidP="00F20098">
      <w:pPr>
        <w:jc w:val="center"/>
        <w:rPr>
          <w:b/>
          <w:bCs/>
          <w:sz w:val="44"/>
          <w:szCs w:val="44"/>
        </w:rPr>
      </w:pPr>
      <w:r w:rsidRPr="00F20098">
        <w:rPr>
          <w:rFonts w:ascii="Times New Roman" w:hAnsi="Times New Roman"/>
          <w:b/>
          <w:bCs/>
          <w:sz w:val="44"/>
          <w:szCs w:val="44"/>
        </w:rPr>
        <w:lastRenderedPageBreak/>
        <w:t>SYSTEM DESIGN</w:t>
      </w:r>
    </w:p>
    <w:p w14:paraId="1751C30C" w14:textId="2DBAFFD1" w:rsidR="0063574A" w:rsidRPr="00F20098" w:rsidRDefault="00E94BF7">
      <w:pPr>
        <w:jc w:val="both"/>
        <w:rPr>
          <w:b/>
          <w:bCs/>
          <w:sz w:val="32"/>
          <w:szCs w:val="32"/>
        </w:rPr>
      </w:pPr>
      <w:r>
        <w:rPr>
          <w:rFonts w:ascii="Times New Roman" w:hAnsi="Times New Roman"/>
          <w:b/>
          <w:bCs/>
          <w:sz w:val="32"/>
          <w:szCs w:val="32"/>
        </w:rPr>
        <w:t xml:space="preserve">5.1 </w:t>
      </w:r>
      <w:r w:rsidR="0094398E" w:rsidRPr="00F20098">
        <w:rPr>
          <w:rFonts w:ascii="Times New Roman" w:hAnsi="Times New Roman"/>
          <w:b/>
          <w:bCs/>
          <w:sz w:val="32"/>
          <w:szCs w:val="32"/>
        </w:rPr>
        <w:t>SYSTEM ARCHITECTURE:</w:t>
      </w:r>
    </w:p>
    <w:p w14:paraId="36B47136" w14:textId="77777777" w:rsidR="0063574A" w:rsidRDefault="0094398E">
      <w:pPr>
        <w:jc w:val="both"/>
        <w:rPr>
          <w:rFonts w:ascii="Times New Roman" w:hAnsi="Times New Roman"/>
          <w:sz w:val="24"/>
        </w:rPr>
      </w:pPr>
      <w:r>
        <w:rPr>
          <w:rFonts w:ascii="Times New Roman" w:hAnsi="Times New Roman"/>
          <w:sz w:val="24"/>
        </w:rPr>
        <w:t>The Chitti Robot Workforce Management System follows a three-layer architecture, which separates the system into different layers for better organization, scalability, and efficiency. The three layers are:</w:t>
      </w:r>
    </w:p>
    <w:p w14:paraId="16627EE1" w14:textId="77777777" w:rsidR="006E0C48" w:rsidRDefault="006E0C48">
      <w:pPr>
        <w:jc w:val="both"/>
      </w:pPr>
    </w:p>
    <w:p w14:paraId="4367F3E4" w14:textId="7AEF4314" w:rsidR="0063574A" w:rsidRPr="00B4109B" w:rsidRDefault="00E94BF7" w:rsidP="00E94BF7">
      <w:pPr>
        <w:jc w:val="both"/>
        <w:rPr>
          <w:b/>
          <w:bCs/>
          <w:sz w:val="24"/>
          <w:szCs w:val="24"/>
        </w:rPr>
      </w:pPr>
      <w:r w:rsidRPr="00B4109B">
        <w:rPr>
          <w:rFonts w:ascii="Times New Roman" w:hAnsi="Times New Roman"/>
          <w:b/>
          <w:bCs/>
          <w:sz w:val="24"/>
          <w:szCs w:val="24"/>
        </w:rPr>
        <w:t xml:space="preserve">1. </w:t>
      </w:r>
      <w:r w:rsidR="0094398E" w:rsidRPr="00B4109B">
        <w:rPr>
          <w:rFonts w:ascii="Times New Roman" w:hAnsi="Times New Roman"/>
          <w:b/>
          <w:bCs/>
          <w:sz w:val="24"/>
          <w:szCs w:val="24"/>
        </w:rPr>
        <w:t xml:space="preserve">Presentation </w:t>
      </w:r>
      <w:r w:rsidR="00750FEC" w:rsidRPr="00B4109B">
        <w:rPr>
          <w:rFonts w:ascii="Times New Roman" w:hAnsi="Times New Roman"/>
          <w:b/>
          <w:bCs/>
          <w:sz w:val="24"/>
          <w:szCs w:val="24"/>
        </w:rPr>
        <w:t>Layer:</w:t>
      </w:r>
    </w:p>
    <w:p w14:paraId="0604526A" w14:textId="77777777" w:rsidR="0063574A" w:rsidRDefault="0094398E">
      <w:pPr>
        <w:jc w:val="both"/>
      </w:pPr>
      <w:r>
        <w:rPr>
          <w:rFonts w:ascii="Times New Roman" w:hAnsi="Times New Roman"/>
          <w:sz w:val="24"/>
        </w:rPr>
        <w:t>The presentation layer is the topmost layer through which users interact with the system. It includes the mobile application or web dashboard used to control and monitor the robot. Users can give voice commands, assign tasks, and view real-time status of the robot through this layer. It is designed to be simple, user-friendly, and responsive so that even non-technical users can operate the system easily.</w:t>
      </w:r>
    </w:p>
    <w:p w14:paraId="6EDA6527" w14:textId="2C6B6B58" w:rsidR="0063574A" w:rsidRPr="00B4109B" w:rsidRDefault="00750FEC">
      <w:pPr>
        <w:jc w:val="both"/>
        <w:rPr>
          <w:b/>
          <w:bCs/>
          <w:sz w:val="24"/>
          <w:szCs w:val="24"/>
        </w:rPr>
      </w:pPr>
      <w:r w:rsidRPr="00B4109B">
        <w:rPr>
          <w:rFonts w:ascii="Times New Roman" w:hAnsi="Times New Roman"/>
          <w:b/>
          <w:bCs/>
          <w:sz w:val="24"/>
          <w:szCs w:val="24"/>
        </w:rPr>
        <w:t xml:space="preserve">2. </w:t>
      </w:r>
      <w:r w:rsidR="0094398E" w:rsidRPr="00B4109B">
        <w:rPr>
          <w:rFonts w:ascii="Times New Roman" w:hAnsi="Times New Roman"/>
          <w:b/>
          <w:bCs/>
          <w:sz w:val="24"/>
          <w:szCs w:val="24"/>
        </w:rPr>
        <w:t xml:space="preserve">Application </w:t>
      </w:r>
      <w:r w:rsidRPr="00B4109B">
        <w:rPr>
          <w:rFonts w:ascii="Times New Roman" w:hAnsi="Times New Roman"/>
          <w:b/>
          <w:bCs/>
          <w:sz w:val="24"/>
          <w:szCs w:val="24"/>
        </w:rPr>
        <w:t>Layer:</w:t>
      </w:r>
    </w:p>
    <w:p w14:paraId="4B676F4B" w14:textId="77777777" w:rsidR="0063574A" w:rsidRDefault="0094398E">
      <w:pPr>
        <w:jc w:val="both"/>
      </w:pPr>
      <w:r>
        <w:rPr>
          <w:rFonts w:ascii="Times New Roman" w:hAnsi="Times New Roman"/>
          <w:sz w:val="24"/>
        </w:rPr>
        <w:t>The application layer acts as the core of the system where all processing and decision-making takes place. It receives input from the presentation layer and converts voice commands into text using speech recognition. It then processes the commands, assigns tasks to the robot, and manages communication between the user and hardware. This layer also handles task allocation, error detection, and real-time updates, ensuring smooth system operation.</w:t>
      </w:r>
    </w:p>
    <w:p w14:paraId="5A258043" w14:textId="28AEDD29" w:rsidR="0063574A" w:rsidRPr="00B4109B" w:rsidRDefault="00750FEC">
      <w:pPr>
        <w:jc w:val="both"/>
        <w:rPr>
          <w:b/>
          <w:bCs/>
          <w:sz w:val="24"/>
          <w:szCs w:val="24"/>
        </w:rPr>
      </w:pPr>
      <w:r w:rsidRPr="00B4109B">
        <w:rPr>
          <w:rFonts w:ascii="Times New Roman" w:hAnsi="Times New Roman"/>
          <w:b/>
          <w:bCs/>
          <w:sz w:val="24"/>
          <w:szCs w:val="24"/>
        </w:rPr>
        <w:t xml:space="preserve">3. </w:t>
      </w:r>
      <w:r w:rsidR="0094398E" w:rsidRPr="00B4109B">
        <w:rPr>
          <w:rFonts w:ascii="Times New Roman" w:hAnsi="Times New Roman"/>
          <w:b/>
          <w:bCs/>
          <w:sz w:val="24"/>
          <w:szCs w:val="24"/>
        </w:rPr>
        <w:t xml:space="preserve">Data </w:t>
      </w:r>
      <w:r w:rsidR="00B4109B" w:rsidRPr="00B4109B">
        <w:rPr>
          <w:rFonts w:ascii="Times New Roman" w:hAnsi="Times New Roman"/>
          <w:b/>
          <w:bCs/>
          <w:sz w:val="24"/>
          <w:szCs w:val="24"/>
        </w:rPr>
        <w:t>Layer:</w:t>
      </w:r>
    </w:p>
    <w:p w14:paraId="6BB67962" w14:textId="77777777" w:rsidR="0063574A" w:rsidRDefault="0094398E">
      <w:pPr>
        <w:jc w:val="both"/>
        <w:rPr>
          <w:rFonts w:ascii="Times New Roman" w:hAnsi="Times New Roman"/>
          <w:sz w:val="24"/>
        </w:rPr>
      </w:pPr>
      <w:r>
        <w:rPr>
          <w:rFonts w:ascii="Times New Roman" w:hAnsi="Times New Roman"/>
          <w:sz w:val="24"/>
        </w:rPr>
        <w:t>The data layer is responsible for storing and managing all system data. It includes information such as user details, robot status, task records, and performance data. This layer ensures that data is stored securely and can be accessed whenever needed. It helps in generating reports, tracking performance, and maintaining data consistency throughout the system.</w:t>
      </w:r>
    </w:p>
    <w:p w14:paraId="36A4B578" w14:textId="77777777" w:rsidR="006E0C48" w:rsidRDefault="006E0C48">
      <w:pPr>
        <w:jc w:val="both"/>
        <w:rPr>
          <w:rFonts w:ascii="Times New Roman" w:hAnsi="Times New Roman"/>
          <w:sz w:val="24"/>
        </w:rPr>
      </w:pPr>
    </w:p>
    <w:p w14:paraId="11BFF615" w14:textId="77777777" w:rsidR="006E0C48" w:rsidRDefault="006E0C48">
      <w:pPr>
        <w:jc w:val="both"/>
        <w:rPr>
          <w:rFonts w:ascii="Times New Roman" w:hAnsi="Times New Roman"/>
          <w:sz w:val="24"/>
        </w:rPr>
      </w:pPr>
    </w:p>
    <w:p w14:paraId="7C227B31" w14:textId="77777777" w:rsidR="006E0C48" w:rsidRDefault="006E0C48">
      <w:pPr>
        <w:jc w:val="both"/>
        <w:rPr>
          <w:rFonts w:ascii="Times New Roman" w:hAnsi="Times New Roman"/>
          <w:sz w:val="24"/>
        </w:rPr>
      </w:pPr>
    </w:p>
    <w:p w14:paraId="28C9D2DF" w14:textId="77777777" w:rsidR="006E0C48" w:rsidRDefault="006E0C48">
      <w:pPr>
        <w:jc w:val="both"/>
        <w:rPr>
          <w:rFonts w:ascii="Times New Roman" w:hAnsi="Times New Roman"/>
          <w:sz w:val="24"/>
        </w:rPr>
      </w:pPr>
    </w:p>
    <w:p w14:paraId="0B0D4FF8" w14:textId="77777777" w:rsidR="006E0C48" w:rsidRDefault="006E0C48">
      <w:pPr>
        <w:jc w:val="both"/>
        <w:rPr>
          <w:rFonts w:ascii="Times New Roman" w:hAnsi="Times New Roman"/>
          <w:sz w:val="24"/>
        </w:rPr>
      </w:pPr>
    </w:p>
    <w:p w14:paraId="55BCD83C" w14:textId="77777777" w:rsidR="006E0C48" w:rsidRDefault="006E0C48">
      <w:pPr>
        <w:jc w:val="both"/>
        <w:rPr>
          <w:rFonts w:ascii="Times New Roman" w:hAnsi="Times New Roman"/>
          <w:sz w:val="24"/>
        </w:rPr>
      </w:pPr>
    </w:p>
    <w:p w14:paraId="525B85C8" w14:textId="4C7550E1" w:rsidR="0063574A" w:rsidRPr="009517C5" w:rsidRDefault="008D6CBA">
      <w:pPr>
        <w:jc w:val="both"/>
        <w:rPr>
          <w:b/>
          <w:bCs/>
          <w:sz w:val="32"/>
          <w:szCs w:val="32"/>
        </w:rPr>
      </w:pPr>
      <w:r w:rsidRPr="009517C5">
        <w:rPr>
          <w:rFonts w:ascii="Times New Roman" w:hAnsi="Times New Roman"/>
          <w:b/>
          <w:bCs/>
          <w:sz w:val="32"/>
          <w:szCs w:val="32"/>
        </w:rPr>
        <w:t xml:space="preserve">5.2 </w:t>
      </w:r>
      <w:r w:rsidR="0094398E" w:rsidRPr="009517C5">
        <w:rPr>
          <w:rFonts w:ascii="Times New Roman" w:hAnsi="Times New Roman"/>
          <w:b/>
          <w:bCs/>
          <w:sz w:val="32"/>
          <w:szCs w:val="32"/>
        </w:rPr>
        <w:t>UNIFIED MODELLING LANGUAGE DIAGRAMS:</w:t>
      </w:r>
    </w:p>
    <w:p w14:paraId="1C283A20" w14:textId="77777777" w:rsidR="0063574A" w:rsidRDefault="0094398E">
      <w:pPr>
        <w:jc w:val="both"/>
      </w:pPr>
      <w:r>
        <w:rPr>
          <w:rFonts w:ascii="Times New Roman" w:hAnsi="Times New Roman"/>
          <w:sz w:val="24"/>
        </w:rPr>
        <w:t>Unified Modelling Language (UML) diagrams are used to visually represent the structure, behavior, and interactions of a system.</w:t>
      </w:r>
    </w:p>
    <w:p w14:paraId="4E4AA9C0" w14:textId="15D06FA8" w:rsidR="0063574A" w:rsidRDefault="0094398E">
      <w:pPr>
        <w:jc w:val="both"/>
      </w:pPr>
      <w:r>
        <w:rPr>
          <w:rFonts w:ascii="Times New Roman" w:hAnsi="Times New Roman"/>
          <w:sz w:val="24"/>
        </w:rPr>
        <w:t>Unified modelling language diagrams are:</w:t>
      </w:r>
    </w:p>
    <w:p w14:paraId="215F1992" w14:textId="77777777" w:rsidR="0063574A" w:rsidRDefault="0094398E" w:rsidP="008D6CBA">
      <w:pPr>
        <w:pStyle w:val="ListParagraph"/>
        <w:numPr>
          <w:ilvl w:val="0"/>
          <w:numId w:val="30"/>
        </w:numPr>
        <w:jc w:val="both"/>
      </w:pPr>
      <w:r w:rsidRPr="008D6CBA">
        <w:rPr>
          <w:rFonts w:ascii="Times New Roman" w:hAnsi="Times New Roman"/>
          <w:sz w:val="24"/>
        </w:rPr>
        <w:t>USE CASE DIAGRAM</w:t>
      </w:r>
    </w:p>
    <w:p w14:paraId="5864C251" w14:textId="77777777" w:rsidR="0063574A" w:rsidRDefault="0094398E" w:rsidP="008D6CBA">
      <w:pPr>
        <w:pStyle w:val="ListParagraph"/>
        <w:numPr>
          <w:ilvl w:val="0"/>
          <w:numId w:val="30"/>
        </w:numPr>
        <w:jc w:val="both"/>
      </w:pPr>
      <w:r w:rsidRPr="008D6CBA">
        <w:rPr>
          <w:rFonts w:ascii="Times New Roman" w:hAnsi="Times New Roman"/>
          <w:sz w:val="24"/>
        </w:rPr>
        <w:t>ACTIVITY DIAGRAM</w:t>
      </w:r>
    </w:p>
    <w:p w14:paraId="2C7F73D2" w14:textId="77777777" w:rsidR="0063574A" w:rsidRDefault="0094398E" w:rsidP="008D6CBA">
      <w:pPr>
        <w:pStyle w:val="ListParagraph"/>
        <w:numPr>
          <w:ilvl w:val="0"/>
          <w:numId w:val="30"/>
        </w:numPr>
        <w:jc w:val="both"/>
      </w:pPr>
      <w:r w:rsidRPr="008D6CBA">
        <w:rPr>
          <w:rFonts w:ascii="Times New Roman" w:hAnsi="Times New Roman"/>
          <w:sz w:val="24"/>
        </w:rPr>
        <w:t>SEQUENCE DIAGRAM</w:t>
      </w:r>
    </w:p>
    <w:p w14:paraId="308B0353" w14:textId="77777777" w:rsidR="0063574A" w:rsidRDefault="0094398E" w:rsidP="008D6CBA">
      <w:pPr>
        <w:pStyle w:val="ListParagraph"/>
        <w:numPr>
          <w:ilvl w:val="0"/>
          <w:numId w:val="30"/>
        </w:numPr>
        <w:jc w:val="both"/>
      </w:pPr>
      <w:r w:rsidRPr="008D6CBA">
        <w:rPr>
          <w:rFonts w:ascii="Times New Roman" w:hAnsi="Times New Roman"/>
          <w:sz w:val="24"/>
        </w:rPr>
        <w:t>CLASS DIAGRAM</w:t>
      </w:r>
    </w:p>
    <w:p w14:paraId="600B5E4B" w14:textId="4B68F9DB" w:rsidR="0063574A" w:rsidRPr="009517C5" w:rsidRDefault="009517C5">
      <w:pPr>
        <w:jc w:val="both"/>
        <w:rPr>
          <w:b/>
          <w:bCs/>
          <w:sz w:val="28"/>
          <w:szCs w:val="28"/>
        </w:rPr>
      </w:pPr>
      <w:r w:rsidRPr="009517C5">
        <w:rPr>
          <w:rFonts w:ascii="Times New Roman" w:hAnsi="Times New Roman"/>
          <w:b/>
          <w:bCs/>
          <w:sz w:val="28"/>
          <w:szCs w:val="28"/>
        </w:rPr>
        <w:t xml:space="preserve">5.2.1 </w:t>
      </w:r>
      <w:r w:rsidR="0094398E" w:rsidRPr="009517C5">
        <w:rPr>
          <w:rFonts w:ascii="Times New Roman" w:hAnsi="Times New Roman"/>
          <w:b/>
          <w:bCs/>
          <w:sz w:val="28"/>
          <w:szCs w:val="28"/>
        </w:rPr>
        <w:t>USE CASE DIAGRAM:</w:t>
      </w:r>
    </w:p>
    <w:p w14:paraId="2F2D469A" w14:textId="77777777" w:rsidR="0063574A" w:rsidRDefault="0094398E" w:rsidP="009319AE">
      <w:pPr>
        <w:pStyle w:val="ListParagraph"/>
        <w:numPr>
          <w:ilvl w:val="0"/>
          <w:numId w:val="31"/>
        </w:numPr>
        <w:jc w:val="both"/>
      </w:pPr>
      <w:r w:rsidRPr="009319AE">
        <w:rPr>
          <w:rFonts w:ascii="Times New Roman" w:hAnsi="Times New Roman"/>
          <w:sz w:val="24"/>
        </w:rPr>
        <w:t>Represents the interaction between user and system.</w:t>
      </w:r>
    </w:p>
    <w:p w14:paraId="76FA563D" w14:textId="77777777" w:rsidR="0063574A" w:rsidRDefault="0094398E" w:rsidP="009319AE">
      <w:pPr>
        <w:pStyle w:val="ListParagraph"/>
        <w:numPr>
          <w:ilvl w:val="0"/>
          <w:numId w:val="31"/>
        </w:numPr>
        <w:jc w:val="both"/>
      </w:pPr>
      <w:r w:rsidRPr="009319AE">
        <w:rPr>
          <w:rFonts w:ascii="Times New Roman" w:hAnsi="Times New Roman"/>
          <w:sz w:val="24"/>
        </w:rPr>
        <w:t>Shows what actions the system performs, not how it performs them.</w:t>
      </w:r>
    </w:p>
    <w:p w14:paraId="7CCB4942" w14:textId="77777777" w:rsidR="0063574A" w:rsidRDefault="0094398E" w:rsidP="009319AE">
      <w:pPr>
        <w:pStyle w:val="ListParagraph"/>
        <w:numPr>
          <w:ilvl w:val="0"/>
          <w:numId w:val="31"/>
        </w:numPr>
        <w:jc w:val="both"/>
      </w:pPr>
      <w:r w:rsidRPr="009319AE">
        <w:rPr>
          <w:rFonts w:ascii="Times New Roman" w:hAnsi="Times New Roman"/>
          <w:sz w:val="24"/>
        </w:rPr>
        <w:t>Helps in understanding system functionality from user perspective.</w:t>
      </w:r>
    </w:p>
    <w:p w14:paraId="1DC666C9" w14:textId="77777777" w:rsidR="0063574A" w:rsidRPr="009319AE" w:rsidRDefault="0094398E">
      <w:pPr>
        <w:jc w:val="both"/>
        <w:rPr>
          <w:b/>
          <w:bCs/>
        </w:rPr>
      </w:pPr>
      <w:r w:rsidRPr="009319AE">
        <w:rPr>
          <w:rFonts w:ascii="Times New Roman" w:hAnsi="Times New Roman"/>
          <w:b/>
          <w:bCs/>
          <w:sz w:val="24"/>
        </w:rPr>
        <w:t>Actors</w:t>
      </w:r>
    </w:p>
    <w:p w14:paraId="5F61DF98" w14:textId="77777777" w:rsidR="0063574A" w:rsidRDefault="0094398E" w:rsidP="00166A14">
      <w:pPr>
        <w:pStyle w:val="ListParagraph"/>
        <w:numPr>
          <w:ilvl w:val="0"/>
          <w:numId w:val="32"/>
        </w:numPr>
        <w:jc w:val="both"/>
      </w:pPr>
      <w:r w:rsidRPr="00166A14">
        <w:rPr>
          <w:rFonts w:ascii="Times New Roman" w:hAnsi="Times New Roman"/>
          <w:b/>
          <w:bCs/>
          <w:sz w:val="24"/>
        </w:rPr>
        <w:t>User (Admin/Operator):</w:t>
      </w:r>
      <w:r w:rsidRPr="00166A14">
        <w:rPr>
          <w:rFonts w:ascii="Times New Roman" w:hAnsi="Times New Roman"/>
          <w:sz w:val="24"/>
        </w:rPr>
        <w:t xml:space="preserve"> Controls and monitors the robot.</w:t>
      </w:r>
    </w:p>
    <w:p w14:paraId="48CBBB5C" w14:textId="77777777" w:rsidR="0063574A" w:rsidRDefault="0094398E" w:rsidP="00166A14">
      <w:pPr>
        <w:pStyle w:val="ListParagraph"/>
        <w:numPr>
          <w:ilvl w:val="0"/>
          <w:numId w:val="32"/>
        </w:numPr>
        <w:jc w:val="both"/>
      </w:pPr>
      <w:r w:rsidRPr="00166A14">
        <w:rPr>
          <w:rFonts w:ascii="Times New Roman" w:hAnsi="Times New Roman"/>
          <w:b/>
          <w:bCs/>
          <w:sz w:val="24"/>
        </w:rPr>
        <w:t>Robot:</w:t>
      </w:r>
      <w:r w:rsidRPr="00166A14">
        <w:rPr>
          <w:rFonts w:ascii="Times New Roman" w:hAnsi="Times New Roman"/>
          <w:sz w:val="24"/>
        </w:rPr>
        <w:t xml:space="preserve"> Executes tasks and sends status updates.</w:t>
      </w:r>
    </w:p>
    <w:p w14:paraId="4ADF9CE6" w14:textId="77777777" w:rsidR="0063574A" w:rsidRPr="009319AE" w:rsidRDefault="0094398E">
      <w:pPr>
        <w:jc w:val="both"/>
        <w:rPr>
          <w:b/>
          <w:bCs/>
        </w:rPr>
      </w:pPr>
      <w:r w:rsidRPr="009319AE">
        <w:rPr>
          <w:rFonts w:ascii="Times New Roman" w:hAnsi="Times New Roman"/>
          <w:b/>
          <w:bCs/>
          <w:sz w:val="24"/>
        </w:rPr>
        <w:t>Main Use Cases</w:t>
      </w:r>
    </w:p>
    <w:p w14:paraId="7F9313A5" w14:textId="77777777" w:rsidR="0063574A" w:rsidRDefault="0094398E" w:rsidP="00166A14">
      <w:pPr>
        <w:pStyle w:val="ListParagraph"/>
        <w:numPr>
          <w:ilvl w:val="0"/>
          <w:numId w:val="33"/>
        </w:numPr>
        <w:jc w:val="both"/>
      </w:pPr>
      <w:r w:rsidRPr="00166A14">
        <w:rPr>
          <w:rFonts w:ascii="Times New Roman" w:hAnsi="Times New Roman"/>
          <w:b/>
          <w:bCs/>
          <w:sz w:val="24"/>
        </w:rPr>
        <w:t>Login:</w:t>
      </w:r>
      <w:r w:rsidRPr="00166A14">
        <w:rPr>
          <w:rFonts w:ascii="Times New Roman" w:hAnsi="Times New Roman"/>
          <w:sz w:val="24"/>
        </w:rPr>
        <w:t xml:space="preserve"> User accesses the system.</w:t>
      </w:r>
    </w:p>
    <w:p w14:paraId="486596F4" w14:textId="77777777" w:rsidR="0063574A" w:rsidRDefault="0094398E" w:rsidP="00166A14">
      <w:pPr>
        <w:pStyle w:val="ListParagraph"/>
        <w:numPr>
          <w:ilvl w:val="0"/>
          <w:numId w:val="33"/>
        </w:numPr>
        <w:jc w:val="both"/>
      </w:pPr>
      <w:r w:rsidRPr="00166A14">
        <w:rPr>
          <w:rFonts w:ascii="Times New Roman" w:hAnsi="Times New Roman"/>
          <w:b/>
          <w:bCs/>
          <w:sz w:val="24"/>
        </w:rPr>
        <w:t>Give Voice Command</w:t>
      </w:r>
      <w:r w:rsidRPr="00166A14">
        <w:rPr>
          <w:rFonts w:ascii="Times New Roman" w:hAnsi="Times New Roman"/>
          <w:sz w:val="24"/>
        </w:rPr>
        <w:t>: User provides instructions to the robot.</w:t>
      </w:r>
    </w:p>
    <w:p w14:paraId="7C5CEBC6" w14:textId="77777777" w:rsidR="0063574A" w:rsidRDefault="0094398E" w:rsidP="00166A14">
      <w:pPr>
        <w:pStyle w:val="ListParagraph"/>
        <w:numPr>
          <w:ilvl w:val="0"/>
          <w:numId w:val="33"/>
        </w:numPr>
        <w:jc w:val="both"/>
      </w:pPr>
      <w:r w:rsidRPr="00166A14">
        <w:rPr>
          <w:rFonts w:ascii="Times New Roman" w:hAnsi="Times New Roman"/>
          <w:b/>
          <w:bCs/>
          <w:sz w:val="24"/>
        </w:rPr>
        <w:t>Assign Task:</w:t>
      </w:r>
      <w:r w:rsidRPr="00166A14">
        <w:rPr>
          <w:rFonts w:ascii="Times New Roman" w:hAnsi="Times New Roman"/>
          <w:sz w:val="24"/>
        </w:rPr>
        <w:t xml:space="preserve"> System allocates tasks to the robot.</w:t>
      </w:r>
    </w:p>
    <w:p w14:paraId="13CE02AB" w14:textId="77777777" w:rsidR="0063574A" w:rsidRDefault="0094398E" w:rsidP="00166A14">
      <w:pPr>
        <w:pStyle w:val="ListParagraph"/>
        <w:numPr>
          <w:ilvl w:val="0"/>
          <w:numId w:val="33"/>
        </w:numPr>
        <w:jc w:val="both"/>
      </w:pPr>
      <w:r w:rsidRPr="00166A14">
        <w:rPr>
          <w:rFonts w:ascii="Times New Roman" w:hAnsi="Times New Roman"/>
          <w:b/>
          <w:bCs/>
          <w:sz w:val="24"/>
        </w:rPr>
        <w:t>Monitor Robot</w:t>
      </w:r>
      <w:r w:rsidRPr="00166A14">
        <w:rPr>
          <w:rFonts w:ascii="Times New Roman" w:hAnsi="Times New Roman"/>
          <w:sz w:val="24"/>
        </w:rPr>
        <w:t>: User checks robot status and progress.</w:t>
      </w:r>
    </w:p>
    <w:p w14:paraId="614917C9" w14:textId="77777777" w:rsidR="0063574A" w:rsidRPr="00ED58B7" w:rsidRDefault="0094398E" w:rsidP="00166A14">
      <w:pPr>
        <w:pStyle w:val="ListParagraph"/>
        <w:numPr>
          <w:ilvl w:val="0"/>
          <w:numId w:val="33"/>
        </w:numPr>
        <w:jc w:val="both"/>
      </w:pPr>
      <w:r w:rsidRPr="00166A14">
        <w:rPr>
          <w:rFonts w:ascii="Times New Roman" w:hAnsi="Times New Roman"/>
          <w:b/>
          <w:bCs/>
          <w:sz w:val="24"/>
        </w:rPr>
        <w:t>View Reports</w:t>
      </w:r>
      <w:r w:rsidRPr="00166A14">
        <w:rPr>
          <w:rFonts w:ascii="Times New Roman" w:hAnsi="Times New Roman"/>
          <w:sz w:val="24"/>
        </w:rPr>
        <w:t>: User analyzes performance data.</w:t>
      </w:r>
    </w:p>
    <w:p w14:paraId="1457AD46" w14:textId="77777777" w:rsidR="00ED58B7" w:rsidRDefault="00ED58B7" w:rsidP="00ED58B7">
      <w:pPr>
        <w:pStyle w:val="ListParagraph"/>
        <w:jc w:val="both"/>
      </w:pPr>
    </w:p>
    <w:p w14:paraId="4C2266AA" w14:textId="4E3AF29C" w:rsidR="0063574A" w:rsidRPr="00ED58B7" w:rsidRDefault="00ED58B7">
      <w:pPr>
        <w:jc w:val="both"/>
        <w:rPr>
          <w:sz w:val="28"/>
          <w:szCs w:val="28"/>
        </w:rPr>
      </w:pPr>
      <w:r w:rsidRPr="00ED58B7">
        <w:rPr>
          <w:rFonts w:ascii="Times New Roman" w:hAnsi="Times New Roman"/>
          <w:b/>
          <w:bCs/>
          <w:sz w:val="28"/>
          <w:szCs w:val="28"/>
        </w:rPr>
        <w:t xml:space="preserve">5.2.2 </w:t>
      </w:r>
      <w:r w:rsidR="0094398E" w:rsidRPr="00ED58B7">
        <w:rPr>
          <w:rFonts w:ascii="Times New Roman" w:hAnsi="Times New Roman"/>
          <w:b/>
          <w:bCs/>
          <w:sz w:val="28"/>
          <w:szCs w:val="28"/>
        </w:rPr>
        <w:t>USE CASE DIAGRAM:</w:t>
      </w:r>
    </w:p>
    <w:p w14:paraId="5EC97022" w14:textId="77777777" w:rsidR="0063574A" w:rsidRDefault="0094398E" w:rsidP="007B4A4B">
      <w:pPr>
        <w:pStyle w:val="ListParagraph"/>
        <w:numPr>
          <w:ilvl w:val="0"/>
          <w:numId w:val="34"/>
        </w:numPr>
        <w:jc w:val="both"/>
      </w:pPr>
      <w:r w:rsidRPr="007B4A4B">
        <w:rPr>
          <w:rFonts w:ascii="Times New Roman" w:hAnsi="Times New Roman"/>
          <w:sz w:val="24"/>
        </w:rPr>
        <w:t>Represents the workflow of the system from start to end.</w:t>
      </w:r>
    </w:p>
    <w:p w14:paraId="70DFA329" w14:textId="77777777" w:rsidR="0063574A" w:rsidRDefault="0094398E" w:rsidP="007B4A4B">
      <w:pPr>
        <w:pStyle w:val="ListParagraph"/>
        <w:numPr>
          <w:ilvl w:val="0"/>
          <w:numId w:val="34"/>
        </w:numPr>
        <w:jc w:val="both"/>
      </w:pPr>
      <w:r w:rsidRPr="007B4A4B">
        <w:rPr>
          <w:rFonts w:ascii="Times New Roman" w:hAnsi="Times New Roman"/>
          <w:sz w:val="24"/>
        </w:rPr>
        <w:t>Shows how the system processes user commands step-by-step.</w:t>
      </w:r>
    </w:p>
    <w:p w14:paraId="4E8361CA" w14:textId="77777777" w:rsidR="0063574A" w:rsidRDefault="0094398E" w:rsidP="007B4A4B">
      <w:pPr>
        <w:pStyle w:val="ListParagraph"/>
        <w:numPr>
          <w:ilvl w:val="0"/>
          <w:numId w:val="34"/>
        </w:numPr>
        <w:jc w:val="both"/>
      </w:pPr>
      <w:r w:rsidRPr="007B4A4B">
        <w:rPr>
          <w:rFonts w:ascii="Times New Roman" w:hAnsi="Times New Roman"/>
          <w:sz w:val="24"/>
        </w:rPr>
        <w:t>Begins with user login into the system.</w:t>
      </w:r>
    </w:p>
    <w:p w14:paraId="214B7301" w14:textId="77777777" w:rsidR="0063574A" w:rsidRDefault="0094398E" w:rsidP="007B4A4B">
      <w:pPr>
        <w:pStyle w:val="ListParagraph"/>
        <w:numPr>
          <w:ilvl w:val="0"/>
          <w:numId w:val="34"/>
        </w:numPr>
        <w:jc w:val="both"/>
      </w:pPr>
      <w:r w:rsidRPr="007B4A4B">
        <w:rPr>
          <w:rFonts w:ascii="Times New Roman" w:hAnsi="Times New Roman"/>
          <w:sz w:val="24"/>
        </w:rPr>
        <w:t>User gives a voice or text command.</w:t>
      </w:r>
    </w:p>
    <w:p w14:paraId="6687A110" w14:textId="77777777" w:rsidR="0063574A" w:rsidRDefault="0094398E" w:rsidP="007B4A4B">
      <w:pPr>
        <w:pStyle w:val="ListParagraph"/>
        <w:numPr>
          <w:ilvl w:val="0"/>
          <w:numId w:val="34"/>
        </w:numPr>
        <w:jc w:val="both"/>
      </w:pPr>
      <w:r w:rsidRPr="007B4A4B">
        <w:rPr>
          <w:rFonts w:ascii="Times New Roman" w:hAnsi="Times New Roman"/>
          <w:sz w:val="24"/>
        </w:rPr>
        <w:t>System converts voice into text using speech recognition.</w:t>
      </w:r>
    </w:p>
    <w:p w14:paraId="7C3AC963" w14:textId="77777777" w:rsidR="0063574A" w:rsidRDefault="0094398E" w:rsidP="007B4A4B">
      <w:pPr>
        <w:pStyle w:val="ListParagraph"/>
        <w:numPr>
          <w:ilvl w:val="0"/>
          <w:numId w:val="34"/>
        </w:numPr>
        <w:jc w:val="both"/>
      </w:pPr>
      <w:r w:rsidRPr="007B4A4B">
        <w:rPr>
          <w:rFonts w:ascii="Times New Roman" w:hAnsi="Times New Roman"/>
          <w:sz w:val="24"/>
        </w:rPr>
        <w:t>The command is processed and validated.</w:t>
      </w:r>
    </w:p>
    <w:p w14:paraId="764CCE5A" w14:textId="77777777" w:rsidR="0063574A" w:rsidRDefault="0094398E" w:rsidP="007B4A4B">
      <w:pPr>
        <w:pStyle w:val="ListParagraph"/>
        <w:numPr>
          <w:ilvl w:val="0"/>
          <w:numId w:val="34"/>
        </w:numPr>
        <w:jc w:val="both"/>
      </w:pPr>
      <w:r w:rsidRPr="007B4A4B">
        <w:rPr>
          <w:rFonts w:ascii="Times New Roman" w:hAnsi="Times New Roman"/>
          <w:sz w:val="24"/>
        </w:rPr>
        <w:t>Task is assigned to the robot.</w:t>
      </w:r>
    </w:p>
    <w:p w14:paraId="7B954868" w14:textId="77777777" w:rsidR="0063574A" w:rsidRDefault="0094398E" w:rsidP="007B4A4B">
      <w:pPr>
        <w:pStyle w:val="ListParagraph"/>
        <w:numPr>
          <w:ilvl w:val="0"/>
          <w:numId w:val="34"/>
        </w:numPr>
        <w:jc w:val="both"/>
      </w:pPr>
      <w:r w:rsidRPr="007B4A4B">
        <w:rPr>
          <w:rFonts w:ascii="Times New Roman" w:hAnsi="Times New Roman"/>
          <w:sz w:val="24"/>
        </w:rPr>
        <w:t>Robot executes the given task.</w:t>
      </w:r>
    </w:p>
    <w:p w14:paraId="4AF478E8" w14:textId="29431C9B" w:rsidR="0063574A" w:rsidRPr="00C827BF" w:rsidRDefault="00C827BF">
      <w:pPr>
        <w:jc w:val="both"/>
        <w:rPr>
          <w:b/>
          <w:bCs/>
          <w:sz w:val="28"/>
          <w:szCs w:val="28"/>
        </w:rPr>
      </w:pPr>
      <w:r w:rsidRPr="00C827BF">
        <w:rPr>
          <w:rFonts w:ascii="Times New Roman" w:hAnsi="Times New Roman"/>
          <w:b/>
          <w:bCs/>
          <w:sz w:val="28"/>
          <w:szCs w:val="28"/>
        </w:rPr>
        <w:lastRenderedPageBreak/>
        <w:t xml:space="preserve">5.2.3 </w:t>
      </w:r>
      <w:r w:rsidR="0094398E" w:rsidRPr="00C827BF">
        <w:rPr>
          <w:rFonts w:ascii="Times New Roman" w:hAnsi="Times New Roman"/>
          <w:b/>
          <w:bCs/>
          <w:sz w:val="28"/>
          <w:szCs w:val="28"/>
        </w:rPr>
        <w:t>SEQUENCE DIAGRAM:</w:t>
      </w:r>
    </w:p>
    <w:p w14:paraId="1FCF2C9B" w14:textId="77777777" w:rsidR="0063574A" w:rsidRDefault="0094398E" w:rsidP="00C827BF">
      <w:pPr>
        <w:pStyle w:val="ListParagraph"/>
        <w:numPr>
          <w:ilvl w:val="0"/>
          <w:numId w:val="35"/>
        </w:numPr>
        <w:jc w:val="both"/>
      </w:pPr>
      <w:r w:rsidRPr="00C827BF">
        <w:rPr>
          <w:rFonts w:ascii="Times New Roman" w:hAnsi="Times New Roman"/>
          <w:sz w:val="24"/>
        </w:rPr>
        <w:t>A sequence diagram shows how different components of the system interact in a specific order over time.</w:t>
      </w:r>
    </w:p>
    <w:p w14:paraId="69EF055B" w14:textId="77777777" w:rsidR="0063574A" w:rsidRDefault="0094398E" w:rsidP="00C827BF">
      <w:pPr>
        <w:pStyle w:val="ListParagraph"/>
        <w:numPr>
          <w:ilvl w:val="0"/>
          <w:numId w:val="35"/>
        </w:numPr>
        <w:jc w:val="both"/>
      </w:pPr>
      <w:r w:rsidRPr="00C827BF">
        <w:rPr>
          <w:rFonts w:ascii="Times New Roman" w:hAnsi="Times New Roman"/>
          <w:sz w:val="24"/>
        </w:rPr>
        <w:t>It represents the flow of messages between user, application, and robot.</w:t>
      </w:r>
    </w:p>
    <w:p w14:paraId="11AD661A" w14:textId="77777777" w:rsidR="0063574A" w:rsidRDefault="0094398E" w:rsidP="00C827BF">
      <w:pPr>
        <w:pStyle w:val="ListParagraph"/>
        <w:numPr>
          <w:ilvl w:val="0"/>
          <w:numId w:val="35"/>
        </w:numPr>
        <w:jc w:val="both"/>
      </w:pPr>
      <w:r w:rsidRPr="00C827BF">
        <w:rPr>
          <w:rFonts w:ascii="Times New Roman" w:hAnsi="Times New Roman"/>
          <w:sz w:val="24"/>
        </w:rPr>
        <w:t>The main components include User, Mobile App, System, Bluetooth Module,</w:t>
      </w:r>
    </w:p>
    <w:p w14:paraId="4432B874" w14:textId="77777777" w:rsidR="0063574A" w:rsidRDefault="0094398E" w:rsidP="00C827BF">
      <w:pPr>
        <w:pStyle w:val="ListParagraph"/>
        <w:numPr>
          <w:ilvl w:val="0"/>
          <w:numId w:val="35"/>
        </w:numPr>
        <w:jc w:val="both"/>
      </w:pPr>
      <w:r w:rsidRPr="00C827BF">
        <w:rPr>
          <w:rFonts w:ascii="Times New Roman" w:hAnsi="Times New Roman"/>
          <w:sz w:val="24"/>
        </w:rPr>
        <w:t>Microcontroller, and Robot.</w:t>
      </w:r>
    </w:p>
    <w:p w14:paraId="68DB1F24" w14:textId="77777777" w:rsidR="0063574A" w:rsidRDefault="0094398E" w:rsidP="00C827BF">
      <w:pPr>
        <w:pStyle w:val="ListParagraph"/>
        <w:numPr>
          <w:ilvl w:val="0"/>
          <w:numId w:val="35"/>
        </w:numPr>
        <w:jc w:val="both"/>
      </w:pPr>
      <w:r w:rsidRPr="00C827BF">
        <w:rPr>
          <w:rFonts w:ascii="Times New Roman" w:hAnsi="Times New Roman"/>
          <w:sz w:val="24"/>
        </w:rPr>
        <w:t>The process starts when the user gives a voice or text command through the mobile app.</w:t>
      </w:r>
    </w:p>
    <w:p w14:paraId="3946A296" w14:textId="77777777" w:rsidR="0063574A" w:rsidRDefault="0094398E" w:rsidP="00C827BF">
      <w:pPr>
        <w:pStyle w:val="ListParagraph"/>
        <w:numPr>
          <w:ilvl w:val="0"/>
          <w:numId w:val="35"/>
        </w:numPr>
        <w:jc w:val="both"/>
      </w:pPr>
      <w:r w:rsidRPr="00C827BF">
        <w:rPr>
          <w:rFonts w:ascii="Times New Roman" w:hAnsi="Times New Roman"/>
          <w:sz w:val="24"/>
        </w:rPr>
        <w:t>The mobile app sends the command to the system for processing.</w:t>
      </w:r>
    </w:p>
    <w:p w14:paraId="65D82DA8" w14:textId="77777777" w:rsidR="0063574A" w:rsidRDefault="0094398E" w:rsidP="00C827BF">
      <w:pPr>
        <w:pStyle w:val="ListParagraph"/>
        <w:numPr>
          <w:ilvl w:val="0"/>
          <w:numId w:val="35"/>
        </w:numPr>
        <w:jc w:val="both"/>
      </w:pPr>
      <w:r w:rsidRPr="00C827BF">
        <w:rPr>
          <w:rFonts w:ascii="Times New Roman" w:hAnsi="Times New Roman"/>
          <w:sz w:val="24"/>
        </w:rPr>
        <w:t>The system converts and analyzes the command, then sends it via Bluetooth.</w:t>
      </w:r>
    </w:p>
    <w:p w14:paraId="315C65B7" w14:textId="77777777" w:rsidR="0063574A" w:rsidRDefault="0094398E" w:rsidP="00C827BF">
      <w:pPr>
        <w:pStyle w:val="ListParagraph"/>
        <w:numPr>
          <w:ilvl w:val="0"/>
          <w:numId w:val="35"/>
        </w:numPr>
        <w:jc w:val="both"/>
      </w:pPr>
      <w:r w:rsidRPr="00C827BF">
        <w:rPr>
          <w:rFonts w:ascii="Times New Roman" w:hAnsi="Times New Roman"/>
          <w:sz w:val="24"/>
        </w:rPr>
        <w:t>The Bluetooth module transmits the command to the microcontroller.</w:t>
      </w:r>
    </w:p>
    <w:p w14:paraId="40B6F599" w14:textId="77777777" w:rsidR="0063574A" w:rsidRDefault="0094398E" w:rsidP="00C827BF">
      <w:pPr>
        <w:pStyle w:val="ListParagraph"/>
        <w:numPr>
          <w:ilvl w:val="0"/>
          <w:numId w:val="35"/>
        </w:numPr>
        <w:jc w:val="both"/>
      </w:pPr>
      <w:r w:rsidRPr="00C827BF">
        <w:rPr>
          <w:rFonts w:ascii="Times New Roman" w:hAnsi="Times New Roman"/>
          <w:sz w:val="24"/>
        </w:rPr>
        <w:t>The microcontroller processes the command and controls the robot.</w:t>
      </w:r>
    </w:p>
    <w:p w14:paraId="45F8B96F" w14:textId="77777777" w:rsidR="0063574A" w:rsidRDefault="0094398E" w:rsidP="00C827BF">
      <w:pPr>
        <w:pStyle w:val="ListParagraph"/>
        <w:numPr>
          <w:ilvl w:val="0"/>
          <w:numId w:val="35"/>
        </w:numPr>
        <w:jc w:val="both"/>
      </w:pPr>
      <w:r w:rsidRPr="00C827BF">
        <w:rPr>
          <w:rFonts w:ascii="Times New Roman" w:hAnsi="Times New Roman"/>
          <w:sz w:val="24"/>
        </w:rPr>
        <w:t>The robot performs the required task and sends feedback.</w:t>
      </w:r>
    </w:p>
    <w:p w14:paraId="71EEC2C5" w14:textId="77777777" w:rsidR="0063574A" w:rsidRDefault="0094398E" w:rsidP="00C827BF">
      <w:pPr>
        <w:pStyle w:val="ListParagraph"/>
        <w:numPr>
          <w:ilvl w:val="0"/>
          <w:numId w:val="35"/>
        </w:numPr>
        <w:jc w:val="both"/>
      </w:pPr>
      <w:r w:rsidRPr="00C827BF">
        <w:rPr>
          <w:rFonts w:ascii="Times New Roman" w:hAnsi="Times New Roman"/>
          <w:sz w:val="24"/>
        </w:rPr>
        <w:t>The system receives the feedback and updates the user interface.</w:t>
      </w:r>
    </w:p>
    <w:p w14:paraId="6FB2EB89" w14:textId="77777777" w:rsidR="0063574A" w:rsidRPr="00C827BF" w:rsidRDefault="0094398E" w:rsidP="00C827BF">
      <w:pPr>
        <w:pStyle w:val="ListParagraph"/>
        <w:numPr>
          <w:ilvl w:val="0"/>
          <w:numId w:val="35"/>
        </w:numPr>
        <w:jc w:val="both"/>
      </w:pPr>
      <w:r w:rsidRPr="00C827BF">
        <w:rPr>
          <w:rFonts w:ascii="Times New Roman" w:hAnsi="Times New Roman"/>
          <w:sz w:val="24"/>
        </w:rPr>
        <w:t>It helps in understanding communication flow and timing between system components.</w:t>
      </w:r>
    </w:p>
    <w:p w14:paraId="01827ED3" w14:textId="77777777" w:rsidR="00C827BF" w:rsidRDefault="00C827BF" w:rsidP="00C827BF">
      <w:pPr>
        <w:pStyle w:val="ListParagraph"/>
        <w:jc w:val="both"/>
      </w:pPr>
    </w:p>
    <w:p w14:paraId="3E02DD3B" w14:textId="5D73172C" w:rsidR="0063574A" w:rsidRPr="00C42681" w:rsidRDefault="00C42681">
      <w:pPr>
        <w:jc w:val="both"/>
        <w:rPr>
          <w:b/>
          <w:bCs/>
          <w:sz w:val="28"/>
          <w:szCs w:val="28"/>
        </w:rPr>
      </w:pPr>
      <w:r w:rsidRPr="00C42681">
        <w:rPr>
          <w:rFonts w:ascii="Times New Roman" w:hAnsi="Times New Roman"/>
          <w:b/>
          <w:bCs/>
          <w:sz w:val="28"/>
          <w:szCs w:val="28"/>
        </w:rPr>
        <w:t xml:space="preserve">5.2.4 </w:t>
      </w:r>
      <w:r w:rsidR="0094398E" w:rsidRPr="00C42681">
        <w:rPr>
          <w:rFonts w:ascii="Times New Roman" w:hAnsi="Times New Roman"/>
          <w:b/>
          <w:bCs/>
          <w:sz w:val="28"/>
          <w:szCs w:val="28"/>
        </w:rPr>
        <w:t>CLASS DIAGRAM:</w:t>
      </w:r>
    </w:p>
    <w:p w14:paraId="0EEE0105" w14:textId="77777777" w:rsidR="0063574A" w:rsidRPr="00C42681" w:rsidRDefault="0094398E">
      <w:pPr>
        <w:jc w:val="both"/>
        <w:rPr>
          <w:b/>
          <w:bCs/>
        </w:rPr>
      </w:pPr>
      <w:r w:rsidRPr="00C42681">
        <w:rPr>
          <w:rFonts w:ascii="Times New Roman" w:hAnsi="Times New Roman"/>
          <w:b/>
          <w:bCs/>
          <w:sz w:val="24"/>
        </w:rPr>
        <w:t>Main Classes:</w:t>
      </w:r>
    </w:p>
    <w:p w14:paraId="5BA9D576" w14:textId="77777777" w:rsidR="0063574A" w:rsidRDefault="0094398E" w:rsidP="004B4F4D">
      <w:pPr>
        <w:pStyle w:val="ListParagraph"/>
        <w:numPr>
          <w:ilvl w:val="0"/>
          <w:numId w:val="36"/>
        </w:numPr>
        <w:jc w:val="both"/>
      </w:pPr>
      <w:r w:rsidRPr="004B4F4D">
        <w:rPr>
          <w:rFonts w:ascii="Times New Roman" w:hAnsi="Times New Roman"/>
          <w:b/>
          <w:bCs/>
          <w:sz w:val="24"/>
        </w:rPr>
        <w:t>User Class</w:t>
      </w:r>
      <w:r w:rsidRPr="004B4F4D">
        <w:rPr>
          <w:rFonts w:ascii="Times New Roman" w:hAnsi="Times New Roman"/>
          <w:sz w:val="24"/>
        </w:rPr>
        <w:t>: Handles user details, login, and sending commands.</w:t>
      </w:r>
    </w:p>
    <w:p w14:paraId="1D6EF5FF" w14:textId="77777777" w:rsidR="0063574A" w:rsidRDefault="0094398E" w:rsidP="004B4F4D">
      <w:pPr>
        <w:pStyle w:val="ListParagraph"/>
        <w:numPr>
          <w:ilvl w:val="0"/>
          <w:numId w:val="36"/>
        </w:numPr>
        <w:jc w:val="both"/>
      </w:pPr>
      <w:r w:rsidRPr="004B4F4D">
        <w:rPr>
          <w:rFonts w:ascii="Times New Roman" w:hAnsi="Times New Roman"/>
          <w:b/>
          <w:bCs/>
          <w:sz w:val="24"/>
        </w:rPr>
        <w:t>Robot Class</w:t>
      </w:r>
      <w:r w:rsidRPr="004B4F4D">
        <w:rPr>
          <w:rFonts w:ascii="Times New Roman" w:hAnsi="Times New Roman"/>
          <w:sz w:val="24"/>
        </w:rPr>
        <w:t>: Executes tasks and sends status updates.</w:t>
      </w:r>
    </w:p>
    <w:p w14:paraId="44E00137" w14:textId="77777777" w:rsidR="0063574A" w:rsidRDefault="0094398E" w:rsidP="004B4F4D">
      <w:pPr>
        <w:pStyle w:val="ListParagraph"/>
        <w:numPr>
          <w:ilvl w:val="0"/>
          <w:numId w:val="36"/>
        </w:numPr>
        <w:jc w:val="both"/>
      </w:pPr>
      <w:r w:rsidRPr="004B4F4D">
        <w:rPr>
          <w:rFonts w:ascii="Times New Roman" w:hAnsi="Times New Roman"/>
          <w:b/>
          <w:bCs/>
          <w:sz w:val="24"/>
        </w:rPr>
        <w:t>Task Class:</w:t>
      </w:r>
      <w:r w:rsidRPr="004B4F4D">
        <w:rPr>
          <w:rFonts w:ascii="Times New Roman" w:hAnsi="Times New Roman"/>
          <w:sz w:val="24"/>
        </w:rPr>
        <w:t xml:space="preserve"> Stores task information and tracks completion.</w:t>
      </w:r>
    </w:p>
    <w:p w14:paraId="609B830E" w14:textId="77777777" w:rsidR="0063574A" w:rsidRDefault="0094398E" w:rsidP="004B4F4D">
      <w:pPr>
        <w:pStyle w:val="ListParagraph"/>
        <w:numPr>
          <w:ilvl w:val="0"/>
          <w:numId w:val="36"/>
        </w:numPr>
        <w:jc w:val="both"/>
      </w:pPr>
      <w:r w:rsidRPr="004B4F4D">
        <w:rPr>
          <w:rFonts w:ascii="Times New Roman" w:hAnsi="Times New Roman"/>
          <w:b/>
          <w:bCs/>
          <w:sz w:val="24"/>
        </w:rPr>
        <w:t>Command Class</w:t>
      </w:r>
      <w:r w:rsidRPr="004B4F4D">
        <w:rPr>
          <w:rFonts w:ascii="Times New Roman" w:hAnsi="Times New Roman"/>
          <w:sz w:val="24"/>
        </w:rPr>
        <w:t>: Represents voice/text instructions given by user.</w:t>
      </w:r>
    </w:p>
    <w:p w14:paraId="7DE73B1E" w14:textId="77777777" w:rsidR="004B4F4D" w:rsidRPr="004B4F4D" w:rsidRDefault="0094398E" w:rsidP="004B4F4D">
      <w:pPr>
        <w:pStyle w:val="ListParagraph"/>
        <w:numPr>
          <w:ilvl w:val="0"/>
          <w:numId w:val="36"/>
        </w:numPr>
        <w:jc w:val="both"/>
        <w:rPr>
          <w:rFonts w:ascii="Times New Roman" w:hAnsi="Times New Roman"/>
          <w:sz w:val="24"/>
        </w:rPr>
      </w:pPr>
      <w:r w:rsidRPr="004B4F4D">
        <w:rPr>
          <w:rFonts w:ascii="Times New Roman" w:hAnsi="Times New Roman"/>
          <w:b/>
          <w:bCs/>
          <w:sz w:val="24"/>
        </w:rPr>
        <w:t>System Controller Class</w:t>
      </w:r>
      <w:r w:rsidRPr="004B4F4D">
        <w:rPr>
          <w:rFonts w:ascii="Times New Roman" w:hAnsi="Times New Roman"/>
          <w:sz w:val="24"/>
        </w:rPr>
        <w:t xml:space="preserve">: Manages overall system operations and task allocation. </w:t>
      </w:r>
    </w:p>
    <w:p w14:paraId="48FF9564" w14:textId="7EDCF671" w:rsidR="0063574A" w:rsidRPr="00EF1475" w:rsidRDefault="0094398E">
      <w:pPr>
        <w:jc w:val="both"/>
        <w:rPr>
          <w:b/>
          <w:bCs/>
        </w:rPr>
      </w:pPr>
      <w:r w:rsidRPr="00EF1475">
        <w:rPr>
          <w:rFonts w:ascii="Times New Roman" w:hAnsi="Times New Roman"/>
          <w:b/>
          <w:bCs/>
          <w:sz w:val="24"/>
        </w:rPr>
        <w:t>Relationships:</w:t>
      </w:r>
    </w:p>
    <w:p w14:paraId="1012E6FC" w14:textId="77777777" w:rsidR="0063574A" w:rsidRDefault="0094398E" w:rsidP="00EF1475">
      <w:pPr>
        <w:pStyle w:val="ListParagraph"/>
        <w:numPr>
          <w:ilvl w:val="0"/>
          <w:numId w:val="37"/>
        </w:numPr>
        <w:jc w:val="both"/>
      </w:pPr>
      <w:r w:rsidRPr="00EF1475">
        <w:rPr>
          <w:rFonts w:ascii="Times New Roman" w:hAnsi="Times New Roman"/>
          <w:sz w:val="24"/>
        </w:rPr>
        <w:t>User sends commands to the system</w:t>
      </w:r>
    </w:p>
    <w:p w14:paraId="40341A3A" w14:textId="77777777" w:rsidR="0063574A" w:rsidRDefault="0094398E" w:rsidP="00EF1475">
      <w:pPr>
        <w:pStyle w:val="ListParagraph"/>
        <w:numPr>
          <w:ilvl w:val="0"/>
          <w:numId w:val="37"/>
        </w:numPr>
        <w:jc w:val="both"/>
      </w:pPr>
      <w:r w:rsidRPr="00EF1475">
        <w:rPr>
          <w:rFonts w:ascii="Times New Roman" w:hAnsi="Times New Roman"/>
          <w:sz w:val="24"/>
        </w:rPr>
        <w:t>System Controller processes commands and assigns tasks</w:t>
      </w:r>
    </w:p>
    <w:p w14:paraId="29DF0441" w14:textId="77777777" w:rsidR="0063574A" w:rsidRDefault="0094398E" w:rsidP="00EF1475">
      <w:pPr>
        <w:pStyle w:val="ListParagraph"/>
        <w:numPr>
          <w:ilvl w:val="0"/>
          <w:numId w:val="37"/>
        </w:numPr>
        <w:jc w:val="both"/>
      </w:pPr>
      <w:r w:rsidRPr="00EF1475">
        <w:rPr>
          <w:rFonts w:ascii="Times New Roman" w:hAnsi="Times New Roman"/>
          <w:sz w:val="24"/>
        </w:rPr>
        <w:t>Robot executes tasks assigned by the system</w:t>
      </w:r>
    </w:p>
    <w:p w14:paraId="6BB2FBA4" w14:textId="77777777" w:rsidR="0063574A" w:rsidRDefault="0094398E" w:rsidP="00EF1475">
      <w:pPr>
        <w:pStyle w:val="ListParagraph"/>
        <w:numPr>
          <w:ilvl w:val="0"/>
          <w:numId w:val="37"/>
        </w:numPr>
        <w:jc w:val="both"/>
      </w:pPr>
      <w:r w:rsidRPr="00EF1475">
        <w:rPr>
          <w:rFonts w:ascii="Times New Roman" w:hAnsi="Times New Roman"/>
          <w:sz w:val="24"/>
        </w:rPr>
        <w:t>Task class interacts with Robot to update status</w:t>
      </w:r>
    </w:p>
    <w:p w14:paraId="4C6CAE1A" w14:textId="77777777" w:rsidR="0063574A" w:rsidRDefault="0094398E">
      <w:r>
        <w:rPr>
          <w:rFonts w:ascii="Times New Roman" w:hAnsi="Times New Roman"/>
          <w:sz w:val="24"/>
        </w:rPr>
        <w:br w:type="page"/>
      </w:r>
    </w:p>
    <w:p w14:paraId="2911D444" w14:textId="77777777" w:rsidR="0035227C" w:rsidRDefault="0035227C">
      <w:pPr>
        <w:spacing w:before="4000" w:after="4000"/>
        <w:jc w:val="center"/>
        <w:rPr>
          <w:rFonts w:ascii="Times New Roman" w:hAnsi="Times New Roman"/>
          <w:sz w:val="144"/>
        </w:rPr>
      </w:pPr>
    </w:p>
    <w:p w14:paraId="005FE81A" w14:textId="2369B357" w:rsidR="0063574A" w:rsidRPr="0035227C" w:rsidRDefault="0094398E">
      <w:pPr>
        <w:spacing w:before="4000" w:after="4000"/>
        <w:jc w:val="center"/>
        <w:rPr>
          <w:b/>
          <w:bCs/>
        </w:rPr>
      </w:pPr>
      <w:r w:rsidRPr="0035227C">
        <w:rPr>
          <w:rFonts w:ascii="Times New Roman" w:hAnsi="Times New Roman"/>
          <w:b/>
          <w:bCs/>
          <w:sz w:val="144"/>
        </w:rPr>
        <w:t>CHAPTER 6</w:t>
      </w:r>
    </w:p>
    <w:p w14:paraId="7A57D9F3" w14:textId="77777777" w:rsidR="0063574A" w:rsidRPr="0035227C" w:rsidRDefault="0094398E">
      <w:pPr>
        <w:rPr>
          <w:b/>
          <w:bCs/>
        </w:rPr>
      </w:pPr>
      <w:r w:rsidRPr="0035227C">
        <w:rPr>
          <w:rFonts w:ascii="Times New Roman" w:hAnsi="Times New Roman"/>
          <w:b/>
          <w:bCs/>
          <w:sz w:val="24"/>
        </w:rPr>
        <w:br w:type="page"/>
      </w:r>
    </w:p>
    <w:p w14:paraId="17513B70" w14:textId="77777777" w:rsidR="0063574A" w:rsidRPr="0035227C" w:rsidRDefault="0094398E" w:rsidP="0035227C">
      <w:pPr>
        <w:jc w:val="center"/>
        <w:rPr>
          <w:b/>
          <w:bCs/>
          <w:sz w:val="44"/>
          <w:szCs w:val="44"/>
        </w:rPr>
      </w:pPr>
      <w:r w:rsidRPr="0035227C">
        <w:rPr>
          <w:rFonts w:ascii="Times New Roman" w:hAnsi="Times New Roman"/>
          <w:b/>
          <w:bCs/>
          <w:sz w:val="44"/>
          <w:szCs w:val="44"/>
        </w:rPr>
        <w:lastRenderedPageBreak/>
        <w:t>SYSTEM IMPLEMENTATION</w:t>
      </w:r>
    </w:p>
    <w:p w14:paraId="2261F8CD" w14:textId="77777777" w:rsidR="0063574A" w:rsidRDefault="0094398E">
      <w:pPr>
        <w:jc w:val="both"/>
      </w:pPr>
      <w:r>
        <w:rPr>
          <w:rFonts w:ascii="Times New Roman" w:hAnsi="Times New Roman"/>
          <w:sz w:val="24"/>
        </w:rPr>
        <w:t>The system implementation of the IoT-based Chitti Robot involves integrating hardware components, software programming, and network communication to create an intelligent and automated robotic system. The robot is designed to perform tasks such as movement control, obstacle detection, voice interaction, and real-time monitoring through internet connectivity.</w:t>
      </w:r>
    </w:p>
    <w:p w14:paraId="2392A465" w14:textId="77777777" w:rsidR="0063574A" w:rsidRDefault="0094398E">
      <w:pPr>
        <w:jc w:val="both"/>
      </w:pPr>
      <w:r>
        <w:rPr>
          <w:rFonts w:ascii="Times New Roman" w:hAnsi="Times New Roman"/>
          <w:sz w:val="24"/>
        </w:rPr>
        <w:t>The hardware implementation includes a microcontroller such as Arduino or Raspberry Pi, which acts as the brain of the robot. It is connected to various sensors like ultrasonic sensors for obstacle detection, infrared sensors for line tracking, and temperature sensors if environmental monitoring is required. Motors and motor drivers are used to control the movement of the robot in different directions such as forward, backward, left, and right. A camera module may also be attached for live video streaming and surveillance purposes.</w:t>
      </w:r>
    </w:p>
    <w:p w14:paraId="4BB97AF3" w14:textId="77777777" w:rsidR="0063574A" w:rsidRDefault="0094398E">
      <w:pPr>
        <w:jc w:val="both"/>
      </w:pPr>
      <w:r>
        <w:rPr>
          <w:rFonts w:ascii="Times New Roman" w:hAnsi="Times New Roman"/>
          <w:sz w:val="24"/>
        </w:rPr>
        <w:t>On the software side, the robot is programmed using embedded C, Python, or Arduino IDE depending on the controller used. The program defines how the robot responds to sensor inputs and executes commands. For example, when the ultrasonic sensor detects an obstacle, the robot automatically changes its path to avoid collision. Voice modules or speech recognition software can be integrated to enable the robot to greet people or respond to commands like “move forward” or “stop.”</w:t>
      </w:r>
    </w:p>
    <w:p w14:paraId="25AEA853" w14:textId="77777777" w:rsidR="0063574A" w:rsidRDefault="0094398E">
      <w:pPr>
        <w:jc w:val="both"/>
      </w:pPr>
      <w:r>
        <w:rPr>
          <w:rFonts w:ascii="Times New Roman" w:hAnsi="Times New Roman"/>
          <w:sz w:val="24"/>
        </w:rPr>
        <w:t>The IoT implementation plays a key role in connecting the robot to the internet. Using Wi-Fi modules such as ESP8266 or ESP32, the robot can send and receive data from cloud platforms or mobile applications. This allows users to control the robot remotely using a smartphone or web interface. Real-time data such as robot location, sensor readings, and system status can be monitored from anywhere.</w:t>
      </w:r>
    </w:p>
    <w:p w14:paraId="387C4F25" w14:textId="77777777" w:rsidR="0063574A" w:rsidRDefault="0094398E">
      <w:pPr>
        <w:jc w:val="both"/>
      </w:pPr>
      <w:r>
        <w:rPr>
          <w:rFonts w:ascii="Times New Roman" w:hAnsi="Times New Roman"/>
          <w:sz w:val="24"/>
        </w:rPr>
        <w:t>Cloud platforms like Things peak or Firebase are used to store and analyse data generated by the robot. These platforms help in improving decision-making and enable automation features. For instance, the robot can be programmed to send alerts when it detects unusual activity or when a person comes nearby.</w:t>
      </w:r>
    </w:p>
    <w:p w14:paraId="13F513DD" w14:textId="77777777" w:rsidR="0063574A" w:rsidRDefault="0094398E">
      <w:pPr>
        <w:jc w:val="both"/>
      </w:pPr>
      <w:r>
        <w:rPr>
          <w:rFonts w:ascii="Times New Roman" w:hAnsi="Times New Roman"/>
          <w:sz w:val="24"/>
        </w:rPr>
        <w:t>Overall, the system implementation of the IoT-based Chitti Robot combines embedded systems, sensors, communication technologies, and cloud computing to create a smart and efficient robotic solution. This implementation ensures flexibility, scalability, and real-time control, making the robot suitable for applications such as surveillance, assistance, and smart automation.</w:t>
      </w:r>
    </w:p>
    <w:p w14:paraId="537428D3" w14:textId="77777777" w:rsidR="0035227C" w:rsidRDefault="0035227C">
      <w:pPr>
        <w:jc w:val="both"/>
        <w:rPr>
          <w:rFonts w:ascii="Times New Roman" w:hAnsi="Times New Roman"/>
          <w:sz w:val="24"/>
        </w:rPr>
      </w:pPr>
    </w:p>
    <w:p w14:paraId="34EF46A5" w14:textId="77777777" w:rsidR="0035227C" w:rsidRDefault="0035227C">
      <w:pPr>
        <w:jc w:val="both"/>
        <w:rPr>
          <w:rFonts w:ascii="Times New Roman" w:hAnsi="Times New Roman"/>
          <w:sz w:val="24"/>
        </w:rPr>
      </w:pPr>
    </w:p>
    <w:p w14:paraId="3C07BB75" w14:textId="40305E2B" w:rsidR="0063574A" w:rsidRPr="005E2CCB" w:rsidRDefault="005E2CCB">
      <w:pPr>
        <w:jc w:val="both"/>
        <w:rPr>
          <w:b/>
          <w:bCs/>
          <w:sz w:val="32"/>
          <w:szCs w:val="32"/>
        </w:rPr>
      </w:pPr>
      <w:r w:rsidRPr="005E2CCB">
        <w:rPr>
          <w:rFonts w:ascii="Times New Roman" w:hAnsi="Times New Roman"/>
          <w:b/>
          <w:bCs/>
          <w:sz w:val="32"/>
          <w:szCs w:val="32"/>
        </w:rPr>
        <w:lastRenderedPageBreak/>
        <w:t xml:space="preserve">6.1 </w:t>
      </w:r>
      <w:r w:rsidR="0094398E" w:rsidRPr="005E2CCB">
        <w:rPr>
          <w:rFonts w:ascii="Times New Roman" w:hAnsi="Times New Roman"/>
          <w:b/>
          <w:bCs/>
          <w:sz w:val="32"/>
          <w:szCs w:val="32"/>
        </w:rPr>
        <w:t>EXPERIMENTAL DATASET:</w:t>
      </w:r>
    </w:p>
    <w:p w14:paraId="0FAF5DDC" w14:textId="5336212D" w:rsidR="0063574A" w:rsidRPr="00311ED0" w:rsidRDefault="005E2CCB">
      <w:pPr>
        <w:jc w:val="both"/>
        <w:rPr>
          <w:b/>
          <w:bCs/>
          <w:sz w:val="28"/>
          <w:szCs w:val="28"/>
        </w:rPr>
      </w:pPr>
      <w:r w:rsidRPr="00311ED0">
        <w:rPr>
          <w:rFonts w:ascii="Times New Roman" w:hAnsi="Times New Roman"/>
          <w:b/>
          <w:bCs/>
          <w:sz w:val="28"/>
          <w:szCs w:val="28"/>
        </w:rPr>
        <w:t>6.</w:t>
      </w:r>
      <w:r w:rsidR="00311ED0" w:rsidRPr="00311ED0">
        <w:rPr>
          <w:rFonts w:ascii="Times New Roman" w:hAnsi="Times New Roman"/>
          <w:b/>
          <w:bCs/>
          <w:sz w:val="28"/>
          <w:szCs w:val="28"/>
        </w:rPr>
        <w:t xml:space="preserve">1.1 </w:t>
      </w:r>
      <w:r w:rsidR="0094398E" w:rsidRPr="00311ED0">
        <w:rPr>
          <w:rFonts w:ascii="Times New Roman" w:hAnsi="Times New Roman"/>
          <w:b/>
          <w:bCs/>
          <w:sz w:val="28"/>
          <w:szCs w:val="28"/>
        </w:rPr>
        <w:t>Data Collection Methods</w:t>
      </w:r>
    </w:p>
    <w:p w14:paraId="55B0790B" w14:textId="77777777" w:rsidR="0063574A" w:rsidRDefault="0094398E">
      <w:pPr>
        <w:jc w:val="both"/>
      </w:pPr>
      <w:r>
        <w:rPr>
          <w:rFonts w:ascii="Times New Roman" w:hAnsi="Times New Roman"/>
          <w:sz w:val="24"/>
        </w:rPr>
        <w:t>Data collection in the IoT-based Chitti Robot is carried out using embedded sensors and system modules. The robot continuously gathers information from its surroundings while performing tasks. This data is collected automatically during operation and testing phases, ensuring accurate and real-time recording of system behaviour.</w:t>
      </w:r>
    </w:p>
    <w:p w14:paraId="6E2076B5" w14:textId="5C258F1B" w:rsidR="0063574A" w:rsidRPr="00DD5216" w:rsidRDefault="00311ED0">
      <w:pPr>
        <w:jc w:val="both"/>
        <w:rPr>
          <w:b/>
          <w:bCs/>
          <w:sz w:val="28"/>
          <w:szCs w:val="28"/>
        </w:rPr>
      </w:pPr>
      <w:r w:rsidRPr="00DD5216">
        <w:rPr>
          <w:rFonts w:ascii="Times New Roman" w:hAnsi="Times New Roman"/>
          <w:b/>
          <w:bCs/>
          <w:sz w:val="28"/>
          <w:szCs w:val="28"/>
        </w:rPr>
        <w:t xml:space="preserve">6.1.2 </w:t>
      </w:r>
      <w:r w:rsidR="0094398E" w:rsidRPr="00DD5216">
        <w:rPr>
          <w:rFonts w:ascii="Times New Roman" w:hAnsi="Times New Roman"/>
          <w:b/>
          <w:bCs/>
          <w:sz w:val="28"/>
          <w:szCs w:val="28"/>
        </w:rPr>
        <w:t>Types of Data Recorded</w:t>
      </w:r>
    </w:p>
    <w:p w14:paraId="6E76E42E" w14:textId="77777777" w:rsidR="0063574A" w:rsidRDefault="0094398E">
      <w:pPr>
        <w:jc w:val="both"/>
      </w:pPr>
      <w:r>
        <w:rPr>
          <w:rFonts w:ascii="Times New Roman" w:hAnsi="Times New Roman"/>
          <w:sz w:val="24"/>
        </w:rPr>
        <w:t>The dataset includes different types of data such as sensor readings, motor activity, and user commands. Sensor data includes distance, temperature, and motion detection, while system data includes speed, direction, and response time. User interaction data, such as voice or mobile commands, is also recorded for analysis.</w:t>
      </w:r>
    </w:p>
    <w:p w14:paraId="621C9E3D" w14:textId="27D37111" w:rsidR="0063574A" w:rsidRPr="00DD5216" w:rsidRDefault="00311ED0">
      <w:pPr>
        <w:jc w:val="both"/>
        <w:rPr>
          <w:b/>
          <w:bCs/>
          <w:sz w:val="28"/>
          <w:szCs w:val="28"/>
        </w:rPr>
      </w:pPr>
      <w:r w:rsidRPr="00DD5216">
        <w:rPr>
          <w:rFonts w:ascii="Times New Roman" w:hAnsi="Times New Roman"/>
          <w:b/>
          <w:bCs/>
          <w:sz w:val="28"/>
          <w:szCs w:val="28"/>
        </w:rPr>
        <w:t xml:space="preserve">6.1.3 </w:t>
      </w:r>
      <w:r w:rsidR="0094398E" w:rsidRPr="00DD5216">
        <w:rPr>
          <w:rFonts w:ascii="Times New Roman" w:hAnsi="Times New Roman"/>
          <w:b/>
          <w:bCs/>
          <w:sz w:val="28"/>
          <w:szCs w:val="28"/>
        </w:rPr>
        <w:t>Sensor Data Acquisition</w:t>
      </w:r>
    </w:p>
    <w:p w14:paraId="7EEF68CB" w14:textId="77777777" w:rsidR="0063574A" w:rsidRDefault="0094398E">
      <w:pPr>
        <w:jc w:val="both"/>
      </w:pPr>
      <w:r>
        <w:rPr>
          <w:rFonts w:ascii="Times New Roman" w:hAnsi="Times New Roman"/>
          <w:sz w:val="24"/>
        </w:rPr>
        <w:t>Sensor data acquisition involves collecting inputs from devices like ultrasonic sensors, IR sensors, and other modules. These sensors continuously monitor environmental conditions and send signals to the controller. The data collected helps the robot make decisions such as avoiding obstacles or detecting nearby objects.</w:t>
      </w:r>
    </w:p>
    <w:p w14:paraId="41941D65" w14:textId="0FA35BAF" w:rsidR="0063574A" w:rsidRPr="00DD5216" w:rsidRDefault="00311ED0">
      <w:pPr>
        <w:jc w:val="both"/>
        <w:rPr>
          <w:b/>
          <w:bCs/>
          <w:sz w:val="28"/>
          <w:szCs w:val="28"/>
        </w:rPr>
      </w:pPr>
      <w:r w:rsidRPr="00DD5216">
        <w:rPr>
          <w:rFonts w:ascii="Times New Roman" w:hAnsi="Times New Roman"/>
          <w:b/>
          <w:bCs/>
          <w:sz w:val="28"/>
          <w:szCs w:val="28"/>
        </w:rPr>
        <w:t xml:space="preserve">6.1.4 </w:t>
      </w:r>
      <w:r w:rsidR="0094398E" w:rsidRPr="00DD5216">
        <w:rPr>
          <w:rFonts w:ascii="Times New Roman" w:hAnsi="Times New Roman"/>
          <w:b/>
          <w:bCs/>
          <w:sz w:val="28"/>
          <w:szCs w:val="28"/>
        </w:rPr>
        <w:t>Communication and Data Transmission</w:t>
      </w:r>
    </w:p>
    <w:p w14:paraId="6A388A06" w14:textId="77777777" w:rsidR="0063574A" w:rsidRDefault="0094398E">
      <w:pPr>
        <w:jc w:val="both"/>
      </w:pPr>
      <w:r>
        <w:rPr>
          <w:rFonts w:ascii="Times New Roman" w:hAnsi="Times New Roman"/>
          <w:sz w:val="24"/>
        </w:rPr>
        <w:t>The robot uses IoT technology to transmit collected data to external systems. Wi-Fi modules like ESP8266 or ESP32 are used to send data to cloud platforms in real time. This communication enables remote monitoring and control of the robot from anywhere.</w:t>
      </w:r>
    </w:p>
    <w:p w14:paraId="1613FC52" w14:textId="253D583A" w:rsidR="0063574A" w:rsidRPr="00DD5216" w:rsidRDefault="00311ED0">
      <w:pPr>
        <w:jc w:val="both"/>
        <w:rPr>
          <w:b/>
          <w:bCs/>
          <w:sz w:val="28"/>
          <w:szCs w:val="28"/>
        </w:rPr>
      </w:pPr>
      <w:r w:rsidRPr="00DD5216">
        <w:rPr>
          <w:rFonts w:ascii="Times New Roman" w:hAnsi="Times New Roman"/>
          <w:b/>
          <w:bCs/>
          <w:sz w:val="28"/>
          <w:szCs w:val="28"/>
        </w:rPr>
        <w:t xml:space="preserve">6.1.5 </w:t>
      </w:r>
      <w:r w:rsidR="0094398E" w:rsidRPr="00DD5216">
        <w:rPr>
          <w:rFonts w:ascii="Times New Roman" w:hAnsi="Times New Roman"/>
          <w:b/>
          <w:bCs/>
          <w:sz w:val="28"/>
          <w:szCs w:val="28"/>
        </w:rPr>
        <w:t>Cloud Storage and Management</w:t>
      </w:r>
    </w:p>
    <w:p w14:paraId="17C39E19" w14:textId="77777777" w:rsidR="0063574A" w:rsidRDefault="0094398E">
      <w:pPr>
        <w:jc w:val="both"/>
      </w:pPr>
      <w:r>
        <w:rPr>
          <w:rFonts w:ascii="Times New Roman" w:hAnsi="Times New Roman"/>
          <w:sz w:val="24"/>
        </w:rPr>
        <w:t>All collected data is stored in cloud platforms such as Things peak or Firebase. These platforms allow efficient storage, organization, and retrieval of large amounts of data. Users can access this data anytime to monitor system performance and analyse results.</w:t>
      </w:r>
    </w:p>
    <w:p w14:paraId="4694E36C" w14:textId="7935FDB0" w:rsidR="0063574A" w:rsidRPr="00DD5216" w:rsidRDefault="00311ED0">
      <w:pPr>
        <w:jc w:val="both"/>
        <w:rPr>
          <w:b/>
          <w:bCs/>
          <w:sz w:val="28"/>
          <w:szCs w:val="28"/>
        </w:rPr>
      </w:pPr>
      <w:r w:rsidRPr="00DD5216">
        <w:rPr>
          <w:rFonts w:ascii="Times New Roman" w:hAnsi="Times New Roman"/>
          <w:b/>
          <w:bCs/>
          <w:sz w:val="28"/>
          <w:szCs w:val="28"/>
        </w:rPr>
        <w:t xml:space="preserve">6.1.6 </w:t>
      </w:r>
      <w:r w:rsidR="0094398E" w:rsidRPr="00DD5216">
        <w:rPr>
          <w:rFonts w:ascii="Times New Roman" w:hAnsi="Times New Roman"/>
          <w:b/>
          <w:bCs/>
          <w:sz w:val="28"/>
          <w:szCs w:val="28"/>
        </w:rPr>
        <w:t>Experimental Setup and Testing</w:t>
      </w:r>
    </w:p>
    <w:p w14:paraId="58E584DE" w14:textId="77777777" w:rsidR="0063574A" w:rsidRDefault="0094398E">
      <w:pPr>
        <w:jc w:val="both"/>
      </w:pPr>
      <w:r>
        <w:rPr>
          <w:rFonts w:ascii="Times New Roman" w:hAnsi="Times New Roman"/>
          <w:sz w:val="24"/>
        </w:rPr>
        <w:t>The experimental setup involves testing the robot under different conditions to evaluate its performance. Various tests such as obstacle detection, movement control, and response to commands are conducted. These tests help in verifying the accuracy and reliability of the system.</w:t>
      </w:r>
    </w:p>
    <w:p w14:paraId="4FC23C34" w14:textId="77777777" w:rsidR="00F17F2A" w:rsidRDefault="00F17F2A">
      <w:pPr>
        <w:jc w:val="both"/>
        <w:rPr>
          <w:rFonts w:ascii="Times New Roman" w:hAnsi="Times New Roman"/>
          <w:sz w:val="24"/>
        </w:rPr>
      </w:pPr>
    </w:p>
    <w:p w14:paraId="4B9CA9CE" w14:textId="77777777" w:rsidR="00F17F2A" w:rsidRDefault="00F17F2A">
      <w:pPr>
        <w:jc w:val="both"/>
        <w:rPr>
          <w:rFonts w:ascii="Times New Roman" w:hAnsi="Times New Roman"/>
          <w:sz w:val="24"/>
        </w:rPr>
      </w:pPr>
    </w:p>
    <w:p w14:paraId="7827224B" w14:textId="2DB4A60F" w:rsidR="0063574A" w:rsidRPr="002331ED" w:rsidRDefault="00F17F2A">
      <w:pPr>
        <w:jc w:val="both"/>
        <w:rPr>
          <w:b/>
          <w:bCs/>
          <w:sz w:val="28"/>
          <w:szCs w:val="28"/>
        </w:rPr>
      </w:pPr>
      <w:r w:rsidRPr="002331ED">
        <w:rPr>
          <w:rFonts w:ascii="Times New Roman" w:hAnsi="Times New Roman"/>
          <w:b/>
          <w:bCs/>
          <w:sz w:val="28"/>
          <w:szCs w:val="28"/>
        </w:rPr>
        <w:t xml:space="preserve">6.1.7 </w:t>
      </w:r>
      <w:r w:rsidR="0094398E" w:rsidRPr="002331ED">
        <w:rPr>
          <w:rFonts w:ascii="Times New Roman" w:hAnsi="Times New Roman"/>
          <w:b/>
          <w:bCs/>
          <w:sz w:val="28"/>
          <w:szCs w:val="28"/>
        </w:rPr>
        <w:t>Performance Evaluation Metrics</w:t>
      </w:r>
    </w:p>
    <w:p w14:paraId="105B9BCC" w14:textId="77777777" w:rsidR="0063574A" w:rsidRDefault="0094398E">
      <w:pPr>
        <w:jc w:val="both"/>
      </w:pPr>
      <w:r>
        <w:rPr>
          <w:rFonts w:ascii="Times New Roman" w:hAnsi="Times New Roman"/>
          <w:sz w:val="24"/>
        </w:rPr>
        <w:t>The performance of the robot is evaluated using metrics like accuracy, response time, latency, and efficiency. These metrics help in understanding how well the robot performs its tasks and responds to inputs. High accuracy and low response time indicate better system performance.</w:t>
      </w:r>
    </w:p>
    <w:p w14:paraId="2574A106" w14:textId="17C2737F" w:rsidR="0063574A" w:rsidRPr="00F17F2A" w:rsidRDefault="00F17F2A">
      <w:pPr>
        <w:jc w:val="both"/>
        <w:rPr>
          <w:b/>
          <w:bCs/>
          <w:sz w:val="28"/>
          <w:szCs w:val="28"/>
        </w:rPr>
      </w:pPr>
      <w:r w:rsidRPr="00F17F2A">
        <w:rPr>
          <w:rFonts w:ascii="Times New Roman" w:hAnsi="Times New Roman"/>
          <w:b/>
          <w:bCs/>
          <w:sz w:val="28"/>
          <w:szCs w:val="28"/>
        </w:rPr>
        <w:t xml:space="preserve">6.1.8 </w:t>
      </w:r>
      <w:r w:rsidR="0094398E" w:rsidRPr="00F17F2A">
        <w:rPr>
          <w:rFonts w:ascii="Times New Roman" w:hAnsi="Times New Roman"/>
          <w:b/>
          <w:bCs/>
          <w:sz w:val="28"/>
          <w:szCs w:val="28"/>
        </w:rPr>
        <w:t>Data Analysis and Interpretation</w:t>
      </w:r>
    </w:p>
    <w:p w14:paraId="06523AB3" w14:textId="77777777" w:rsidR="0063574A" w:rsidRDefault="0094398E">
      <w:pPr>
        <w:jc w:val="both"/>
        <w:rPr>
          <w:rFonts w:ascii="Times New Roman" w:hAnsi="Times New Roman"/>
          <w:sz w:val="24"/>
        </w:rPr>
      </w:pPr>
      <w:r>
        <w:rPr>
          <w:rFonts w:ascii="Times New Roman" w:hAnsi="Times New Roman"/>
          <w:sz w:val="24"/>
        </w:rPr>
        <w:t>The collected dataset is analysed to identify patterns, errors, and system behaviour. This analysis helps in improving the robot’s functionality and optimizing its performance. Any issues detected during analysis are corrected to enhance the overall system efficiency.</w:t>
      </w:r>
    </w:p>
    <w:p w14:paraId="5A322EC1" w14:textId="77777777" w:rsidR="00804847" w:rsidRDefault="00804847">
      <w:pPr>
        <w:jc w:val="both"/>
      </w:pPr>
    </w:p>
    <w:p w14:paraId="1BA29E80" w14:textId="0D8BB792" w:rsidR="0063574A" w:rsidRPr="00804847" w:rsidRDefault="00804847">
      <w:pPr>
        <w:jc w:val="both"/>
        <w:rPr>
          <w:b/>
          <w:bCs/>
          <w:sz w:val="32"/>
          <w:szCs w:val="32"/>
        </w:rPr>
      </w:pPr>
      <w:r w:rsidRPr="00804847">
        <w:rPr>
          <w:rFonts w:ascii="Times New Roman" w:hAnsi="Times New Roman"/>
          <w:b/>
          <w:bCs/>
          <w:sz w:val="32"/>
          <w:szCs w:val="32"/>
        </w:rPr>
        <w:t xml:space="preserve">6.2 </w:t>
      </w:r>
      <w:r w:rsidR="0094398E" w:rsidRPr="00804847">
        <w:rPr>
          <w:rFonts w:ascii="Times New Roman" w:hAnsi="Times New Roman"/>
          <w:b/>
          <w:bCs/>
          <w:sz w:val="32"/>
          <w:szCs w:val="32"/>
        </w:rPr>
        <w:t>INPUT DESIGN:</w:t>
      </w:r>
    </w:p>
    <w:p w14:paraId="48A75430" w14:textId="08F99877" w:rsidR="0063574A" w:rsidRPr="009422C7" w:rsidRDefault="00804847">
      <w:pPr>
        <w:jc w:val="both"/>
        <w:rPr>
          <w:b/>
          <w:bCs/>
          <w:sz w:val="28"/>
          <w:szCs w:val="28"/>
        </w:rPr>
      </w:pPr>
      <w:r w:rsidRPr="009422C7">
        <w:rPr>
          <w:rFonts w:ascii="Times New Roman" w:hAnsi="Times New Roman"/>
          <w:b/>
          <w:bCs/>
          <w:sz w:val="28"/>
          <w:szCs w:val="28"/>
        </w:rPr>
        <w:t>6.</w:t>
      </w:r>
      <w:r w:rsidR="005E751C">
        <w:rPr>
          <w:rFonts w:ascii="Times New Roman" w:hAnsi="Times New Roman"/>
          <w:b/>
          <w:bCs/>
          <w:sz w:val="28"/>
          <w:szCs w:val="28"/>
        </w:rPr>
        <w:t>2</w:t>
      </w:r>
      <w:r w:rsidRPr="009422C7">
        <w:rPr>
          <w:rFonts w:ascii="Times New Roman" w:hAnsi="Times New Roman"/>
          <w:b/>
          <w:bCs/>
          <w:sz w:val="28"/>
          <w:szCs w:val="28"/>
        </w:rPr>
        <w:t xml:space="preserve">.1 </w:t>
      </w:r>
      <w:r w:rsidR="0094398E" w:rsidRPr="009422C7">
        <w:rPr>
          <w:rFonts w:ascii="Times New Roman" w:hAnsi="Times New Roman"/>
          <w:b/>
          <w:bCs/>
          <w:sz w:val="28"/>
          <w:szCs w:val="28"/>
        </w:rPr>
        <w:t>Overview of Input Design</w:t>
      </w:r>
    </w:p>
    <w:p w14:paraId="56559E69" w14:textId="77777777" w:rsidR="0063574A" w:rsidRDefault="0094398E">
      <w:pPr>
        <w:jc w:val="both"/>
      </w:pPr>
      <w:r>
        <w:rPr>
          <w:rFonts w:ascii="Times New Roman" w:hAnsi="Times New Roman"/>
          <w:sz w:val="24"/>
        </w:rPr>
        <w:t>Input design refers to the process of defining how the robot receives data and commands from users and sensors. In the IoT-based Chitti Robot, inputs are designed to be simple, efficient, and reliable so that the robot can perform tasks accurately without errors.</w:t>
      </w:r>
    </w:p>
    <w:p w14:paraId="2DAB0E58" w14:textId="35A87C8C" w:rsidR="0063574A" w:rsidRPr="009422C7" w:rsidRDefault="00804847">
      <w:pPr>
        <w:jc w:val="both"/>
        <w:rPr>
          <w:b/>
          <w:bCs/>
          <w:sz w:val="28"/>
          <w:szCs w:val="28"/>
        </w:rPr>
      </w:pPr>
      <w:r w:rsidRPr="009422C7">
        <w:rPr>
          <w:rFonts w:ascii="Times New Roman" w:hAnsi="Times New Roman"/>
          <w:b/>
          <w:bCs/>
          <w:sz w:val="28"/>
          <w:szCs w:val="28"/>
        </w:rPr>
        <w:t>6.</w:t>
      </w:r>
      <w:r w:rsidR="005E751C">
        <w:rPr>
          <w:rFonts w:ascii="Times New Roman" w:hAnsi="Times New Roman"/>
          <w:b/>
          <w:bCs/>
          <w:sz w:val="28"/>
          <w:szCs w:val="28"/>
        </w:rPr>
        <w:t>2</w:t>
      </w:r>
      <w:r w:rsidRPr="009422C7">
        <w:rPr>
          <w:rFonts w:ascii="Times New Roman" w:hAnsi="Times New Roman"/>
          <w:b/>
          <w:bCs/>
          <w:sz w:val="28"/>
          <w:szCs w:val="28"/>
        </w:rPr>
        <w:t xml:space="preserve">.2 </w:t>
      </w:r>
      <w:r w:rsidR="0094398E" w:rsidRPr="009422C7">
        <w:rPr>
          <w:rFonts w:ascii="Times New Roman" w:hAnsi="Times New Roman"/>
          <w:b/>
          <w:bCs/>
          <w:sz w:val="28"/>
          <w:szCs w:val="28"/>
        </w:rPr>
        <w:t>Types of Inputs</w:t>
      </w:r>
    </w:p>
    <w:p w14:paraId="16520489" w14:textId="77777777" w:rsidR="0063574A" w:rsidRDefault="0094398E">
      <w:pPr>
        <w:jc w:val="both"/>
      </w:pPr>
      <w:r>
        <w:rPr>
          <w:rFonts w:ascii="Times New Roman" w:hAnsi="Times New Roman"/>
          <w:sz w:val="24"/>
        </w:rPr>
        <w:t>The robot receives inputs from multiple sources such as sensors, user commands, and mobile applications. Sensor inputs include distance, motion, and environmental data, while user inputs include voice commands or control signals given through a smartphone or web interface.</w:t>
      </w:r>
    </w:p>
    <w:p w14:paraId="6384C8F2" w14:textId="060C75B4" w:rsidR="0063574A" w:rsidRPr="009422C7" w:rsidRDefault="00804847">
      <w:pPr>
        <w:jc w:val="both"/>
        <w:rPr>
          <w:b/>
          <w:bCs/>
          <w:sz w:val="28"/>
          <w:szCs w:val="28"/>
        </w:rPr>
      </w:pPr>
      <w:r w:rsidRPr="009422C7">
        <w:rPr>
          <w:rFonts w:ascii="Times New Roman" w:hAnsi="Times New Roman"/>
          <w:b/>
          <w:bCs/>
          <w:sz w:val="28"/>
          <w:szCs w:val="28"/>
        </w:rPr>
        <w:t>6.</w:t>
      </w:r>
      <w:r w:rsidR="005E751C">
        <w:rPr>
          <w:rFonts w:ascii="Times New Roman" w:hAnsi="Times New Roman"/>
          <w:b/>
          <w:bCs/>
          <w:sz w:val="28"/>
          <w:szCs w:val="28"/>
        </w:rPr>
        <w:t>2</w:t>
      </w:r>
      <w:r w:rsidRPr="009422C7">
        <w:rPr>
          <w:rFonts w:ascii="Times New Roman" w:hAnsi="Times New Roman"/>
          <w:b/>
          <w:bCs/>
          <w:sz w:val="28"/>
          <w:szCs w:val="28"/>
        </w:rPr>
        <w:t xml:space="preserve">.3 </w:t>
      </w:r>
      <w:r w:rsidR="0094398E" w:rsidRPr="009422C7">
        <w:rPr>
          <w:rFonts w:ascii="Times New Roman" w:hAnsi="Times New Roman"/>
          <w:b/>
          <w:bCs/>
          <w:sz w:val="28"/>
          <w:szCs w:val="28"/>
        </w:rPr>
        <w:t>Sensor-Based Inputs</w:t>
      </w:r>
    </w:p>
    <w:p w14:paraId="781DC932" w14:textId="77777777" w:rsidR="0063574A" w:rsidRDefault="0094398E">
      <w:pPr>
        <w:jc w:val="both"/>
      </w:pPr>
      <w:r>
        <w:rPr>
          <w:rFonts w:ascii="Times New Roman" w:hAnsi="Times New Roman"/>
          <w:sz w:val="24"/>
        </w:rPr>
        <w:t>Sensors play a major role in input design by providing real-time data from the environment. Ultrasonic sensors detect obstacles, IR sensors detect motion or path, and other sensors provide additional information. These inputs help the robot make intelligent decisions automatically.</w:t>
      </w:r>
    </w:p>
    <w:p w14:paraId="29BC88D6" w14:textId="1690CE9F" w:rsidR="0063574A" w:rsidRPr="009422C7" w:rsidRDefault="009422C7">
      <w:pPr>
        <w:jc w:val="both"/>
        <w:rPr>
          <w:b/>
          <w:bCs/>
          <w:sz w:val="28"/>
          <w:szCs w:val="28"/>
        </w:rPr>
      </w:pPr>
      <w:r w:rsidRPr="009422C7">
        <w:rPr>
          <w:rFonts w:ascii="Times New Roman" w:hAnsi="Times New Roman"/>
          <w:b/>
          <w:bCs/>
          <w:sz w:val="28"/>
          <w:szCs w:val="28"/>
        </w:rPr>
        <w:t>6.</w:t>
      </w:r>
      <w:r w:rsidR="005E751C">
        <w:rPr>
          <w:rFonts w:ascii="Times New Roman" w:hAnsi="Times New Roman"/>
          <w:b/>
          <w:bCs/>
          <w:sz w:val="28"/>
          <w:szCs w:val="28"/>
        </w:rPr>
        <w:t>2</w:t>
      </w:r>
      <w:r w:rsidRPr="009422C7">
        <w:rPr>
          <w:rFonts w:ascii="Times New Roman" w:hAnsi="Times New Roman"/>
          <w:b/>
          <w:bCs/>
          <w:sz w:val="28"/>
          <w:szCs w:val="28"/>
        </w:rPr>
        <w:t xml:space="preserve">.4 </w:t>
      </w:r>
      <w:r w:rsidR="0094398E" w:rsidRPr="009422C7">
        <w:rPr>
          <w:rFonts w:ascii="Times New Roman" w:hAnsi="Times New Roman"/>
          <w:b/>
          <w:bCs/>
          <w:sz w:val="28"/>
          <w:szCs w:val="28"/>
        </w:rPr>
        <w:t>User Command Inputs</w:t>
      </w:r>
    </w:p>
    <w:p w14:paraId="40DA5561" w14:textId="77777777" w:rsidR="0063574A" w:rsidRDefault="0094398E">
      <w:pPr>
        <w:jc w:val="both"/>
      </w:pPr>
      <w:r>
        <w:rPr>
          <w:rFonts w:ascii="Times New Roman" w:hAnsi="Times New Roman"/>
          <w:sz w:val="24"/>
        </w:rPr>
        <w:t>User inputs are given through voice recognition modules or mobile applications. Commands like “move forward,” “turn left,” or “stop” are processed by the system. The input design ensures that commands are easy to give and quickly recognized by the robot.</w:t>
      </w:r>
    </w:p>
    <w:p w14:paraId="130A49B3" w14:textId="18C5CB80" w:rsidR="0063574A" w:rsidRPr="009422C7" w:rsidRDefault="009422C7">
      <w:pPr>
        <w:jc w:val="both"/>
        <w:rPr>
          <w:b/>
          <w:bCs/>
          <w:sz w:val="32"/>
          <w:szCs w:val="32"/>
        </w:rPr>
      </w:pPr>
      <w:r w:rsidRPr="009422C7">
        <w:rPr>
          <w:rFonts w:ascii="Times New Roman" w:hAnsi="Times New Roman"/>
          <w:b/>
          <w:bCs/>
          <w:sz w:val="32"/>
          <w:szCs w:val="32"/>
        </w:rPr>
        <w:lastRenderedPageBreak/>
        <w:t xml:space="preserve">6.3 </w:t>
      </w:r>
      <w:r w:rsidR="0094398E" w:rsidRPr="009422C7">
        <w:rPr>
          <w:rFonts w:ascii="Times New Roman" w:hAnsi="Times New Roman"/>
          <w:b/>
          <w:bCs/>
          <w:sz w:val="32"/>
          <w:szCs w:val="32"/>
        </w:rPr>
        <w:t>OUTPUT DESIGN:</w:t>
      </w:r>
    </w:p>
    <w:p w14:paraId="0CBA1B3E" w14:textId="77777777" w:rsidR="0063574A" w:rsidRDefault="0094398E">
      <w:pPr>
        <w:jc w:val="both"/>
      </w:pPr>
      <w:r>
        <w:rPr>
          <w:rFonts w:ascii="Times New Roman" w:hAnsi="Times New Roman"/>
          <w:sz w:val="24"/>
        </w:rPr>
        <w:t>Output design in the IoT-based Chitti Robot refers to how the system presents the results of its operations and communicates information to users. The outputs are designed to be clear, timely, and useful for monitoring and controlling the robot effectively. The robot generates outputs in various forms such as movement actions, visual displays, sound responses, and data updates on mobile or web applications.</w:t>
      </w:r>
    </w:p>
    <w:p w14:paraId="5AB3CA60" w14:textId="77777777" w:rsidR="0063574A" w:rsidRDefault="0094398E">
      <w:pPr>
        <w:jc w:val="both"/>
      </w:pPr>
      <w:r>
        <w:rPr>
          <w:rFonts w:ascii="Times New Roman" w:hAnsi="Times New Roman"/>
          <w:sz w:val="24"/>
        </w:rPr>
        <w:t>For example, based on sensor inputs, the robot moves in different directions like forward, backward, left, or right, which is a physical output. It can also produce voice outputs to greet users or provide alerts when a person is detected nearby. Additionally, the robot sends real- time data such as sensor readings, system status, and alerts to cloud platforms using IoT technology. This data can be viewed by users through mobile applications or dashboards, allowing remote monitoring.</w:t>
      </w:r>
    </w:p>
    <w:p w14:paraId="3E67AF33" w14:textId="77777777" w:rsidR="0063574A" w:rsidRDefault="0094398E">
      <w:pPr>
        <w:jc w:val="both"/>
      </w:pPr>
      <w:r>
        <w:rPr>
          <w:rFonts w:ascii="Times New Roman" w:hAnsi="Times New Roman"/>
          <w:sz w:val="24"/>
        </w:rPr>
        <w:t>The output design ensures that the information is accurate and easily understandable, helping users make quick decisions. Proper output design also improves system performance by providing immediate feedback, reducing errors, and enhancing the overall user experience.</w:t>
      </w:r>
    </w:p>
    <w:p w14:paraId="2AB907B4" w14:textId="77777777" w:rsidR="0063574A" w:rsidRDefault="0094398E">
      <w:pPr>
        <w:jc w:val="both"/>
      </w:pPr>
      <w:r>
        <w:rPr>
          <w:rFonts w:ascii="Times New Roman" w:hAnsi="Times New Roman"/>
          <w:sz w:val="24"/>
        </w:rPr>
        <w:t>Thus, output design plays a key role in making the Chitti Robot interactive, efficient, and user-friendly.</w:t>
      </w:r>
    </w:p>
    <w:p w14:paraId="17694582" w14:textId="77777777" w:rsidR="0063574A" w:rsidRDefault="0094398E">
      <w:pPr>
        <w:jc w:val="both"/>
      </w:pPr>
      <w:r>
        <w:rPr>
          <w:rFonts w:ascii="Times New Roman" w:hAnsi="Times New Roman"/>
          <w:sz w:val="24"/>
        </w:rPr>
        <w:t>The output design ensures that the robot delivers accurate and timely responses to both users and the environment. It enhances interaction, control, and overall system efficiency. Thus, it plays a vital role in making the IoT-based Chitti Robot reliable and user-friendly.</w:t>
      </w:r>
    </w:p>
    <w:p w14:paraId="3C9C39C9" w14:textId="42C61DB0" w:rsidR="0063574A" w:rsidRPr="00413279" w:rsidRDefault="00413279">
      <w:pPr>
        <w:jc w:val="both"/>
        <w:rPr>
          <w:b/>
          <w:bCs/>
          <w:sz w:val="32"/>
          <w:szCs w:val="32"/>
        </w:rPr>
      </w:pPr>
      <w:r w:rsidRPr="00413279">
        <w:rPr>
          <w:rFonts w:ascii="Times New Roman" w:hAnsi="Times New Roman"/>
          <w:b/>
          <w:bCs/>
          <w:sz w:val="32"/>
          <w:szCs w:val="32"/>
        </w:rPr>
        <w:t xml:space="preserve">6.4 </w:t>
      </w:r>
      <w:r w:rsidR="0094398E" w:rsidRPr="00413279">
        <w:rPr>
          <w:rFonts w:ascii="Times New Roman" w:hAnsi="Times New Roman"/>
          <w:b/>
          <w:bCs/>
          <w:sz w:val="32"/>
          <w:szCs w:val="32"/>
        </w:rPr>
        <w:t>METHODOLOGY:</w:t>
      </w:r>
    </w:p>
    <w:p w14:paraId="50619847" w14:textId="77777777" w:rsidR="0063574A" w:rsidRDefault="0094398E">
      <w:pPr>
        <w:jc w:val="both"/>
      </w:pPr>
      <w:r>
        <w:rPr>
          <w:rFonts w:ascii="Times New Roman" w:hAnsi="Times New Roman"/>
          <w:sz w:val="24"/>
        </w:rPr>
        <w:t>Methodologies in the IoT-based Chitti Robot refer to the systematic approach used to design, develop, and implement the robotic system. It involves a series of structured steps including planning, hardware integration, software development, testing, and deployment. The main objective of using proper methodologies is to ensure that the robot operates efficiently, accurately, and reliably in real-time environments. By following a well-defined methodology, the development process becomes organized and easier to manage.</w:t>
      </w:r>
    </w:p>
    <w:p w14:paraId="4B1BC7D7" w14:textId="18419DF3" w:rsidR="0063574A" w:rsidRPr="002D0B51" w:rsidRDefault="00F71B7E">
      <w:pPr>
        <w:jc w:val="both"/>
        <w:rPr>
          <w:b/>
          <w:bCs/>
          <w:sz w:val="28"/>
          <w:szCs w:val="28"/>
        </w:rPr>
      </w:pPr>
      <w:r w:rsidRPr="002D0B51">
        <w:rPr>
          <w:rFonts w:ascii="Times New Roman" w:hAnsi="Times New Roman"/>
          <w:b/>
          <w:bCs/>
          <w:sz w:val="28"/>
          <w:szCs w:val="28"/>
        </w:rPr>
        <w:t xml:space="preserve">6.4.1 </w:t>
      </w:r>
      <w:r w:rsidR="0094398E" w:rsidRPr="002D0B51">
        <w:rPr>
          <w:rFonts w:ascii="Times New Roman" w:hAnsi="Times New Roman"/>
          <w:b/>
          <w:bCs/>
          <w:sz w:val="28"/>
          <w:szCs w:val="28"/>
        </w:rPr>
        <w:t>System Design Methodology</w:t>
      </w:r>
    </w:p>
    <w:p w14:paraId="03CE5A1A" w14:textId="5607415C" w:rsidR="0063574A" w:rsidRDefault="0094398E">
      <w:pPr>
        <w:jc w:val="both"/>
      </w:pPr>
      <w:r>
        <w:rPr>
          <w:rFonts w:ascii="Times New Roman" w:hAnsi="Times New Roman"/>
          <w:sz w:val="24"/>
        </w:rPr>
        <w:t xml:space="preserve">The system design methodology focuses on creating the overall architecture of the Chitti Robot. It includes identifying system requirements, selecting appropriate hardware components such as microcontrollers, sensors, and communication modules, and defining the workflow of the robot. A modular design approach is used, where each component </w:t>
      </w:r>
      <w:r w:rsidR="00F71B7E">
        <w:rPr>
          <w:rFonts w:ascii="Times New Roman" w:hAnsi="Times New Roman"/>
          <w:sz w:val="24"/>
        </w:rPr>
        <w:t xml:space="preserve">such </w:t>
      </w:r>
      <w:r>
        <w:rPr>
          <w:rFonts w:ascii="Times New Roman" w:hAnsi="Times New Roman"/>
          <w:sz w:val="24"/>
        </w:rPr>
        <w:t xml:space="preserve">as sensing, processing, and communication is designed separately and then integrated. </w:t>
      </w:r>
    </w:p>
    <w:p w14:paraId="1E634681" w14:textId="54DDB519" w:rsidR="0063574A" w:rsidRPr="002D0B51" w:rsidRDefault="00F71B7E">
      <w:pPr>
        <w:jc w:val="both"/>
        <w:rPr>
          <w:b/>
          <w:bCs/>
          <w:sz w:val="28"/>
          <w:szCs w:val="28"/>
        </w:rPr>
      </w:pPr>
      <w:r w:rsidRPr="002D0B51">
        <w:rPr>
          <w:rFonts w:ascii="Times New Roman" w:hAnsi="Times New Roman"/>
          <w:b/>
          <w:bCs/>
          <w:sz w:val="28"/>
          <w:szCs w:val="28"/>
        </w:rPr>
        <w:lastRenderedPageBreak/>
        <w:t xml:space="preserve">6.4.2 </w:t>
      </w:r>
      <w:r w:rsidR="0094398E" w:rsidRPr="002D0B51">
        <w:rPr>
          <w:rFonts w:ascii="Times New Roman" w:hAnsi="Times New Roman"/>
          <w:b/>
          <w:bCs/>
          <w:sz w:val="28"/>
          <w:szCs w:val="28"/>
        </w:rPr>
        <w:t>Hardware Implementation Methodology</w:t>
      </w:r>
    </w:p>
    <w:p w14:paraId="61947909" w14:textId="77777777" w:rsidR="0063574A" w:rsidRDefault="0094398E">
      <w:pPr>
        <w:jc w:val="both"/>
      </w:pPr>
      <w:r>
        <w:rPr>
          <w:rFonts w:ascii="Times New Roman" w:hAnsi="Times New Roman"/>
          <w:sz w:val="24"/>
        </w:rPr>
        <w:t>This methodology deals with the physical construction of the robot. Components like Arduino or Raspberry Pi, ultrasonic sensors, IR sensors, motors, and motor drivers are assembled properly. Each hardware component is connected based on circuit design, ensuring proper power supply and signal flow. Care is taken to maintain stability and avoid hardware failures during operation.</w:t>
      </w:r>
    </w:p>
    <w:p w14:paraId="17F434A0" w14:textId="1D42CFB6" w:rsidR="0063574A" w:rsidRPr="00DF6D59" w:rsidRDefault="00F71B7E">
      <w:pPr>
        <w:jc w:val="both"/>
        <w:rPr>
          <w:b/>
          <w:bCs/>
          <w:sz w:val="28"/>
          <w:szCs w:val="28"/>
        </w:rPr>
      </w:pPr>
      <w:r w:rsidRPr="00DF6D59">
        <w:rPr>
          <w:rFonts w:ascii="Times New Roman" w:hAnsi="Times New Roman"/>
          <w:b/>
          <w:bCs/>
          <w:sz w:val="28"/>
          <w:szCs w:val="28"/>
        </w:rPr>
        <w:t xml:space="preserve">6.4.3 </w:t>
      </w:r>
      <w:r w:rsidR="0094398E" w:rsidRPr="00DF6D59">
        <w:rPr>
          <w:rFonts w:ascii="Times New Roman" w:hAnsi="Times New Roman"/>
          <w:b/>
          <w:bCs/>
          <w:sz w:val="28"/>
          <w:szCs w:val="28"/>
        </w:rPr>
        <w:t>Software Development Methodology</w:t>
      </w:r>
    </w:p>
    <w:p w14:paraId="0E939640" w14:textId="77777777" w:rsidR="0063574A" w:rsidRDefault="0094398E">
      <w:pPr>
        <w:jc w:val="both"/>
      </w:pPr>
      <w:r>
        <w:rPr>
          <w:rFonts w:ascii="Times New Roman" w:hAnsi="Times New Roman"/>
          <w:sz w:val="24"/>
        </w:rPr>
        <w:t>Software plays a key role in controlling the robot. The programming is done using languages like Embedded C or Python through platforms such as Arduino IDE. The software is developed in stages, including coding, debugging, and testing. Algorithms are implemented to process sensor data and control the robot’s movements. Proper coding practices ensure smooth functioning and easy maintenance.</w:t>
      </w:r>
    </w:p>
    <w:p w14:paraId="4EF7CA99" w14:textId="13EA4697" w:rsidR="0063574A" w:rsidRPr="00DF6D59" w:rsidRDefault="00F71B7E">
      <w:pPr>
        <w:jc w:val="both"/>
        <w:rPr>
          <w:b/>
          <w:bCs/>
          <w:sz w:val="28"/>
          <w:szCs w:val="28"/>
        </w:rPr>
      </w:pPr>
      <w:r w:rsidRPr="00DF6D59">
        <w:rPr>
          <w:rFonts w:ascii="Times New Roman" w:hAnsi="Times New Roman"/>
          <w:b/>
          <w:bCs/>
          <w:sz w:val="28"/>
          <w:szCs w:val="28"/>
        </w:rPr>
        <w:t xml:space="preserve">6.4.4 </w:t>
      </w:r>
      <w:r w:rsidR="0094398E" w:rsidRPr="00DF6D59">
        <w:rPr>
          <w:rFonts w:ascii="Times New Roman" w:hAnsi="Times New Roman"/>
          <w:b/>
          <w:bCs/>
          <w:sz w:val="28"/>
          <w:szCs w:val="28"/>
        </w:rPr>
        <w:t>IoT Integration Methodology</w:t>
      </w:r>
    </w:p>
    <w:p w14:paraId="13243603" w14:textId="77777777" w:rsidR="0063574A" w:rsidRDefault="0094398E">
      <w:pPr>
        <w:jc w:val="both"/>
      </w:pPr>
      <w:r>
        <w:rPr>
          <w:rFonts w:ascii="Times New Roman" w:hAnsi="Times New Roman"/>
          <w:sz w:val="24"/>
        </w:rPr>
        <w:t>This methodology focuses on connecting the robot to the internet. Wi-Fi modules such as ESP8266 or ESP32 are used to enable communication between the robot and cloud platforms. Data from sensors is transmitted to cloud services like Things peak or Firebase, allowing remote monitoring and control.</w:t>
      </w:r>
    </w:p>
    <w:p w14:paraId="6F38D02D" w14:textId="075F02E2" w:rsidR="0063574A" w:rsidRPr="00DF6D59" w:rsidRDefault="00D74B40">
      <w:pPr>
        <w:jc w:val="both"/>
        <w:rPr>
          <w:b/>
          <w:bCs/>
          <w:sz w:val="28"/>
          <w:szCs w:val="28"/>
        </w:rPr>
      </w:pPr>
      <w:r w:rsidRPr="00DF6D59">
        <w:rPr>
          <w:rFonts w:ascii="Times New Roman" w:hAnsi="Times New Roman"/>
          <w:b/>
          <w:bCs/>
          <w:sz w:val="28"/>
          <w:szCs w:val="28"/>
        </w:rPr>
        <w:t xml:space="preserve">6.4.5 </w:t>
      </w:r>
      <w:r w:rsidR="0094398E" w:rsidRPr="00DF6D59">
        <w:rPr>
          <w:rFonts w:ascii="Times New Roman" w:hAnsi="Times New Roman"/>
          <w:b/>
          <w:bCs/>
          <w:sz w:val="28"/>
          <w:szCs w:val="28"/>
        </w:rPr>
        <w:t>Data Collection and Processing Methodology</w:t>
      </w:r>
    </w:p>
    <w:p w14:paraId="71974C4D" w14:textId="77777777" w:rsidR="0063574A" w:rsidRDefault="0094398E">
      <w:pPr>
        <w:jc w:val="both"/>
      </w:pPr>
      <w:r>
        <w:rPr>
          <w:rFonts w:ascii="Times New Roman" w:hAnsi="Times New Roman"/>
          <w:sz w:val="24"/>
        </w:rPr>
        <w:t>The robot continuously collects data from sensors and processes it in real time. This methodology ensures that the data is accurate and useful for decision-making. The collected data is filtered and analysed to detect patterns and improve system performance. Efficient data handling reduces errors and increases system reliability.</w:t>
      </w:r>
    </w:p>
    <w:p w14:paraId="54570CD9" w14:textId="3F48B545" w:rsidR="0063574A" w:rsidRPr="00DF6D59" w:rsidRDefault="002D0B51">
      <w:pPr>
        <w:jc w:val="both"/>
        <w:rPr>
          <w:b/>
          <w:bCs/>
          <w:sz w:val="28"/>
          <w:szCs w:val="28"/>
        </w:rPr>
      </w:pPr>
      <w:r w:rsidRPr="00DF6D59">
        <w:rPr>
          <w:rFonts w:ascii="Times New Roman" w:hAnsi="Times New Roman"/>
          <w:b/>
          <w:bCs/>
          <w:sz w:val="28"/>
          <w:szCs w:val="28"/>
        </w:rPr>
        <w:t xml:space="preserve">6.4.6 </w:t>
      </w:r>
      <w:r w:rsidR="0094398E" w:rsidRPr="00DF6D59">
        <w:rPr>
          <w:rFonts w:ascii="Times New Roman" w:hAnsi="Times New Roman"/>
          <w:b/>
          <w:bCs/>
          <w:sz w:val="28"/>
          <w:szCs w:val="28"/>
        </w:rPr>
        <w:t>Testing and Validation Methodology</w:t>
      </w:r>
    </w:p>
    <w:p w14:paraId="2A94C9CF" w14:textId="77777777" w:rsidR="0063574A" w:rsidRDefault="0094398E">
      <w:pPr>
        <w:jc w:val="both"/>
      </w:pPr>
      <w:r>
        <w:rPr>
          <w:rFonts w:ascii="Times New Roman" w:hAnsi="Times New Roman"/>
          <w:sz w:val="24"/>
        </w:rPr>
        <w:t>Testing is an important step in the development process. The robot is tested under different conditions to check its performance. Various tests such as obstacle detection, movement accuracy, and response to commands are conducted. Validation ensures that the system meets all requirements and functions correctly without errors.</w:t>
      </w:r>
    </w:p>
    <w:p w14:paraId="290ED009" w14:textId="46CF3A50" w:rsidR="0063574A" w:rsidRPr="00DF6D59" w:rsidRDefault="002D0B51">
      <w:pPr>
        <w:jc w:val="both"/>
        <w:rPr>
          <w:b/>
          <w:bCs/>
          <w:sz w:val="28"/>
          <w:szCs w:val="28"/>
        </w:rPr>
      </w:pPr>
      <w:r w:rsidRPr="00DF6D59">
        <w:rPr>
          <w:rFonts w:ascii="Times New Roman" w:hAnsi="Times New Roman"/>
          <w:b/>
          <w:bCs/>
          <w:sz w:val="28"/>
          <w:szCs w:val="28"/>
        </w:rPr>
        <w:t xml:space="preserve">6.4.7 </w:t>
      </w:r>
      <w:r w:rsidR="0094398E" w:rsidRPr="00DF6D59">
        <w:rPr>
          <w:rFonts w:ascii="Times New Roman" w:hAnsi="Times New Roman"/>
          <w:b/>
          <w:bCs/>
          <w:sz w:val="28"/>
          <w:szCs w:val="28"/>
        </w:rPr>
        <w:t>Performance Evaluation Methodology</w:t>
      </w:r>
    </w:p>
    <w:p w14:paraId="384FA7D6" w14:textId="77777777" w:rsidR="0063574A" w:rsidRDefault="0094398E">
      <w:pPr>
        <w:jc w:val="both"/>
      </w:pPr>
      <w:r>
        <w:rPr>
          <w:rFonts w:ascii="Times New Roman" w:hAnsi="Times New Roman"/>
          <w:sz w:val="24"/>
        </w:rPr>
        <w:t>This methodology evaluates how well the robot performs its tasks. Metrics such as accuracy, response time, efficiency, and reliability are measured. The results are compared with expected outcomes to identify improvements. Continuous evaluation helps in enhancing the system’s performance.</w:t>
      </w:r>
    </w:p>
    <w:p w14:paraId="7EB96083" w14:textId="77777777" w:rsidR="002D0B51" w:rsidRDefault="002D0B51">
      <w:pPr>
        <w:jc w:val="both"/>
        <w:rPr>
          <w:rFonts w:ascii="Times New Roman" w:hAnsi="Times New Roman"/>
          <w:sz w:val="24"/>
        </w:rPr>
      </w:pPr>
    </w:p>
    <w:p w14:paraId="62E689EB" w14:textId="7FD4F5A8" w:rsidR="0063574A" w:rsidRPr="00DF6D59" w:rsidRDefault="002D0B51">
      <w:pPr>
        <w:jc w:val="both"/>
        <w:rPr>
          <w:b/>
          <w:bCs/>
          <w:sz w:val="28"/>
          <w:szCs w:val="28"/>
        </w:rPr>
      </w:pPr>
      <w:r w:rsidRPr="00DF6D59">
        <w:rPr>
          <w:rFonts w:ascii="Times New Roman" w:hAnsi="Times New Roman"/>
          <w:b/>
          <w:bCs/>
          <w:sz w:val="28"/>
          <w:szCs w:val="28"/>
        </w:rPr>
        <w:t xml:space="preserve">6.4.8 </w:t>
      </w:r>
      <w:r w:rsidR="0094398E" w:rsidRPr="00DF6D59">
        <w:rPr>
          <w:rFonts w:ascii="Times New Roman" w:hAnsi="Times New Roman"/>
          <w:b/>
          <w:bCs/>
          <w:sz w:val="28"/>
          <w:szCs w:val="28"/>
        </w:rPr>
        <w:t>Deployment and Maintenance Methodology</w:t>
      </w:r>
    </w:p>
    <w:p w14:paraId="4145D9A8" w14:textId="77777777" w:rsidR="0063574A" w:rsidRDefault="0094398E">
      <w:pPr>
        <w:jc w:val="both"/>
      </w:pPr>
      <w:r>
        <w:rPr>
          <w:rFonts w:ascii="Times New Roman" w:hAnsi="Times New Roman"/>
          <w:sz w:val="24"/>
        </w:rPr>
        <w:t>After successful testing, the robot is deployed for real-time use. Maintenance is carried out regularly to ensure proper functioning. Software updates and hardware checks are performed to keep the system up to date. This methodology ensures long-term reliability and efficiency of the robot.</w:t>
      </w:r>
    </w:p>
    <w:p w14:paraId="164EEBDD" w14:textId="77777777" w:rsidR="00B971C5" w:rsidRDefault="00B971C5">
      <w:pPr>
        <w:jc w:val="both"/>
        <w:rPr>
          <w:rFonts w:ascii="Times New Roman" w:hAnsi="Times New Roman"/>
          <w:sz w:val="24"/>
        </w:rPr>
      </w:pPr>
    </w:p>
    <w:p w14:paraId="2FBBE157" w14:textId="06C8BF8F" w:rsidR="0063574A" w:rsidRPr="00B971C5" w:rsidRDefault="00B971C5">
      <w:pPr>
        <w:jc w:val="both"/>
        <w:rPr>
          <w:b/>
          <w:bCs/>
          <w:sz w:val="32"/>
          <w:szCs w:val="32"/>
        </w:rPr>
      </w:pPr>
      <w:r w:rsidRPr="00B971C5">
        <w:rPr>
          <w:rFonts w:ascii="Times New Roman" w:hAnsi="Times New Roman"/>
          <w:b/>
          <w:bCs/>
          <w:sz w:val="32"/>
          <w:szCs w:val="32"/>
        </w:rPr>
        <w:t xml:space="preserve">6.5 </w:t>
      </w:r>
      <w:r w:rsidR="0094398E" w:rsidRPr="00B971C5">
        <w:rPr>
          <w:rFonts w:ascii="Times New Roman" w:hAnsi="Times New Roman"/>
          <w:b/>
          <w:bCs/>
          <w:sz w:val="32"/>
          <w:szCs w:val="32"/>
        </w:rPr>
        <w:t>MODULES</w:t>
      </w:r>
    </w:p>
    <w:p w14:paraId="55C0A23E" w14:textId="0AD2E1A4" w:rsidR="0063574A" w:rsidRPr="00B971C5" w:rsidRDefault="00B971C5">
      <w:pPr>
        <w:jc w:val="both"/>
        <w:rPr>
          <w:b/>
          <w:bCs/>
          <w:sz w:val="28"/>
          <w:szCs w:val="28"/>
        </w:rPr>
      </w:pPr>
      <w:r w:rsidRPr="00B971C5">
        <w:rPr>
          <w:rFonts w:ascii="Times New Roman" w:hAnsi="Times New Roman"/>
          <w:b/>
          <w:bCs/>
          <w:sz w:val="28"/>
          <w:szCs w:val="28"/>
        </w:rPr>
        <w:t>6</w:t>
      </w:r>
      <w:r w:rsidRPr="00B971C5">
        <w:rPr>
          <w:rFonts w:ascii="Times New Roman" w:hAnsi="Times New Roman"/>
          <w:b/>
          <w:bCs/>
          <w:sz w:val="24"/>
        </w:rPr>
        <w:t>.</w:t>
      </w:r>
      <w:r w:rsidRPr="00B971C5">
        <w:rPr>
          <w:rFonts w:ascii="Times New Roman" w:hAnsi="Times New Roman"/>
          <w:b/>
          <w:bCs/>
          <w:sz w:val="28"/>
          <w:szCs w:val="28"/>
        </w:rPr>
        <w:t xml:space="preserve">5.1 </w:t>
      </w:r>
      <w:r w:rsidR="0094398E" w:rsidRPr="00B971C5">
        <w:rPr>
          <w:rFonts w:ascii="Times New Roman" w:hAnsi="Times New Roman"/>
          <w:b/>
          <w:bCs/>
          <w:sz w:val="28"/>
          <w:szCs w:val="28"/>
        </w:rPr>
        <w:t>Admin Module</w:t>
      </w:r>
    </w:p>
    <w:p w14:paraId="5A1D03FB" w14:textId="77777777" w:rsidR="0063574A" w:rsidRDefault="0094398E" w:rsidP="00B971C5">
      <w:pPr>
        <w:pStyle w:val="ListParagraph"/>
        <w:numPr>
          <w:ilvl w:val="0"/>
          <w:numId w:val="38"/>
        </w:numPr>
        <w:jc w:val="both"/>
      </w:pPr>
      <w:r w:rsidRPr="00B971C5">
        <w:rPr>
          <w:rFonts w:ascii="Times New Roman" w:hAnsi="Times New Roman"/>
          <w:sz w:val="24"/>
        </w:rPr>
        <w:t>Login authentication</w:t>
      </w:r>
    </w:p>
    <w:p w14:paraId="262E9DC2" w14:textId="77777777" w:rsidR="0063574A" w:rsidRDefault="0094398E" w:rsidP="00B971C5">
      <w:pPr>
        <w:pStyle w:val="ListParagraph"/>
        <w:numPr>
          <w:ilvl w:val="0"/>
          <w:numId w:val="38"/>
        </w:numPr>
        <w:jc w:val="both"/>
      </w:pPr>
      <w:r w:rsidRPr="00B971C5">
        <w:rPr>
          <w:rFonts w:ascii="Times New Roman" w:hAnsi="Times New Roman"/>
          <w:sz w:val="24"/>
        </w:rPr>
        <w:t>Dashboard overview</w:t>
      </w:r>
    </w:p>
    <w:p w14:paraId="6566F2B1" w14:textId="77777777" w:rsidR="0063574A" w:rsidRDefault="0094398E" w:rsidP="00B971C5">
      <w:pPr>
        <w:pStyle w:val="ListParagraph"/>
        <w:numPr>
          <w:ilvl w:val="0"/>
          <w:numId w:val="38"/>
        </w:numPr>
        <w:jc w:val="both"/>
      </w:pPr>
      <w:r w:rsidRPr="00B971C5">
        <w:rPr>
          <w:rFonts w:ascii="Times New Roman" w:hAnsi="Times New Roman"/>
          <w:sz w:val="24"/>
        </w:rPr>
        <w:t>Manage workers and customers</w:t>
      </w:r>
    </w:p>
    <w:p w14:paraId="39795AA0" w14:textId="77777777" w:rsidR="0063574A" w:rsidRDefault="0094398E" w:rsidP="00B971C5">
      <w:pPr>
        <w:pStyle w:val="ListParagraph"/>
        <w:numPr>
          <w:ilvl w:val="0"/>
          <w:numId w:val="38"/>
        </w:numPr>
        <w:jc w:val="both"/>
      </w:pPr>
      <w:r w:rsidRPr="00B971C5">
        <w:rPr>
          <w:rFonts w:ascii="Times New Roman" w:hAnsi="Times New Roman"/>
          <w:sz w:val="24"/>
        </w:rPr>
        <w:t>Assign tasks</w:t>
      </w:r>
    </w:p>
    <w:p w14:paraId="7F967C4B" w14:textId="77777777" w:rsidR="0063574A" w:rsidRPr="006530E6" w:rsidRDefault="0094398E" w:rsidP="00B971C5">
      <w:pPr>
        <w:pStyle w:val="ListParagraph"/>
        <w:numPr>
          <w:ilvl w:val="0"/>
          <w:numId w:val="38"/>
        </w:numPr>
        <w:jc w:val="both"/>
      </w:pPr>
      <w:r w:rsidRPr="00B971C5">
        <w:rPr>
          <w:rFonts w:ascii="Times New Roman" w:hAnsi="Times New Roman"/>
          <w:sz w:val="24"/>
        </w:rPr>
        <w:t>Monitor activities</w:t>
      </w:r>
    </w:p>
    <w:p w14:paraId="10D98912" w14:textId="77777777" w:rsidR="006530E6" w:rsidRDefault="006530E6" w:rsidP="006530E6">
      <w:pPr>
        <w:pStyle w:val="ListParagraph"/>
        <w:jc w:val="both"/>
      </w:pPr>
    </w:p>
    <w:p w14:paraId="4B2B5716" w14:textId="27C2946E" w:rsidR="0063574A" w:rsidRPr="00B971C5" w:rsidRDefault="00B971C5">
      <w:pPr>
        <w:jc w:val="both"/>
        <w:rPr>
          <w:b/>
          <w:bCs/>
          <w:sz w:val="28"/>
          <w:szCs w:val="28"/>
        </w:rPr>
      </w:pPr>
      <w:r w:rsidRPr="00B971C5">
        <w:rPr>
          <w:rFonts w:ascii="Times New Roman" w:hAnsi="Times New Roman"/>
          <w:b/>
          <w:bCs/>
          <w:sz w:val="28"/>
          <w:szCs w:val="28"/>
        </w:rPr>
        <w:t xml:space="preserve">6.5.2 </w:t>
      </w:r>
      <w:r w:rsidR="0094398E" w:rsidRPr="00B971C5">
        <w:rPr>
          <w:rFonts w:ascii="Times New Roman" w:hAnsi="Times New Roman"/>
          <w:b/>
          <w:bCs/>
          <w:sz w:val="28"/>
          <w:szCs w:val="28"/>
        </w:rPr>
        <w:t>Worker Module</w:t>
      </w:r>
    </w:p>
    <w:p w14:paraId="58B8BAFC" w14:textId="77777777" w:rsidR="0063574A" w:rsidRDefault="0094398E" w:rsidP="00B971C5">
      <w:pPr>
        <w:pStyle w:val="ListParagraph"/>
        <w:numPr>
          <w:ilvl w:val="0"/>
          <w:numId w:val="39"/>
        </w:numPr>
        <w:jc w:val="both"/>
      </w:pPr>
      <w:r w:rsidRPr="00B971C5">
        <w:rPr>
          <w:rFonts w:ascii="Times New Roman" w:hAnsi="Times New Roman"/>
          <w:sz w:val="24"/>
        </w:rPr>
        <w:t>View assigned tasks</w:t>
      </w:r>
    </w:p>
    <w:p w14:paraId="41EA4723" w14:textId="77777777" w:rsidR="0063574A" w:rsidRDefault="0094398E" w:rsidP="00B971C5">
      <w:pPr>
        <w:pStyle w:val="ListParagraph"/>
        <w:numPr>
          <w:ilvl w:val="0"/>
          <w:numId w:val="39"/>
        </w:numPr>
        <w:jc w:val="both"/>
      </w:pPr>
      <w:r w:rsidRPr="00B971C5">
        <w:rPr>
          <w:rFonts w:ascii="Times New Roman" w:hAnsi="Times New Roman"/>
          <w:sz w:val="24"/>
        </w:rPr>
        <w:t>Update task progress</w:t>
      </w:r>
    </w:p>
    <w:p w14:paraId="53B7F1A4" w14:textId="77777777" w:rsidR="0063574A" w:rsidRDefault="0094398E" w:rsidP="00B971C5">
      <w:pPr>
        <w:pStyle w:val="ListParagraph"/>
        <w:numPr>
          <w:ilvl w:val="0"/>
          <w:numId w:val="39"/>
        </w:numPr>
        <w:jc w:val="both"/>
      </w:pPr>
      <w:r w:rsidRPr="00B971C5">
        <w:rPr>
          <w:rFonts w:ascii="Times New Roman" w:hAnsi="Times New Roman"/>
          <w:sz w:val="24"/>
        </w:rPr>
        <w:t>Submit time-off requests</w:t>
      </w:r>
    </w:p>
    <w:p w14:paraId="52BDF7F2" w14:textId="77777777" w:rsidR="0063574A" w:rsidRPr="006530E6" w:rsidRDefault="0094398E" w:rsidP="00B971C5">
      <w:pPr>
        <w:pStyle w:val="ListParagraph"/>
        <w:numPr>
          <w:ilvl w:val="0"/>
          <w:numId w:val="39"/>
        </w:numPr>
        <w:jc w:val="both"/>
      </w:pPr>
      <w:r w:rsidRPr="00B971C5">
        <w:rPr>
          <w:rFonts w:ascii="Times New Roman" w:hAnsi="Times New Roman"/>
          <w:sz w:val="24"/>
        </w:rPr>
        <w:t>Update availability status</w:t>
      </w:r>
    </w:p>
    <w:p w14:paraId="0918C152" w14:textId="77777777" w:rsidR="006530E6" w:rsidRDefault="006530E6" w:rsidP="006530E6">
      <w:pPr>
        <w:pStyle w:val="ListParagraph"/>
        <w:jc w:val="both"/>
      </w:pPr>
    </w:p>
    <w:p w14:paraId="5CDDD0CF" w14:textId="4D98E8BD" w:rsidR="0063574A" w:rsidRPr="00B971C5" w:rsidRDefault="00B971C5">
      <w:pPr>
        <w:jc w:val="both"/>
        <w:rPr>
          <w:b/>
          <w:bCs/>
          <w:sz w:val="28"/>
          <w:szCs w:val="28"/>
        </w:rPr>
      </w:pPr>
      <w:r w:rsidRPr="00B971C5">
        <w:rPr>
          <w:rFonts w:ascii="Times New Roman" w:hAnsi="Times New Roman"/>
          <w:b/>
          <w:bCs/>
          <w:sz w:val="28"/>
          <w:szCs w:val="28"/>
        </w:rPr>
        <w:t xml:space="preserve">6.5.3 </w:t>
      </w:r>
      <w:r w:rsidR="0094398E" w:rsidRPr="00B971C5">
        <w:rPr>
          <w:rFonts w:ascii="Times New Roman" w:hAnsi="Times New Roman"/>
          <w:b/>
          <w:bCs/>
          <w:sz w:val="28"/>
          <w:szCs w:val="28"/>
        </w:rPr>
        <w:t>Customer Module</w:t>
      </w:r>
    </w:p>
    <w:p w14:paraId="44A0837E" w14:textId="77777777" w:rsidR="0063574A" w:rsidRDefault="0094398E" w:rsidP="009F2A98">
      <w:pPr>
        <w:pStyle w:val="ListParagraph"/>
        <w:numPr>
          <w:ilvl w:val="0"/>
          <w:numId w:val="40"/>
        </w:numPr>
        <w:jc w:val="both"/>
      </w:pPr>
      <w:r w:rsidRPr="009F2A98">
        <w:rPr>
          <w:rFonts w:ascii="Times New Roman" w:hAnsi="Times New Roman"/>
          <w:sz w:val="24"/>
        </w:rPr>
        <w:t>Register/login</w:t>
      </w:r>
    </w:p>
    <w:p w14:paraId="5CE160FF" w14:textId="77777777" w:rsidR="0063574A" w:rsidRDefault="0094398E" w:rsidP="009F2A98">
      <w:pPr>
        <w:pStyle w:val="ListParagraph"/>
        <w:numPr>
          <w:ilvl w:val="0"/>
          <w:numId w:val="40"/>
        </w:numPr>
        <w:jc w:val="both"/>
      </w:pPr>
      <w:r w:rsidRPr="009F2A98">
        <w:rPr>
          <w:rFonts w:ascii="Times New Roman" w:hAnsi="Times New Roman"/>
          <w:sz w:val="24"/>
        </w:rPr>
        <w:t>Create service requests</w:t>
      </w:r>
    </w:p>
    <w:p w14:paraId="4D5309E0" w14:textId="77777777" w:rsidR="0063574A" w:rsidRDefault="0094398E" w:rsidP="009F2A98">
      <w:pPr>
        <w:pStyle w:val="ListParagraph"/>
        <w:numPr>
          <w:ilvl w:val="0"/>
          <w:numId w:val="40"/>
        </w:numPr>
        <w:jc w:val="both"/>
      </w:pPr>
      <w:r w:rsidRPr="009F2A98">
        <w:rPr>
          <w:rFonts w:ascii="Times New Roman" w:hAnsi="Times New Roman"/>
          <w:sz w:val="24"/>
        </w:rPr>
        <w:t>Track request status</w:t>
      </w:r>
    </w:p>
    <w:p w14:paraId="05AEBE28" w14:textId="77777777" w:rsidR="0063574A" w:rsidRPr="006530E6" w:rsidRDefault="0094398E" w:rsidP="009F2A98">
      <w:pPr>
        <w:pStyle w:val="ListParagraph"/>
        <w:numPr>
          <w:ilvl w:val="0"/>
          <w:numId w:val="40"/>
        </w:numPr>
        <w:jc w:val="both"/>
      </w:pPr>
      <w:r w:rsidRPr="009F2A98">
        <w:rPr>
          <w:rFonts w:ascii="Times New Roman" w:hAnsi="Times New Roman"/>
          <w:sz w:val="24"/>
        </w:rPr>
        <w:t>Provide feedback</w:t>
      </w:r>
    </w:p>
    <w:p w14:paraId="33B9A4A4" w14:textId="77777777" w:rsidR="006530E6" w:rsidRDefault="006530E6" w:rsidP="006530E6">
      <w:pPr>
        <w:pStyle w:val="ListParagraph"/>
        <w:jc w:val="both"/>
      </w:pPr>
    </w:p>
    <w:p w14:paraId="1BC1A79A" w14:textId="0AC26822" w:rsidR="0063574A" w:rsidRPr="00CC48A7" w:rsidRDefault="009F2A98">
      <w:pPr>
        <w:jc w:val="both"/>
        <w:rPr>
          <w:b/>
          <w:bCs/>
          <w:sz w:val="28"/>
          <w:szCs w:val="28"/>
        </w:rPr>
      </w:pPr>
      <w:r w:rsidRPr="00CC48A7">
        <w:rPr>
          <w:rFonts w:ascii="Times New Roman" w:hAnsi="Times New Roman"/>
          <w:b/>
          <w:bCs/>
          <w:sz w:val="28"/>
          <w:szCs w:val="28"/>
        </w:rPr>
        <w:t xml:space="preserve">6.5.4 </w:t>
      </w:r>
      <w:r w:rsidR="0094398E" w:rsidRPr="00CC48A7">
        <w:rPr>
          <w:rFonts w:ascii="Times New Roman" w:hAnsi="Times New Roman"/>
          <w:b/>
          <w:bCs/>
          <w:sz w:val="28"/>
          <w:szCs w:val="28"/>
        </w:rPr>
        <w:t>Request Management Module</w:t>
      </w:r>
    </w:p>
    <w:p w14:paraId="6F4772B8" w14:textId="77777777" w:rsidR="0063574A" w:rsidRDefault="0094398E" w:rsidP="00CC48A7">
      <w:pPr>
        <w:pStyle w:val="ListParagraph"/>
        <w:numPr>
          <w:ilvl w:val="0"/>
          <w:numId w:val="41"/>
        </w:numPr>
        <w:jc w:val="both"/>
      </w:pPr>
      <w:r w:rsidRPr="00CC48A7">
        <w:rPr>
          <w:rFonts w:ascii="Times New Roman" w:hAnsi="Times New Roman"/>
          <w:sz w:val="24"/>
        </w:rPr>
        <w:t>New request creation</w:t>
      </w:r>
    </w:p>
    <w:p w14:paraId="2308EA64" w14:textId="77777777" w:rsidR="0063574A" w:rsidRDefault="0094398E" w:rsidP="00CC48A7">
      <w:pPr>
        <w:pStyle w:val="ListParagraph"/>
        <w:numPr>
          <w:ilvl w:val="0"/>
          <w:numId w:val="41"/>
        </w:numPr>
        <w:jc w:val="both"/>
      </w:pPr>
      <w:r w:rsidRPr="00CC48A7">
        <w:rPr>
          <w:rFonts w:ascii="Times New Roman" w:hAnsi="Times New Roman"/>
          <w:sz w:val="24"/>
        </w:rPr>
        <w:t>Priority handling</w:t>
      </w:r>
    </w:p>
    <w:p w14:paraId="2814C763" w14:textId="77777777" w:rsidR="0063574A" w:rsidRDefault="0094398E" w:rsidP="00CC48A7">
      <w:pPr>
        <w:pStyle w:val="ListParagraph"/>
        <w:numPr>
          <w:ilvl w:val="0"/>
          <w:numId w:val="41"/>
        </w:numPr>
        <w:jc w:val="both"/>
      </w:pPr>
      <w:r w:rsidRPr="00CC48A7">
        <w:rPr>
          <w:rFonts w:ascii="Times New Roman" w:hAnsi="Times New Roman"/>
          <w:sz w:val="24"/>
        </w:rPr>
        <w:t>Assignment to workers</w:t>
      </w:r>
    </w:p>
    <w:p w14:paraId="4031D843" w14:textId="77777777" w:rsidR="0063574A" w:rsidRDefault="0094398E" w:rsidP="00CC48A7">
      <w:pPr>
        <w:pStyle w:val="ListParagraph"/>
        <w:numPr>
          <w:ilvl w:val="0"/>
          <w:numId w:val="41"/>
        </w:numPr>
        <w:jc w:val="both"/>
      </w:pPr>
      <w:r w:rsidRPr="00CC48A7">
        <w:rPr>
          <w:rFonts w:ascii="Times New Roman" w:hAnsi="Times New Roman"/>
          <w:sz w:val="24"/>
        </w:rPr>
        <w:t>Status tracking</w:t>
      </w:r>
    </w:p>
    <w:p w14:paraId="16C21051" w14:textId="77777777" w:rsidR="00CC48A7" w:rsidRDefault="00CC48A7">
      <w:pPr>
        <w:jc w:val="both"/>
        <w:rPr>
          <w:rFonts w:ascii="Times New Roman" w:hAnsi="Times New Roman"/>
          <w:sz w:val="24"/>
        </w:rPr>
      </w:pPr>
    </w:p>
    <w:p w14:paraId="53425E20" w14:textId="5A1F848F" w:rsidR="0063574A" w:rsidRPr="006530E6" w:rsidRDefault="00CC48A7">
      <w:pPr>
        <w:jc w:val="both"/>
        <w:rPr>
          <w:b/>
          <w:bCs/>
          <w:sz w:val="28"/>
          <w:szCs w:val="28"/>
        </w:rPr>
      </w:pPr>
      <w:r w:rsidRPr="006530E6">
        <w:rPr>
          <w:rFonts w:ascii="Times New Roman" w:hAnsi="Times New Roman"/>
          <w:b/>
          <w:bCs/>
          <w:sz w:val="28"/>
          <w:szCs w:val="28"/>
        </w:rPr>
        <w:t xml:space="preserve">6.5.5 </w:t>
      </w:r>
      <w:r w:rsidR="0094398E" w:rsidRPr="006530E6">
        <w:rPr>
          <w:rFonts w:ascii="Times New Roman" w:hAnsi="Times New Roman"/>
          <w:b/>
          <w:bCs/>
          <w:sz w:val="28"/>
          <w:szCs w:val="28"/>
        </w:rPr>
        <w:t>Task Management Module</w:t>
      </w:r>
    </w:p>
    <w:p w14:paraId="3421DF05" w14:textId="77777777" w:rsidR="0063574A" w:rsidRDefault="0094398E" w:rsidP="006530E6">
      <w:pPr>
        <w:pStyle w:val="ListParagraph"/>
        <w:numPr>
          <w:ilvl w:val="0"/>
          <w:numId w:val="42"/>
        </w:numPr>
        <w:jc w:val="both"/>
      </w:pPr>
      <w:r w:rsidRPr="006530E6">
        <w:rPr>
          <w:rFonts w:ascii="Times New Roman" w:hAnsi="Times New Roman"/>
          <w:sz w:val="24"/>
        </w:rPr>
        <w:t>Task allocation</w:t>
      </w:r>
    </w:p>
    <w:p w14:paraId="1275A427" w14:textId="77777777" w:rsidR="0063574A" w:rsidRDefault="0094398E" w:rsidP="006530E6">
      <w:pPr>
        <w:pStyle w:val="ListParagraph"/>
        <w:numPr>
          <w:ilvl w:val="0"/>
          <w:numId w:val="42"/>
        </w:numPr>
        <w:jc w:val="both"/>
      </w:pPr>
      <w:r w:rsidRPr="006530E6">
        <w:rPr>
          <w:rFonts w:ascii="Times New Roman" w:hAnsi="Times New Roman"/>
          <w:sz w:val="24"/>
        </w:rPr>
        <w:t>Progress tracking</w:t>
      </w:r>
    </w:p>
    <w:p w14:paraId="46271DC5" w14:textId="77777777" w:rsidR="0063574A" w:rsidRPr="006530E6" w:rsidRDefault="0094398E" w:rsidP="006530E6">
      <w:pPr>
        <w:pStyle w:val="ListParagraph"/>
        <w:numPr>
          <w:ilvl w:val="0"/>
          <w:numId w:val="42"/>
        </w:numPr>
        <w:jc w:val="both"/>
        <w:rPr>
          <w:rFonts w:ascii="Times New Roman" w:hAnsi="Times New Roman"/>
          <w:sz w:val="24"/>
        </w:rPr>
      </w:pPr>
      <w:r w:rsidRPr="006530E6">
        <w:rPr>
          <w:rFonts w:ascii="Times New Roman" w:hAnsi="Times New Roman"/>
          <w:sz w:val="24"/>
        </w:rPr>
        <w:t>Completion updates</w:t>
      </w:r>
    </w:p>
    <w:p w14:paraId="49D043DA" w14:textId="77777777" w:rsidR="006530E6" w:rsidRDefault="006530E6">
      <w:pPr>
        <w:jc w:val="both"/>
      </w:pPr>
    </w:p>
    <w:p w14:paraId="65ADF1D8" w14:textId="1C4D8622" w:rsidR="0063574A" w:rsidRPr="006530E6" w:rsidRDefault="006530E6">
      <w:pPr>
        <w:jc w:val="both"/>
        <w:rPr>
          <w:b/>
          <w:bCs/>
          <w:sz w:val="28"/>
          <w:szCs w:val="28"/>
        </w:rPr>
      </w:pPr>
      <w:r w:rsidRPr="006530E6">
        <w:rPr>
          <w:rFonts w:ascii="Times New Roman" w:hAnsi="Times New Roman"/>
          <w:b/>
          <w:bCs/>
          <w:sz w:val="28"/>
          <w:szCs w:val="28"/>
        </w:rPr>
        <w:t xml:space="preserve">6.5.6 </w:t>
      </w:r>
      <w:r w:rsidR="0094398E" w:rsidRPr="006530E6">
        <w:rPr>
          <w:rFonts w:ascii="Times New Roman" w:hAnsi="Times New Roman"/>
          <w:b/>
          <w:bCs/>
          <w:sz w:val="28"/>
          <w:szCs w:val="28"/>
        </w:rPr>
        <w:t>Payment Module</w:t>
      </w:r>
    </w:p>
    <w:p w14:paraId="5D23DF28" w14:textId="77777777" w:rsidR="0063574A" w:rsidRDefault="0094398E" w:rsidP="006530E6">
      <w:pPr>
        <w:pStyle w:val="ListParagraph"/>
        <w:numPr>
          <w:ilvl w:val="0"/>
          <w:numId w:val="43"/>
        </w:numPr>
        <w:jc w:val="both"/>
      </w:pPr>
      <w:r w:rsidRPr="006530E6">
        <w:rPr>
          <w:rFonts w:ascii="Times New Roman" w:hAnsi="Times New Roman"/>
          <w:sz w:val="24"/>
        </w:rPr>
        <w:t>Payment tracking</w:t>
      </w:r>
    </w:p>
    <w:p w14:paraId="4434ECC1" w14:textId="77777777" w:rsidR="0063574A" w:rsidRPr="006530E6" w:rsidRDefault="0094398E" w:rsidP="006530E6">
      <w:pPr>
        <w:pStyle w:val="ListParagraph"/>
        <w:numPr>
          <w:ilvl w:val="0"/>
          <w:numId w:val="43"/>
        </w:numPr>
        <w:jc w:val="both"/>
        <w:rPr>
          <w:rFonts w:ascii="Times New Roman" w:hAnsi="Times New Roman"/>
          <w:sz w:val="24"/>
        </w:rPr>
      </w:pPr>
      <w:r w:rsidRPr="006530E6">
        <w:rPr>
          <w:rFonts w:ascii="Times New Roman" w:hAnsi="Times New Roman"/>
          <w:sz w:val="24"/>
        </w:rPr>
        <w:t>Transaction management</w:t>
      </w:r>
    </w:p>
    <w:p w14:paraId="70598B0A" w14:textId="77777777" w:rsidR="006530E6" w:rsidRDefault="006530E6">
      <w:pPr>
        <w:jc w:val="both"/>
      </w:pPr>
    </w:p>
    <w:p w14:paraId="3D6B7F2E" w14:textId="21525652" w:rsidR="0063574A" w:rsidRPr="006530E6" w:rsidRDefault="006530E6">
      <w:pPr>
        <w:jc w:val="both"/>
        <w:rPr>
          <w:b/>
          <w:bCs/>
          <w:sz w:val="28"/>
          <w:szCs w:val="28"/>
        </w:rPr>
      </w:pPr>
      <w:r w:rsidRPr="006530E6">
        <w:rPr>
          <w:rFonts w:ascii="Times New Roman" w:hAnsi="Times New Roman"/>
          <w:b/>
          <w:bCs/>
          <w:sz w:val="28"/>
          <w:szCs w:val="28"/>
        </w:rPr>
        <w:t xml:space="preserve">6.5.7 </w:t>
      </w:r>
      <w:r w:rsidR="0094398E" w:rsidRPr="006530E6">
        <w:rPr>
          <w:rFonts w:ascii="Times New Roman" w:hAnsi="Times New Roman"/>
          <w:b/>
          <w:bCs/>
          <w:sz w:val="28"/>
          <w:szCs w:val="28"/>
        </w:rPr>
        <w:t>Feedback Module</w:t>
      </w:r>
    </w:p>
    <w:p w14:paraId="5FFAE419" w14:textId="77777777" w:rsidR="0063574A" w:rsidRDefault="0094398E" w:rsidP="006530E6">
      <w:pPr>
        <w:pStyle w:val="ListParagraph"/>
        <w:numPr>
          <w:ilvl w:val="0"/>
          <w:numId w:val="44"/>
        </w:numPr>
        <w:jc w:val="both"/>
      </w:pPr>
      <w:r w:rsidRPr="006530E6">
        <w:rPr>
          <w:rFonts w:ascii="Times New Roman" w:hAnsi="Times New Roman"/>
          <w:sz w:val="24"/>
        </w:rPr>
        <w:t>Customer feedback collection</w:t>
      </w:r>
    </w:p>
    <w:p w14:paraId="370D6B80" w14:textId="77777777" w:rsidR="0063574A" w:rsidRDefault="0094398E" w:rsidP="006530E6">
      <w:pPr>
        <w:pStyle w:val="ListParagraph"/>
        <w:numPr>
          <w:ilvl w:val="0"/>
          <w:numId w:val="44"/>
        </w:numPr>
        <w:jc w:val="both"/>
      </w:pPr>
      <w:r w:rsidRPr="006530E6">
        <w:rPr>
          <w:rFonts w:ascii="Times New Roman" w:hAnsi="Times New Roman"/>
          <w:sz w:val="24"/>
        </w:rPr>
        <w:t>Service improvement</w:t>
      </w:r>
    </w:p>
    <w:p w14:paraId="18E1CDDE" w14:textId="77777777" w:rsidR="0063574A" w:rsidRDefault="0094398E" w:rsidP="006530E6">
      <w:pPr>
        <w:pStyle w:val="ListParagraph"/>
        <w:numPr>
          <w:ilvl w:val="0"/>
          <w:numId w:val="44"/>
        </w:numPr>
      </w:pPr>
      <w:r w:rsidRPr="006530E6">
        <w:rPr>
          <w:rFonts w:ascii="Times New Roman" w:hAnsi="Times New Roman"/>
          <w:sz w:val="24"/>
        </w:rPr>
        <w:br w:type="page"/>
      </w:r>
    </w:p>
    <w:p w14:paraId="65A30A11" w14:textId="77777777" w:rsidR="00CE5772" w:rsidRDefault="00CE5772">
      <w:pPr>
        <w:spacing w:before="4000" w:after="4000"/>
        <w:jc w:val="center"/>
        <w:rPr>
          <w:rFonts w:ascii="Times New Roman" w:hAnsi="Times New Roman"/>
          <w:b/>
          <w:bCs/>
          <w:sz w:val="144"/>
        </w:rPr>
      </w:pPr>
    </w:p>
    <w:p w14:paraId="3C063EF9" w14:textId="0715AD39" w:rsidR="006530E6" w:rsidRPr="00CE5772" w:rsidRDefault="00CE5772">
      <w:pPr>
        <w:spacing w:before="4000" w:after="4000"/>
        <w:jc w:val="center"/>
        <w:rPr>
          <w:rFonts w:ascii="Times New Roman" w:hAnsi="Times New Roman"/>
          <w:b/>
          <w:bCs/>
          <w:sz w:val="144"/>
        </w:rPr>
      </w:pPr>
      <w:r w:rsidRPr="00CE5772">
        <w:rPr>
          <w:rFonts w:ascii="Times New Roman" w:hAnsi="Times New Roman"/>
          <w:b/>
          <w:bCs/>
          <w:sz w:val="144"/>
        </w:rPr>
        <w:t>CHAPTER 7</w:t>
      </w:r>
    </w:p>
    <w:p w14:paraId="13298635" w14:textId="34A12959" w:rsidR="004D09D5" w:rsidRDefault="004D09D5" w:rsidP="00417CF7">
      <w:pPr>
        <w:spacing w:before="4000" w:after="4000"/>
        <w:rPr>
          <w:rFonts w:ascii="Times New Roman" w:hAnsi="Times New Roman"/>
          <w:sz w:val="32"/>
          <w:szCs w:val="32"/>
        </w:rPr>
      </w:pPr>
    </w:p>
    <w:p w14:paraId="4669D3C6" w14:textId="09DB03C7" w:rsidR="001E1702" w:rsidRPr="009A7342" w:rsidRDefault="009A7342" w:rsidP="009A7342">
      <w:pPr>
        <w:pStyle w:val="NoSpacing"/>
        <w:jc w:val="center"/>
        <w:rPr>
          <w:rFonts w:ascii="Times New Roman" w:hAnsi="Times New Roman" w:cs="Times New Roman"/>
          <w:b/>
          <w:bCs/>
          <w:sz w:val="44"/>
          <w:szCs w:val="44"/>
        </w:rPr>
      </w:pPr>
      <w:r w:rsidRPr="009A7342">
        <w:rPr>
          <w:rFonts w:ascii="Times New Roman" w:hAnsi="Times New Roman" w:cs="Times New Roman"/>
          <w:b/>
          <w:bCs/>
          <w:sz w:val="44"/>
          <w:szCs w:val="44"/>
        </w:rPr>
        <w:lastRenderedPageBreak/>
        <w:t>CODING</w:t>
      </w:r>
    </w:p>
    <w:p w14:paraId="21BF41A7" w14:textId="77777777" w:rsidR="001E1702" w:rsidRDefault="001E1702" w:rsidP="008574C1">
      <w:pPr>
        <w:pStyle w:val="NoSpacing"/>
      </w:pPr>
    </w:p>
    <w:p w14:paraId="6DD561A7" w14:textId="77777777" w:rsidR="009A7342" w:rsidRDefault="009A7342" w:rsidP="008574C1">
      <w:pPr>
        <w:pStyle w:val="NoSpacing"/>
      </w:pPr>
    </w:p>
    <w:p w14:paraId="6C69BC3A" w14:textId="4A4C57E9"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#include&lt;string.h&gt;</w:t>
      </w:r>
    </w:p>
    <w:p w14:paraId="2F66E67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#include &lt;WiFiClientSecure.h&gt;   // Include the HTTPS library</w:t>
      </w:r>
    </w:p>
    <w:p w14:paraId="19A55F7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#include "Arduino.h"</w:t>
      </w:r>
    </w:p>
    <w:p w14:paraId="784D37F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#include &lt;EMailSender.h&gt;</w:t>
      </w:r>
    </w:p>
    <w:p w14:paraId="45680A38" w14:textId="77777777" w:rsidR="00772A46" w:rsidRPr="009A7342" w:rsidRDefault="00772A46" w:rsidP="008574C1">
      <w:pPr>
        <w:pStyle w:val="NoSpacing"/>
        <w:rPr>
          <w:rFonts w:ascii="Times New Roman" w:hAnsi="Times New Roman" w:cs="Times New Roman"/>
          <w:sz w:val="24"/>
          <w:szCs w:val="24"/>
        </w:rPr>
      </w:pPr>
    </w:p>
    <w:p w14:paraId="435CCEF3" w14:textId="77777777" w:rsidR="00772A46" w:rsidRPr="009A7342" w:rsidRDefault="00772A46" w:rsidP="008574C1">
      <w:pPr>
        <w:pStyle w:val="NoSpacing"/>
        <w:rPr>
          <w:rFonts w:ascii="Times New Roman" w:hAnsi="Times New Roman" w:cs="Times New Roman"/>
          <w:sz w:val="24"/>
          <w:szCs w:val="24"/>
        </w:rPr>
      </w:pPr>
    </w:p>
    <w:p w14:paraId="5A7C1A7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BLYNK_TEMPLATE_ID "TMPL390hXLvCC"</w:t>
      </w:r>
    </w:p>
    <w:p w14:paraId="661121E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BLYNK_TEMPLATE_NAME "HOME AUTOMATION"</w:t>
      </w:r>
    </w:p>
    <w:p w14:paraId="3A4F45E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BLYNK_AUTH_TOKEN "9b2VKbkFYoafDZgxTmTEcpoBANUs3mjo"</w:t>
      </w:r>
    </w:p>
    <w:p w14:paraId="0E38BF34" w14:textId="77777777" w:rsidR="00772A46" w:rsidRPr="009A7342" w:rsidRDefault="00772A46" w:rsidP="008574C1">
      <w:pPr>
        <w:pStyle w:val="NoSpacing"/>
        <w:rPr>
          <w:rFonts w:ascii="Times New Roman" w:hAnsi="Times New Roman" w:cs="Times New Roman"/>
          <w:sz w:val="24"/>
          <w:szCs w:val="24"/>
        </w:rPr>
      </w:pPr>
    </w:p>
    <w:p w14:paraId="320BE80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0DD1795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BLYNK_TEMPLATE_ID "TMPL3aXWPJo1Z"</w:t>
      </w:r>
    </w:p>
    <w:p w14:paraId="3827B5F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BLYNK_TEMPLATE_NAME "IOT PROJECT"</w:t>
      </w:r>
    </w:p>
    <w:p w14:paraId="667BF47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BLYNK_AUTH_TOKEN "reRdpaDxKpk4BeRwsuFdWPdCUHK4LqFu"</w:t>
      </w:r>
    </w:p>
    <w:p w14:paraId="3C5EFE4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34DE3B4" w14:textId="77777777" w:rsidR="00772A46" w:rsidRPr="009A7342" w:rsidRDefault="00772A46" w:rsidP="008574C1">
      <w:pPr>
        <w:pStyle w:val="NoSpacing"/>
        <w:rPr>
          <w:rFonts w:ascii="Times New Roman" w:hAnsi="Times New Roman" w:cs="Times New Roman"/>
          <w:sz w:val="24"/>
          <w:szCs w:val="24"/>
        </w:rPr>
      </w:pPr>
    </w:p>
    <w:p w14:paraId="46B225D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l1=26;//25</w:t>
      </w:r>
    </w:p>
    <w:p w14:paraId="3B622FB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l2=25;//26</w:t>
      </w:r>
    </w:p>
    <w:p w14:paraId="40CCBF4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l3=33;//32</w:t>
      </w:r>
    </w:p>
    <w:p w14:paraId="09D27A5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l4=32;//33</w:t>
      </w:r>
    </w:p>
    <w:p w14:paraId="6AACC90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v1=23;</w:t>
      </w:r>
    </w:p>
    <w:p w14:paraId="01A9E95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echoPin 18 // Echo Pin</w:t>
      </w:r>
    </w:p>
    <w:p w14:paraId="6E6889F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trigPin 5 // Trigger Pin</w:t>
      </w:r>
    </w:p>
    <w:p w14:paraId="3B828647" w14:textId="77777777" w:rsidR="00772A46" w:rsidRPr="009A7342" w:rsidRDefault="00772A46" w:rsidP="008574C1">
      <w:pPr>
        <w:pStyle w:val="NoSpacing"/>
        <w:rPr>
          <w:rFonts w:ascii="Times New Roman" w:hAnsi="Times New Roman" w:cs="Times New Roman"/>
          <w:sz w:val="24"/>
          <w:szCs w:val="24"/>
        </w:rPr>
      </w:pPr>
    </w:p>
    <w:p w14:paraId="19662F3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maximumRange = 200; // Maximum range needed</w:t>
      </w:r>
    </w:p>
    <w:p w14:paraId="002EB15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minimumRange = 0; // Minimum range needed</w:t>
      </w:r>
    </w:p>
    <w:p w14:paraId="1A5543D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long duration, distance; // Duration used to calculate distance</w:t>
      </w:r>
    </w:p>
    <w:p w14:paraId="5417AF7F" w14:textId="77777777" w:rsidR="00772A46" w:rsidRPr="009A7342" w:rsidRDefault="00772A46" w:rsidP="008574C1">
      <w:pPr>
        <w:pStyle w:val="NoSpacing"/>
        <w:rPr>
          <w:rFonts w:ascii="Times New Roman" w:hAnsi="Times New Roman" w:cs="Times New Roman"/>
          <w:sz w:val="24"/>
          <w:szCs w:val="24"/>
        </w:rPr>
      </w:pPr>
    </w:p>
    <w:p w14:paraId="2BB48C0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BLYNK_PRINT Serial</w:t>
      </w:r>
    </w:p>
    <w:p w14:paraId="4EA660A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 defined(ESP8266)</w:t>
      </w:r>
    </w:p>
    <w:p w14:paraId="5FD6FCB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&lt;ESP8266WiFi.h&gt;</w:t>
      </w:r>
    </w:p>
    <w:p w14:paraId="55AB24E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&lt;BlynkSimpleEsp8266.h&gt;</w:t>
      </w:r>
    </w:p>
    <w:p w14:paraId="21B43D0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&lt;WiFiClientSecure.h&gt;   // Include the HTTPS library</w:t>
      </w:r>
    </w:p>
    <w:p w14:paraId="1A96712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&lt;ESP8266WiFi.h&gt;        // Include the Wi-Fi library</w:t>
      </w:r>
    </w:p>
    <w:p w14:paraId="18802B8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&lt;ESP8266WiFiMulti.h&gt;   // Include the Wi-Fi-Multi library</w:t>
      </w:r>
    </w:p>
    <w:p w14:paraId="0811C62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ESP8266WiFiMulti wifiMulti;     // Create an instance of the ESP8266WiFiMulti class, called 'wifiMulti'</w:t>
      </w:r>
    </w:p>
    <w:p w14:paraId="2CEAF12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#elif defined(ESP32)</w:t>
      </w:r>
    </w:p>
    <w:p w14:paraId="4C312C3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&lt;WiFi.h&gt;</w:t>
      </w:r>
    </w:p>
    <w:p w14:paraId="157B3BA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&lt;WiFiClient.h&gt;</w:t>
      </w:r>
    </w:p>
    <w:p w14:paraId="33ABB26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&lt;BlynkSimpleEsp32.h&gt;</w:t>
      </w:r>
    </w:p>
    <w:p w14:paraId="5CE72F1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#include &lt;WiFiMulti.h&gt;</w:t>
      </w:r>
    </w:p>
    <w:p w14:paraId="2C068F3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 xml:space="preserve">  WiFiMulti wifiMulti;    // Create an instance of the ESP8266WiFiMulti class, called 'wifiMulti'</w:t>
      </w:r>
    </w:p>
    <w:p w14:paraId="12B15FF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#endif</w:t>
      </w:r>
    </w:p>
    <w:p w14:paraId="69D0680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char auth[] = BLYNK_AUTH_TOKEN;</w:t>
      </w:r>
    </w:p>
    <w:p w14:paraId="7B345552" w14:textId="77777777" w:rsidR="00772A46" w:rsidRPr="009A7342" w:rsidRDefault="00772A46" w:rsidP="008574C1">
      <w:pPr>
        <w:pStyle w:val="NoSpacing"/>
        <w:rPr>
          <w:rFonts w:ascii="Times New Roman" w:hAnsi="Times New Roman" w:cs="Times New Roman"/>
          <w:sz w:val="24"/>
          <w:szCs w:val="24"/>
        </w:rPr>
      </w:pPr>
    </w:p>
    <w:p w14:paraId="057BA5E0" w14:textId="77777777" w:rsidR="00631C2F" w:rsidRPr="009A7342" w:rsidRDefault="00631C2F" w:rsidP="008574C1">
      <w:pPr>
        <w:pStyle w:val="NoSpacing"/>
        <w:rPr>
          <w:rFonts w:ascii="Times New Roman" w:hAnsi="Times New Roman" w:cs="Times New Roman"/>
          <w:sz w:val="24"/>
          <w:szCs w:val="24"/>
        </w:rPr>
      </w:pPr>
    </w:p>
    <w:p w14:paraId="0A1C67D4" w14:textId="77777777" w:rsidR="00631C2F" w:rsidRPr="009A7342" w:rsidRDefault="00631C2F" w:rsidP="008574C1">
      <w:pPr>
        <w:pStyle w:val="NoSpacing"/>
        <w:rPr>
          <w:rFonts w:ascii="Times New Roman" w:hAnsi="Times New Roman" w:cs="Times New Roman"/>
          <w:sz w:val="24"/>
          <w:szCs w:val="24"/>
        </w:rPr>
      </w:pPr>
    </w:p>
    <w:p w14:paraId="56F0591D" w14:textId="77777777" w:rsidR="00631C2F" w:rsidRPr="009A7342" w:rsidRDefault="00631C2F" w:rsidP="008574C1">
      <w:pPr>
        <w:pStyle w:val="NoSpacing"/>
        <w:rPr>
          <w:rFonts w:ascii="Times New Roman" w:hAnsi="Times New Roman" w:cs="Times New Roman"/>
          <w:sz w:val="24"/>
          <w:szCs w:val="24"/>
        </w:rPr>
      </w:pPr>
    </w:p>
    <w:p w14:paraId="21BA1723" w14:textId="7EC7ED8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Your WiFi credentials.</w:t>
      </w:r>
    </w:p>
    <w:p w14:paraId="7B16665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Set password to "" for open networks.</w:t>
      </w:r>
    </w:p>
    <w:p w14:paraId="2561F70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char ssid[] = "ZTE-sUQdqa";</w:t>
      </w:r>
    </w:p>
    <w:p w14:paraId="3A4E50C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char pass[] = "5hjgxyh9";</w:t>
      </w:r>
    </w:p>
    <w:p w14:paraId="0EAB44A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uint8_t connection_state = 0;</w:t>
      </w:r>
    </w:p>
    <w:p w14:paraId="5B761D6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uint16_t reconnect_interval = 10000;</w:t>
      </w:r>
    </w:p>
    <w:p w14:paraId="5D52C49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WiFiClient  client;</w:t>
      </w:r>
    </w:p>
    <w:p w14:paraId="4B4DD72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String data1="";</w:t>
      </w:r>
    </w:p>
    <w:p w14:paraId="0445149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String data2="cmd";</w:t>
      </w:r>
    </w:p>
    <w:p w14:paraId="6933E1F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String data=" MESSAGE";</w:t>
      </w:r>
    </w:p>
    <w:p w14:paraId="0671676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float latitude=18.068934633390842; //18.068934633390842, 78.85471331292823</w:t>
      </w:r>
    </w:p>
    <w:p w14:paraId="4799832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float logitude=78.85471331292823; //78.38541332339298                      </w:t>
      </w:r>
    </w:p>
    <w:p w14:paraId="6678DAD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String location="  http://maps.google.com/maps?&amp;z=15&amp;mrt=yp&amp;t=k&amp;q="+String(latitude,6)+"+"+String(logitude,6);</w:t>
      </w:r>
    </w:p>
    <w:p w14:paraId="456F50BA" w14:textId="77777777" w:rsidR="00772A46" w:rsidRPr="009A7342" w:rsidRDefault="00772A46" w:rsidP="008574C1">
      <w:pPr>
        <w:pStyle w:val="NoSpacing"/>
        <w:rPr>
          <w:rFonts w:ascii="Times New Roman" w:hAnsi="Times New Roman" w:cs="Times New Roman"/>
          <w:sz w:val="24"/>
          <w:szCs w:val="24"/>
        </w:rPr>
      </w:pPr>
    </w:p>
    <w:p w14:paraId="5A78D06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BlynkTimer timer;</w:t>
      </w:r>
    </w:p>
    <w:p w14:paraId="67DEE6C9" w14:textId="77777777" w:rsidR="00772A46" w:rsidRPr="009A7342" w:rsidRDefault="00772A46" w:rsidP="008574C1">
      <w:pPr>
        <w:pStyle w:val="NoSpacing"/>
        <w:rPr>
          <w:rFonts w:ascii="Times New Roman" w:hAnsi="Times New Roman" w:cs="Times New Roman"/>
          <w:sz w:val="24"/>
          <w:szCs w:val="24"/>
        </w:rPr>
      </w:pPr>
    </w:p>
    <w:p w14:paraId="6D48AD2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This function sends Arduino's up time every second to Virtual Pin (5).</w:t>
      </w:r>
    </w:p>
    <w:p w14:paraId="1827558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In the al4, Widget's reading frequency should be set to PUSH. This means</w:t>
      </w:r>
    </w:p>
    <w:p w14:paraId="380839D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that you define how often to send data to Blynk Al4.</w:t>
      </w:r>
    </w:p>
    <w:p w14:paraId="2E9EB562" w14:textId="77777777" w:rsidR="00772A46" w:rsidRPr="009A7342" w:rsidRDefault="00772A46" w:rsidP="008574C1">
      <w:pPr>
        <w:pStyle w:val="NoSpacing"/>
        <w:rPr>
          <w:rFonts w:ascii="Times New Roman" w:hAnsi="Times New Roman" w:cs="Times New Roman"/>
          <w:sz w:val="24"/>
          <w:szCs w:val="24"/>
        </w:rPr>
      </w:pPr>
    </w:p>
    <w:p w14:paraId="19A13BC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EMailSender emailSend("sivaprasadpilla7@gmail.com", "tvgcjlhvnpdetvvq");</w:t>
      </w:r>
    </w:p>
    <w:p w14:paraId="597E3C1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gmail()</w:t>
      </w:r>
    </w:p>
    <w:p w14:paraId="5AD35A0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931901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EMailSender::EMailMessage message;</w:t>
      </w:r>
    </w:p>
    <w:p w14:paraId="7D70A7A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65DBA20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message.subject = "MAIL FROM IOT MODULE:  :  "+data1;</w:t>
      </w:r>
    </w:p>
    <w:p w14:paraId="35E3DEF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message.message = "MAIL FROM IOT MODULE: : "+data1;</w:t>
      </w:r>
    </w:p>
    <w:p w14:paraId="01ED0C83" w14:textId="77777777" w:rsidR="00772A46" w:rsidRPr="009A7342" w:rsidRDefault="00772A46" w:rsidP="008574C1">
      <w:pPr>
        <w:pStyle w:val="NoSpacing"/>
        <w:rPr>
          <w:rFonts w:ascii="Times New Roman" w:hAnsi="Times New Roman" w:cs="Times New Roman"/>
          <w:sz w:val="24"/>
          <w:szCs w:val="24"/>
        </w:rPr>
      </w:pPr>
    </w:p>
    <w:p w14:paraId="7E05B73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EMailSender::Response resp = emailSend.send("siva9014475682@gmail.com", message);</w:t>
      </w:r>
    </w:p>
    <w:p w14:paraId="3C52603F" w14:textId="77777777" w:rsidR="00772A46" w:rsidRPr="009A7342" w:rsidRDefault="00772A46" w:rsidP="008574C1">
      <w:pPr>
        <w:pStyle w:val="NoSpacing"/>
        <w:rPr>
          <w:rFonts w:ascii="Times New Roman" w:hAnsi="Times New Roman" w:cs="Times New Roman"/>
          <w:sz w:val="24"/>
          <w:szCs w:val="24"/>
        </w:rPr>
      </w:pPr>
    </w:p>
    <w:p w14:paraId="3F43225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Serial.println("Sending status: ");</w:t>
      </w:r>
    </w:p>
    <w:p w14:paraId="0D8901BB" w14:textId="77777777" w:rsidR="00772A46" w:rsidRPr="009A7342" w:rsidRDefault="00772A46" w:rsidP="008574C1">
      <w:pPr>
        <w:pStyle w:val="NoSpacing"/>
        <w:rPr>
          <w:rFonts w:ascii="Times New Roman" w:hAnsi="Times New Roman" w:cs="Times New Roman"/>
          <w:sz w:val="24"/>
          <w:szCs w:val="24"/>
        </w:rPr>
      </w:pPr>
    </w:p>
    <w:p w14:paraId="5C14172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Serial.println(resp.status);</w:t>
      </w:r>
    </w:p>
    <w:p w14:paraId="09C94A8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Serial.println(resp.code);</w:t>
      </w:r>
    </w:p>
    <w:p w14:paraId="0A3CCD3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Serial.println(resp.desc);  </w:t>
      </w:r>
    </w:p>
    <w:p w14:paraId="5999D5A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w:t>
      </w:r>
    </w:p>
    <w:p w14:paraId="177FA0F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upload()</w:t>
      </w:r>
    </w:p>
    <w:p w14:paraId="164EF8B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EA7C41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const char* server4 = "api.thingspeak.com";</w:t>
      </w:r>
    </w:p>
    <w:p w14:paraId="351B8B9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const char* _getLink4 = "https://api.thingspeak.com/update?api_key=PWX6Z0ZH2CQXFG3X&amp;field1="; // Thingspeak.com</w:t>
      </w:r>
    </w:p>
    <w:p w14:paraId="7CC7E24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//const char* _getLink4 = "https://api.thingspeak.com/update?api_key=8QEMT0G004GKO1L8&amp;field1="; // Thingspeak.com</w:t>
      </w:r>
    </w:p>
    <w:p w14:paraId="1B4061E9" w14:textId="77777777" w:rsidR="00772A46" w:rsidRPr="009A7342" w:rsidRDefault="00772A46" w:rsidP="008574C1">
      <w:pPr>
        <w:pStyle w:val="NoSpacing"/>
        <w:rPr>
          <w:rFonts w:ascii="Times New Roman" w:hAnsi="Times New Roman" w:cs="Times New Roman"/>
          <w:sz w:val="24"/>
          <w:szCs w:val="24"/>
        </w:rPr>
      </w:pPr>
    </w:p>
    <w:p w14:paraId="0FF8F06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Serial.println("data uploading");delay(1000);  </w:t>
      </w:r>
    </w:p>
    <w:p w14:paraId="5C2B613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client.connect(server4,80);</w:t>
      </w:r>
    </w:p>
    <w:p w14:paraId="073CF42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if (client.connect(server4,80))     // "184.106.153.149" or api.thingspeak.com  https://api.thingspeak.com/al4s/thinghttp/send_request?api_key=CT9B331KB5PLM1G5</w:t>
      </w:r>
    </w:p>
    <w:p w14:paraId="486FB4C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w:t>
      </w:r>
    </w:p>
    <w:p w14:paraId="007798C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String getStr4 = _getLink4;</w:t>
      </w:r>
    </w:p>
    <w:p w14:paraId="072DCE2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client.print("GET "+getStr4+data1+"\n");</w:t>
      </w:r>
    </w:p>
    <w:p w14:paraId="0349CA2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client.print("HTTP/1.1\n");</w:t>
      </w:r>
    </w:p>
    <w:p w14:paraId="40DC999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client.print("Host: api.thingspeak.com\n");</w:t>
      </w:r>
    </w:p>
    <w:p w14:paraId="69FDE5A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client.print("Connection: close\n\n\n");</w:t>
      </w:r>
    </w:p>
    <w:p w14:paraId="4C60270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FC574C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client.stop();</w:t>
      </w:r>
    </w:p>
    <w:p w14:paraId="751DFC90" w14:textId="77777777" w:rsidR="00772A46" w:rsidRPr="009A7342" w:rsidRDefault="00772A46" w:rsidP="008574C1">
      <w:pPr>
        <w:pStyle w:val="NoSpacing"/>
        <w:rPr>
          <w:rFonts w:ascii="Times New Roman" w:hAnsi="Times New Roman" w:cs="Times New Roman"/>
          <w:sz w:val="24"/>
          <w:szCs w:val="24"/>
        </w:rPr>
      </w:pPr>
    </w:p>
    <w:p w14:paraId="1A6F0D5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15F5ACF" w14:textId="77777777" w:rsidR="00772A46" w:rsidRPr="009A7342" w:rsidRDefault="00772A46" w:rsidP="008574C1">
      <w:pPr>
        <w:pStyle w:val="NoSpacing"/>
        <w:rPr>
          <w:rFonts w:ascii="Times New Roman" w:hAnsi="Times New Roman" w:cs="Times New Roman"/>
          <w:sz w:val="24"/>
          <w:szCs w:val="24"/>
        </w:rPr>
      </w:pPr>
    </w:p>
    <w:p w14:paraId="322B846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myTimerEvent()</w:t>
      </w:r>
    </w:p>
    <w:p w14:paraId="4A82342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0017E83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back:</w:t>
      </w:r>
    </w:p>
    <w:p w14:paraId="3033EE8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while(Serial.available())</w:t>
      </w:r>
    </w:p>
    <w:p w14:paraId="5352908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217E75B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data1=Serial.readString();</w:t>
      </w:r>
    </w:p>
    <w:p w14:paraId="0B76A09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Blynk.virtualWrite(V4,data1);delay(1000);</w:t>
      </w:r>
    </w:p>
    <w:p w14:paraId="60FB495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//data1.replace(" ","_");delay(1000);</w:t>
      </w:r>
    </w:p>
    <w:p w14:paraId="2338BCC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//data1.replace(":","_");delay(1000);</w:t>
      </w:r>
    </w:p>
    <w:p w14:paraId="52AF375F" w14:textId="77777777" w:rsidR="00772A46" w:rsidRPr="009A7342" w:rsidRDefault="00772A46" w:rsidP="008574C1">
      <w:pPr>
        <w:pStyle w:val="NoSpacing"/>
        <w:rPr>
          <w:rFonts w:ascii="Times New Roman" w:hAnsi="Times New Roman" w:cs="Times New Roman"/>
          <w:sz w:val="24"/>
          <w:szCs w:val="24"/>
        </w:rPr>
      </w:pPr>
    </w:p>
    <w:p w14:paraId="26EC14E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upload();delay(1000);</w:t>
      </w:r>
    </w:p>
    <w:p w14:paraId="49E9954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//data1=data1+location;delay(1000);</w:t>
      </w:r>
    </w:p>
    <w:p w14:paraId="21110F6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//gmail();delay(1000);</w:t>
      </w:r>
    </w:p>
    <w:p w14:paraId="26889BE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61D13984" w14:textId="77777777" w:rsidR="00772A46" w:rsidRPr="009A7342" w:rsidRDefault="00772A46" w:rsidP="008574C1">
      <w:pPr>
        <w:pStyle w:val="NoSpacing"/>
        <w:rPr>
          <w:rFonts w:ascii="Times New Roman" w:hAnsi="Times New Roman" w:cs="Times New Roman"/>
          <w:sz w:val="24"/>
          <w:szCs w:val="24"/>
        </w:rPr>
      </w:pPr>
    </w:p>
    <w:p w14:paraId="329865EE" w14:textId="77777777" w:rsidR="00772A46" w:rsidRPr="009A7342" w:rsidRDefault="00772A46" w:rsidP="008574C1">
      <w:pPr>
        <w:pStyle w:val="NoSpacing"/>
        <w:rPr>
          <w:rFonts w:ascii="Times New Roman" w:hAnsi="Times New Roman" w:cs="Times New Roman"/>
          <w:sz w:val="24"/>
          <w:szCs w:val="24"/>
        </w:rPr>
      </w:pPr>
    </w:p>
    <w:p w14:paraId="1B8B214C" w14:textId="77777777" w:rsidR="00772A46" w:rsidRPr="009A7342" w:rsidRDefault="00772A46" w:rsidP="008574C1">
      <w:pPr>
        <w:pStyle w:val="NoSpacing"/>
        <w:rPr>
          <w:rFonts w:ascii="Times New Roman" w:hAnsi="Times New Roman" w:cs="Times New Roman"/>
          <w:sz w:val="24"/>
          <w:szCs w:val="24"/>
        </w:rPr>
      </w:pPr>
    </w:p>
    <w:p w14:paraId="43891F2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E7DCE8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if (Serial.available() &gt; 0) {</w:t>
      </w:r>
    </w:p>
    <w:p w14:paraId="3B68C7F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Read the data from Arduino</w:t>
      </w:r>
    </w:p>
    <w:p w14:paraId="3DCC2E1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 xml:space="preserve">    String dataFromArduino = Serial.readStringUntil('\n');</w:t>
      </w:r>
    </w:p>
    <w:p w14:paraId="5D11F124" w14:textId="77777777" w:rsidR="00772A46" w:rsidRPr="009A7342" w:rsidRDefault="00772A46" w:rsidP="008574C1">
      <w:pPr>
        <w:pStyle w:val="NoSpacing"/>
        <w:rPr>
          <w:rFonts w:ascii="Times New Roman" w:hAnsi="Times New Roman" w:cs="Times New Roman"/>
          <w:sz w:val="24"/>
          <w:szCs w:val="24"/>
        </w:rPr>
      </w:pPr>
    </w:p>
    <w:p w14:paraId="145CCD6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sensor1Value, sensor2Value, sensor3Value, sensor4Value;</w:t>
      </w:r>
    </w:p>
    <w:p w14:paraId="4741457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Parse and extract individual sensor values</w:t>
      </w:r>
    </w:p>
    <w:p w14:paraId="2E126D3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sscanf(dataFromArduino.c_str(), "Sensor1: %d, Sensor2: %d, Sensor3: %d",</w:t>
      </w:r>
    </w:p>
    <w:p w14:paraId="13F4134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&amp;sensor1Value, &amp;sensor2Value, &amp;sensor3Value);</w:t>
      </w:r>
    </w:p>
    <w:p w14:paraId="159329F0" w14:textId="77777777" w:rsidR="00772A46" w:rsidRPr="009A7342" w:rsidRDefault="00772A46" w:rsidP="008574C1">
      <w:pPr>
        <w:pStyle w:val="NoSpacing"/>
        <w:rPr>
          <w:rFonts w:ascii="Times New Roman" w:hAnsi="Times New Roman" w:cs="Times New Roman"/>
          <w:sz w:val="24"/>
          <w:szCs w:val="24"/>
        </w:rPr>
      </w:pPr>
    </w:p>
    <w:p w14:paraId="49BC8BB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Serial.print("Sensor1: ");</w:t>
      </w:r>
    </w:p>
    <w:p w14:paraId="6147E54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Serial.print(sensor1Value);</w:t>
      </w:r>
    </w:p>
    <w:p w14:paraId="1E33EF2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 Sensor2: ");</w:t>
      </w:r>
    </w:p>
    <w:p w14:paraId="496A3F2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Serial.print(sensor2Value);</w:t>
      </w:r>
    </w:p>
    <w:p w14:paraId="0C0667E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 Sensor3: ");</w:t>
      </w:r>
    </w:p>
    <w:p w14:paraId="6CCDF35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Serial.println(sensor3Value);</w:t>
      </w:r>
    </w:p>
    <w:p w14:paraId="33FD67A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Blynk.virtualWrite(V4,"\r\nsensor1Value:");Blynk.virtualWrite(V4,sensor1Value);</w:t>
      </w:r>
    </w:p>
    <w:p w14:paraId="1B7E9F6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Blynk.virtualWrite(V4,"\r\nsensor2Value:");Blynk.virtualWrite(V4,sensor2Value);</w:t>
      </w:r>
    </w:p>
    <w:p w14:paraId="63B6FB0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Blynk.virtualWrite(V4,"\r\nsensor3:Value");Blynk.virtualWrite(V4,sensor3Value);</w:t>
      </w:r>
    </w:p>
    <w:p w14:paraId="7DCA157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4CA7283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3BF7F1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47C0B92" w14:textId="77777777" w:rsidR="00772A46" w:rsidRPr="009A7342" w:rsidRDefault="00772A46" w:rsidP="008574C1">
      <w:pPr>
        <w:pStyle w:val="NoSpacing"/>
        <w:rPr>
          <w:rFonts w:ascii="Times New Roman" w:hAnsi="Times New Roman" w:cs="Times New Roman"/>
          <w:sz w:val="24"/>
          <w:szCs w:val="24"/>
        </w:rPr>
      </w:pPr>
    </w:p>
    <w:p w14:paraId="45D4B4E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BLYNK_WRITE(V0)</w:t>
      </w:r>
    </w:p>
    <w:p w14:paraId="0C2E06F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CCD4EC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pinValue = param.asInt(); // assigning incoming value from pin V1 to a variable</w:t>
      </w:r>
    </w:p>
    <w:p w14:paraId="4B52F79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//Serial.print("VALUE V0:");//Serial.println(String(pinValue));</w:t>
      </w:r>
    </w:p>
    <w:p w14:paraId="48F2100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if(pinValue==0)</w:t>
      </w:r>
    </w:p>
    <w:p w14:paraId="095E067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72B750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Serial.print("1");delay(100);</w:t>
      </w:r>
    </w:p>
    <w:p w14:paraId="593546F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"FRONT\r\n");  </w:t>
      </w:r>
    </w:p>
    <w:p w14:paraId="6BEF446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digitalWrite(l1,HIGH);digitalWrite(l2,LOW);digitalWrite(l3,HIGH);digitalWrite(l4,LOW);</w:t>
      </w:r>
    </w:p>
    <w:p w14:paraId="5520B7E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33BFCA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w:t>
      </w:r>
    </w:p>
    <w:p w14:paraId="0F583D1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72BFAC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Serial.print("2");delay(100);  </w:t>
      </w:r>
    </w:p>
    <w:p w14:paraId="7D3FE42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 "STOP\r\n");</w:t>
      </w:r>
    </w:p>
    <w:p w14:paraId="172099C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digitalWrite(l1,LOW);digitalWrite(l2,LOW);digitalWrite(l3,LOW);digitalWrite(l4,LOW);</w:t>
      </w:r>
    </w:p>
    <w:p w14:paraId="58B8AA55" w14:textId="77777777" w:rsidR="00772A46" w:rsidRPr="009A7342" w:rsidRDefault="00772A46" w:rsidP="008574C1">
      <w:pPr>
        <w:pStyle w:val="NoSpacing"/>
        <w:rPr>
          <w:rFonts w:ascii="Times New Roman" w:hAnsi="Times New Roman" w:cs="Times New Roman"/>
          <w:sz w:val="24"/>
          <w:szCs w:val="24"/>
        </w:rPr>
      </w:pPr>
    </w:p>
    <w:p w14:paraId="3F6B517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320891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236EDF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0535386" w14:textId="77777777" w:rsidR="00772A46" w:rsidRPr="009A7342" w:rsidRDefault="00772A46" w:rsidP="008574C1">
      <w:pPr>
        <w:pStyle w:val="NoSpacing"/>
        <w:rPr>
          <w:rFonts w:ascii="Times New Roman" w:hAnsi="Times New Roman" w:cs="Times New Roman"/>
          <w:sz w:val="24"/>
          <w:szCs w:val="24"/>
        </w:rPr>
      </w:pPr>
    </w:p>
    <w:p w14:paraId="47B82A2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BLYNK_WRITE(V1)</w:t>
      </w:r>
    </w:p>
    <w:p w14:paraId="7F34DD9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A63FA93" w14:textId="77777777" w:rsidR="001E1702"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604B790" w14:textId="77777777" w:rsidR="001E1702" w:rsidRPr="009A7342" w:rsidRDefault="001E1702" w:rsidP="008574C1">
      <w:pPr>
        <w:pStyle w:val="NoSpacing"/>
        <w:rPr>
          <w:rFonts w:ascii="Times New Roman" w:hAnsi="Times New Roman" w:cs="Times New Roman"/>
          <w:sz w:val="24"/>
          <w:szCs w:val="24"/>
        </w:rPr>
      </w:pPr>
    </w:p>
    <w:p w14:paraId="2A2522FA" w14:textId="6890CC91"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int pinValue = param.asInt(); // assigning incoming value from pin V1 to a variable</w:t>
      </w:r>
    </w:p>
    <w:p w14:paraId="6DBB8AE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//Serial.print("VALUE V1:");Serial.println(String(pinValue));</w:t>
      </w:r>
    </w:p>
    <w:p w14:paraId="4ECC1DE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//lcd.clear();lcd.print("LIGHT1:");lcd.print(String(pinValue));delay(1000);</w:t>
      </w:r>
    </w:p>
    <w:p w14:paraId="07A3EF1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if(pinValue==0)</w:t>
      </w:r>
    </w:p>
    <w:p w14:paraId="371782A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BFCC10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Serial.print("3");delay(100); </w:t>
      </w:r>
    </w:p>
    <w:p w14:paraId="4A84DF8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"BACK\r\n"); </w:t>
      </w:r>
    </w:p>
    <w:p w14:paraId="66806FF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digitalWrite(l1,LOW);digitalWrite(l2,HIGH);digitalWrite(l3,LOW);digitalWrite(l4,HIGH);</w:t>
      </w:r>
    </w:p>
    <w:p w14:paraId="685572AF" w14:textId="77777777" w:rsidR="00772A46" w:rsidRPr="009A7342" w:rsidRDefault="00772A46" w:rsidP="008574C1">
      <w:pPr>
        <w:pStyle w:val="NoSpacing"/>
        <w:rPr>
          <w:rFonts w:ascii="Times New Roman" w:hAnsi="Times New Roman" w:cs="Times New Roman"/>
          <w:sz w:val="24"/>
          <w:szCs w:val="24"/>
        </w:rPr>
      </w:pPr>
    </w:p>
    <w:p w14:paraId="311D96B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572CB17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8A1162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w:t>
      </w:r>
    </w:p>
    <w:p w14:paraId="06DB633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979B2F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Serial.print("4");delay(100); </w:t>
      </w:r>
    </w:p>
    <w:p w14:paraId="3CD33E8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"STOP\r\n"); </w:t>
      </w:r>
    </w:p>
    <w:p w14:paraId="0F121BC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digitalWrite(l1,LOW);digitalWrite(l2,LOW);digitalWrite(l3,LOW);digitalWrite(l4,LOW);</w:t>
      </w:r>
    </w:p>
    <w:p w14:paraId="44C17D1C" w14:textId="77777777" w:rsidR="00772A46" w:rsidRPr="009A7342" w:rsidRDefault="00772A46" w:rsidP="008574C1">
      <w:pPr>
        <w:pStyle w:val="NoSpacing"/>
        <w:rPr>
          <w:rFonts w:ascii="Times New Roman" w:hAnsi="Times New Roman" w:cs="Times New Roman"/>
          <w:sz w:val="24"/>
          <w:szCs w:val="24"/>
        </w:rPr>
      </w:pPr>
    </w:p>
    <w:p w14:paraId="4DE97BC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13D7A2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E82DD6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D740EE8" w14:textId="77777777" w:rsidR="00772A46" w:rsidRPr="009A7342" w:rsidRDefault="00772A46" w:rsidP="008574C1">
      <w:pPr>
        <w:pStyle w:val="NoSpacing"/>
        <w:rPr>
          <w:rFonts w:ascii="Times New Roman" w:hAnsi="Times New Roman" w:cs="Times New Roman"/>
          <w:sz w:val="24"/>
          <w:szCs w:val="24"/>
        </w:rPr>
      </w:pPr>
    </w:p>
    <w:p w14:paraId="5A2B7A3C" w14:textId="77777777" w:rsidR="001E1702" w:rsidRPr="009A7342" w:rsidRDefault="001E1702" w:rsidP="008574C1">
      <w:pPr>
        <w:pStyle w:val="NoSpacing"/>
        <w:rPr>
          <w:rFonts w:ascii="Times New Roman" w:hAnsi="Times New Roman" w:cs="Times New Roman"/>
          <w:sz w:val="24"/>
          <w:szCs w:val="24"/>
        </w:rPr>
      </w:pPr>
    </w:p>
    <w:p w14:paraId="1EBC9B27" w14:textId="77777777" w:rsidR="001E1702" w:rsidRPr="009A7342" w:rsidRDefault="001E1702" w:rsidP="008574C1">
      <w:pPr>
        <w:pStyle w:val="NoSpacing"/>
        <w:rPr>
          <w:rFonts w:ascii="Times New Roman" w:hAnsi="Times New Roman" w:cs="Times New Roman"/>
          <w:sz w:val="24"/>
          <w:szCs w:val="24"/>
        </w:rPr>
      </w:pPr>
    </w:p>
    <w:p w14:paraId="686CC281" w14:textId="50FD413D"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BLYNK_WRITE(V2)</w:t>
      </w:r>
    </w:p>
    <w:p w14:paraId="2F6EC22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71C271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pinValue = param.asInt(); // assigning incoming value from pin V1 to a variable</w:t>
      </w:r>
    </w:p>
    <w:p w14:paraId="1E14890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//Serial.print("VALUE V2:");Serial.println(String(pinValue));</w:t>
      </w:r>
    </w:p>
    <w:p w14:paraId="14D9AC0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if(pinValue==0)</w:t>
      </w:r>
    </w:p>
    <w:p w14:paraId="7DAA7F1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08AA94F" w14:textId="77777777" w:rsidR="001E1702" w:rsidRPr="009A7342" w:rsidRDefault="001E1702" w:rsidP="008574C1">
      <w:pPr>
        <w:pStyle w:val="NoSpacing"/>
        <w:rPr>
          <w:rFonts w:ascii="Times New Roman" w:hAnsi="Times New Roman" w:cs="Times New Roman"/>
          <w:sz w:val="24"/>
          <w:szCs w:val="24"/>
        </w:rPr>
      </w:pPr>
    </w:p>
    <w:p w14:paraId="41D14A4D" w14:textId="77777777" w:rsidR="001E1702" w:rsidRPr="009A7342" w:rsidRDefault="001E1702" w:rsidP="008574C1">
      <w:pPr>
        <w:pStyle w:val="NoSpacing"/>
        <w:rPr>
          <w:rFonts w:ascii="Times New Roman" w:hAnsi="Times New Roman" w:cs="Times New Roman"/>
          <w:sz w:val="24"/>
          <w:szCs w:val="24"/>
        </w:rPr>
      </w:pPr>
    </w:p>
    <w:p w14:paraId="10DB2FD7" w14:textId="228E2294"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Serial.print("5");delay(100); </w:t>
      </w:r>
    </w:p>
    <w:p w14:paraId="43C6F67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Blynk.virtualWrite(V4, "LEFT\r\n");</w:t>
      </w:r>
    </w:p>
    <w:p w14:paraId="42EAF9C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digitalWrite(l1,LOW);digitalWrite(l2,HIGH);digitalWrite(l3,HIGH);digitalWrite(l4,LOW);</w:t>
      </w:r>
    </w:p>
    <w:p w14:paraId="4B7CC4AC" w14:textId="77777777" w:rsidR="00772A46" w:rsidRPr="009A7342" w:rsidRDefault="00772A46" w:rsidP="008574C1">
      <w:pPr>
        <w:pStyle w:val="NoSpacing"/>
        <w:rPr>
          <w:rFonts w:ascii="Times New Roman" w:hAnsi="Times New Roman" w:cs="Times New Roman"/>
          <w:sz w:val="24"/>
          <w:szCs w:val="24"/>
        </w:rPr>
      </w:pPr>
    </w:p>
    <w:p w14:paraId="0C91C69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F7D3D7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w:t>
      </w:r>
    </w:p>
    <w:p w14:paraId="12ACD70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950170B" w14:textId="77777777" w:rsidR="001E1702" w:rsidRPr="009A7342" w:rsidRDefault="001E1702" w:rsidP="008574C1">
      <w:pPr>
        <w:pStyle w:val="NoSpacing"/>
        <w:rPr>
          <w:rFonts w:ascii="Times New Roman" w:hAnsi="Times New Roman" w:cs="Times New Roman"/>
          <w:sz w:val="24"/>
          <w:szCs w:val="24"/>
        </w:rPr>
      </w:pPr>
    </w:p>
    <w:p w14:paraId="3E1D03F4" w14:textId="77777777" w:rsidR="001E1702" w:rsidRPr="009A7342" w:rsidRDefault="001E1702" w:rsidP="008574C1">
      <w:pPr>
        <w:pStyle w:val="NoSpacing"/>
        <w:rPr>
          <w:rFonts w:ascii="Times New Roman" w:hAnsi="Times New Roman" w:cs="Times New Roman"/>
          <w:sz w:val="24"/>
          <w:szCs w:val="24"/>
        </w:rPr>
      </w:pPr>
    </w:p>
    <w:p w14:paraId="0BC2E41E" w14:textId="3090CD34"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Serial.print("6");delay(100);</w:t>
      </w:r>
    </w:p>
    <w:p w14:paraId="4EB616E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"STOP\r\n");  </w:t>
      </w:r>
    </w:p>
    <w:p w14:paraId="3A9AA5F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digitalWrite(l1,LOW);digitalWrite(l2,LOW);digitalWrite(l3,LOW);digitalWrite(l4,LOW);</w:t>
      </w:r>
    </w:p>
    <w:p w14:paraId="59DDD816" w14:textId="77777777" w:rsidR="00772A46" w:rsidRPr="009A7342" w:rsidRDefault="00772A46" w:rsidP="008574C1">
      <w:pPr>
        <w:pStyle w:val="NoSpacing"/>
        <w:rPr>
          <w:rFonts w:ascii="Times New Roman" w:hAnsi="Times New Roman" w:cs="Times New Roman"/>
          <w:sz w:val="24"/>
          <w:szCs w:val="24"/>
        </w:rPr>
      </w:pPr>
    </w:p>
    <w:p w14:paraId="2EB7984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45A0F9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E161E35" w14:textId="77777777" w:rsidR="00772A46" w:rsidRPr="009A7342" w:rsidRDefault="00772A46" w:rsidP="008574C1">
      <w:pPr>
        <w:pStyle w:val="NoSpacing"/>
        <w:rPr>
          <w:rFonts w:ascii="Times New Roman" w:hAnsi="Times New Roman" w:cs="Times New Roman"/>
          <w:sz w:val="24"/>
          <w:szCs w:val="24"/>
        </w:rPr>
      </w:pPr>
    </w:p>
    <w:p w14:paraId="519189C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BLYNK_WRITE(V3)</w:t>
      </w:r>
    </w:p>
    <w:p w14:paraId="575E9B4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378281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pinValue = param.asInt(); // assigning incoming value from pin V1 to a variable</w:t>
      </w:r>
    </w:p>
    <w:p w14:paraId="13A7F69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//Serial.print("VALUE V3:");Serial.println(String(pinValue));</w:t>
      </w:r>
    </w:p>
    <w:p w14:paraId="2DACDE9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if(pinValue==0)</w:t>
      </w:r>
    </w:p>
    <w:p w14:paraId="5BE3525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DD2C73C" w14:textId="77777777" w:rsidR="001E1702" w:rsidRPr="009A7342" w:rsidRDefault="001E1702" w:rsidP="008574C1">
      <w:pPr>
        <w:pStyle w:val="NoSpacing"/>
        <w:rPr>
          <w:rFonts w:ascii="Times New Roman" w:hAnsi="Times New Roman" w:cs="Times New Roman"/>
          <w:sz w:val="24"/>
          <w:szCs w:val="24"/>
        </w:rPr>
      </w:pPr>
    </w:p>
    <w:p w14:paraId="2BA206DB" w14:textId="77777777" w:rsidR="001E1702" w:rsidRPr="009A7342" w:rsidRDefault="001E1702" w:rsidP="008574C1">
      <w:pPr>
        <w:pStyle w:val="NoSpacing"/>
        <w:rPr>
          <w:rFonts w:ascii="Times New Roman" w:hAnsi="Times New Roman" w:cs="Times New Roman"/>
          <w:sz w:val="24"/>
          <w:szCs w:val="24"/>
        </w:rPr>
      </w:pPr>
    </w:p>
    <w:p w14:paraId="3ADAC280" w14:textId="3A3202CB"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Serial.print("7");delay(100);</w:t>
      </w:r>
    </w:p>
    <w:p w14:paraId="75647BB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"RIGHT\r\n");  </w:t>
      </w:r>
    </w:p>
    <w:p w14:paraId="2AEC20A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digitalWrite(l1,HIGH);digitalWrite(l2,LOW);digitalWrite(l3,LOW);digitalWrite(l4,HIGH);</w:t>
      </w:r>
    </w:p>
    <w:p w14:paraId="3FADB7F4" w14:textId="77777777" w:rsidR="00772A46" w:rsidRPr="009A7342" w:rsidRDefault="00772A46" w:rsidP="008574C1">
      <w:pPr>
        <w:pStyle w:val="NoSpacing"/>
        <w:rPr>
          <w:rFonts w:ascii="Times New Roman" w:hAnsi="Times New Roman" w:cs="Times New Roman"/>
          <w:sz w:val="24"/>
          <w:szCs w:val="24"/>
        </w:rPr>
      </w:pPr>
    </w:p>
    <w:p w14:paraId="0676ED3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B76840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w:t>
      </w:r>
    </w:p>
    <w:p w14:paraId="2CB4243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5DD13E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Serial.print("8");delay(100);</w:t>
      </w:r>
    </w:p>
    <w:p w14:paraId="5D50CC1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Blynk.virtualWrite(V4, "STOP\r\n");</w:t>
      </w:r>
    </w:p>
    <w:p w14:paraId="7FB3A73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digitalWrite(l1,LOW);digitalWrite(l2,LOW);digitalWrite(l3,LOW);digitalWrite(l4,LOW);</w:t>
      </w:r>
    </w:p>
    <w:p w14:paraId="2A23B12B" w14:textId="77777777" w:rsidR="00772A46" w:rsidRPr="009A7342" w:rsidRDefault="00772A46" w:rsidP="008574C1">
      <w:pPr>
        <w:pStyle w:val="NoSpacing"/>
        <w:rPr>
          <w:rFonts w:ascii="Times New Roman" w:hAnsi="Times New Roman" w:cs="Times New Roman"/>
          <w:sz w:val="24"/>
          <w:szCs w:val="24"/>
        </w:rPr>
      </w:pPr>
    </w:p>
    <w:p w14:paraId="3650889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A9453F5" w14:textId="77777777" w:rsidR="00772A46" w:rsidRPr="009A7342" w:rsidRDefault="00772A46" w:rsidP="008574C1">
      <w:pPr>
        <w:pStyle w:val="NoSpacing"/>
        <w:rPr>
          <w:rFonts w:ascii="Times New Roman" w:hAnsi="Times New Roman" w:cs="Times New Roman"/>
          <w:sz w:val="24"/>
          <w:szCs w:val="24"/>
        </w:rPr>
      </w:pPr>
    </w:p>
    <w:p w14:paraId="3765AEB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2EBFAEB" w14:textId="77777777" w:rsidR="00772A46" w:rsidRPr="009A7342" w:rsidRDefault="00772A46" w:rsidP="008574C1">
      <w:pPr>
        <w:pStyle w:val="NoSpacing"/>
        <w:rPr>
          <w:rFonts w:ascii="Times New Roman" w:hAnsi="Times New Roman" w:cs="Times New Roman"/>
          <w:sz w:val="24"/>
          <w:szCs w:val="24"/>
        </w:rPr>
      </w:pPr>
    </w:p>
    <w:p w14:paraId="4205E6CF" w14:textId="77777777" w:rsidR="00772A46" w:rsidRPr="009A7342" w:rsidRDefault="00772A46" w:rsidP="008574C1">
      <w:pPr>
        <w:pStyle w:val="NoSpacing"/>
        <w:rPr>
          <w:rFonts w:ascii="Times New Roman" w:hAnsi="Times New Roman" w:cs="Times New Roman"/>
          <w:sz w:val="24"/>
          <w:szCs w:val="24"/>
        </w:rPr>
      </w:pPr>
    </w:p>
    <w:p w14:paraId="77745A1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BLYNK_WRITE(V5)</w:t>
      </w:r>
    </w:p>
    <w:p w14:paraId="45B0AB0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59DE57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pinValue = param.asInt(); // assigning incoming value from pin V1 to a variable</w:t>
      </w:r>
    </w:p>
    <w:p w14:paraId="3578C95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//Serial.print("VALUE V3:");Serial.println(String(pinValue));</w:t>
      </w:r>
    </w:p>
    <w:p w14:paraId="75D1EB6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if(pinValue==0)</w:t>
      </w:r>
    </w:p>
    <w:p w14:paraId="1140702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01ABEA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Serial.print("A");delay(100);</w:t>
      </w:r>
    </w:p>
    <w:p w14:paraId="4D11525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 "Load:5 On\r\n");  </w:t>
      </w:r>
    </w:p>
    <w:p w14:paraId="2C9040F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digitalWrite(l4,LOW);delay(1000);</w:t>
      </w:r>
    </w:p>
    <w:p w14:paraId="35187B5A" w14:textId="77777777" w:rsidR="00772A46" w:rsidRPr="009A7342" w:rsidRDefault="00772A46" w:rsidP="008574C1">
      <w:pPr>
        <w:pStyle w:val="NoSpacing"/>
        <w:rPr>
          <w:rFonts w:ascii="Times New Roman" w:hAnsi="Times New Roman" w:cs="Times New Roman"/>
          <w:sz w:val="24"/>
          <w:szCs w:val="24"/>
        </w:rPr>
      </w:pPr>
    </w:p>
    <w:p w14:paraId="0740F3B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1D2093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w:t>
      </w:r>
    </w:p>
    <w:p w14:paraId="51B8987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1BDCF0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 xml:space="preserve">  Serial.print("B");delay(100);</w:t>
      </w:r>
    </w:p>
    <w:p w14:paraId="59BBB8B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Blynk.virtualWrite(V4, "Load:5 Off \r\n");</w:t>
      </w:r>
    </w:p>
    <w:p w14:paraId="11AA7D1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digitalWrite(l4,HIGH);delay(1000);</w:t>
      </w:r>
    </w:p>
    <w:p w14:paraId="548E3DDD" w14:textId="77777777" w:rsidR="00772A46" w:rsidRPr="009A7342" w:rsidRDefault="00772A46" w:rsidP="008574C1">
      <w:pPr>
        <w:pStyle w:val="NoSpacing"/>
        <w:rPr>
          <w:rFonts w:ascii="Times New Roman" w:hAnsi="Times New Roman" w:cs="Times New Roman"/>
          <w:sz w:val="24"/>
          <w:szCs w:val="24"/>
        </w:rPr>
      </w:pPr>
    </w:p>
    <w:p w14:paraId="6FE824F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7DE33B4" w14:textId="77777777" w:rsidR="00772A46" w:rsidRPr="009A7342" w:rsidRDefault="00772A46" w:rsidP="008574C1">
      <w:pPr>
        <w:pStyle w:val="NoSpacing"/>
        <w:rPr>
          <w:rFonts w:ascii="Times New Roman" w:hAnsi="Times New Roman" w:cs="Times New Roman"/>
          <w:sz w:val="24"/>
          <w:szCs w:val="24"/>
        </w:rPr>
      </w:pPr>
    </w:p>
    <w:p w14:paraId="6272477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52DBB70" w14:textId="77777777" w:rsidR="00772A46" w:rsidRPr="009A7342" w:rsidRDefault="00772A46" w:rsidP="008574C1">
      <w:pPr>
        <w:pStyle w:val="NoSpacing"/>
        <w:rPr>
          <w:rFonts w:ascii="Times New Roman" w:hAnsi="Times New Roman" w:cs="Times New Roman"/>
          <w:sz w:val="24"/>
          <w:szCs w:val="24"/>
        </w:rPr>
      </w:pPr>
    </w:p>
    <w:p w14:paraId="567C8B88" w14:textId="77777777" w:rsidR="00772A46" w:rsidRPr="009A7342" w:rsidRDefault="00772A46" w:rsidP="008574C1">
      <w:pPr>
        <w:pStyle w:val="NoSpacing"/>
        <w:rPr>
          <w:rFonts w:ascii="Times New Roman" w:hAnsi="Times New Roman" w:cs="Times New Roman"/>
          <w:sz w:val="24"/>
          <w:szCs w:val="24"/>
        </w:rPr>
      </w:pPr>
    </w:p>
    <w:p w14:paraId="0301C41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BLYNK_WRITE(V11)</w:t>
      </w:r>
    </w:p>
    <w:p w14:paraId="75CB639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379DD2A" w14:textId="77777777" w:rsidR="001E1702"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D4F32C9" w14:textId="77777777" w:rsidR="001E1702" w:rsidRPr="009A7342" w:rsidRDefault="001E1702" w:rsidP="008574C1">
      <w:pPr>
        <w:pStyle w:val="NoSpacing"/>
        <w:rPr>
          <w:rFonts w:ascii="Times New Roman" w:hAnsi="Times New Roman" w:cs="Times New Roman"/>
          <w:sz w:val="24"/>
          <w:szCs w:val="24"/>
        </w:rPr>
      </w:pPr>
    </w:p>
    <w:p w14:paraId="16B97B05" w14:textId="35266721"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int pinValue = int(param.asInt()); // assigning incoming value from pin V1 to a variable</w:t>
      </w:r>
    </w:p>
    <w:p w14:paraId="64B1387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Serial.print("DATA FROM TERMINAL:");Serial.println(pinValue);</w:t>
      </w:r>
    </w:p>
    <w:p w14:paraId="7DD042A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//Blynk.virtualWrite(V4,"DATA FROM TERMINAL:");Blynk.virtualWrite(V4,pinValue);</w:t>
      </w:r>
    </w:p>
    <w:p w14:paraId="3999486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if(pinValue==12345)</w:t>
      </w:r>
    </w:p>
    <w:p w14:paraId="487B3B2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A99600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Serial.println("CORRCET PASSWORD LOCKER OPEN");delay(1000);</w:t>
      </w:r>
    </w:p>
    <w:p w14:paraId="29058EA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Blynk.virtualWrite(V4,"LOCKER OPEN");  </w:t>
      </w:r>
    </w:p>
    <w:p w14:paraId="553DCF7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F4DEB2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else if(pinValue==54321)</w:t>
      </w:r>
    </w:p>
    <w:p w14:paraId="2B4394A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AAAC82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Serial.println("CORRCET PASSWORD LOCKER CLOSE");delay(1000);</w:t>
      </w:r>
    </w:p>
    <w:p w14:paraId="64CE235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Blynk.virtualWrite(V4,"LOCKER CLOSE");  </w:t>
      </w:r>
    </w:p>
    <w:p w14:paraId="532E94E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3D1322A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2255E7A" w14:textId="77777777" w:rsidR="00772A46" w:rsidRPr="009A7342" w:rsidRDefault="00772A46" w:rsidP="008574C1">
      <w:pPr>
        <w:pStyle w:val="NoSpacing"/>
        <w:rPr>
          <w:rFonts w:ascii="Times New Roman" w:hAnsi="Times New Roman" w:cs="Times New Roman"/>
          <w:sz w:val="24"/>
          <w:szCs w:val="24"/>
        </w:rPr>
      </w:pPr>
    </w:p>
    <w:p w14:paraId="0EA620D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/*#include &lt;SimpleDHT.h&gt;</w:t>
      </w:r>
    </w:p>
    <w:p w14:paraId="1646027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int pinDHT11 =13;</w:t>
      </w:r>
    </w:p>
    <w:p w14:paraId="16D9517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SimpleDHT11 dht11(pinDHT11);</w:t>
      </w:r>
    </w:p>
    <w:p w14:paraId="2A1731F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6E40A72" w14:textId="77777777" w:rsidR="00772A46" w:rsidRPr="009A7342" w:rsidRDefault="00772A46" w:rsidP="008574C1">
      <w:pPr>
        <w:pStyle w:val="NoSpacing"/>
        <w:rPr>
          <w:rFonts w:ascii="Times New Roman" w:hAnsi="Times New Roman" w:cs="Times New Roman"/>
          <w:sz w:val="24"/>
          <w:szCs w:val="24"/>
        </w:rPr>
      </w:pPr>
    </w:p>
    <w:p w14:paraId="0571A916" w14:textId="77777777" w:rsidR="00772A46" w:rsidRPr="009A7342" w:rsidRDefault="00772A46" w:rsidP="008574C1">
      <w:pPr>
        <w:pStyle w:val="NoSpacing"/>
        <w:rPr>
          <w:rFonts w:ascii="Times New Roman" w:hAnsi="Times New Roman" w:cs="Times New Roman"/>
          <w:sz w:val="24"/>
          <w:szCs w:val="24"/>
        </w:rPr>
      </w:pPr>
    </w:p>
    <w:p w14:paraId="74705328" w14:textId="77777777" w:rsidR="00772A46" w:rsidRPr="009A7342" w:rsidRDefault="00772A46" w:rsidP="008574C1">
      <w:pPr>
        <w:pStyle w:val="NoSpacing"/>
        <w:rPr>
          <w:rFonts w:ascii="Times New Roman" w:hAnsi="Times New Roman" w:cs="Times New Roman"/>
          <w:sz w:val="24"/>
          <w:szCs w:val="24"/>
        </w:rPr>
      </w:pPr>
    </w:p>
    <w:p w14:paraId="14331F2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senddata1()</w:t>
      </w:r>
    </w:p>
    <w:p w14:paraId="083E7A6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FEB72F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digitalWrite(trigPin, LOW); </w:t>
      </w:r>
    </w:p>
    <w:p w14:paraId="66A6B05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delayMicroseconds(2); </w:t>
      </w:r>
    </w:p>
    <w:p w14:paraId="23C708EA" w14:textId="77777777" w:rsidR="00772A46" w:rsidRPr="009A7342" w:rsidRDefault="00772A46" w:rsidP="008574C1">
      <w:pPr>
        <w:pStyle w:val="NoSpacing"/>
        <w:rPr>
          <w:rFonts w:ascii="Times New Roman" w:hAnsi="Times New Roman" w:cs="Times New Roman"/>
          <w:sz w:val="24"/>
          <w:szCs w:val="24"/>
        </w:rPr>
      </w:pPr>
    </w:p>
    <w:p w14:paraId="25ADCBA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digitalWrite(trigPin, HIGH);</w:t>
      </w:r>
    </w:p>
    <w:p w14:paraId="176AACE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delayMicroseconds(10); </w:t>
      </w:r>
    </w:p>
    <w:p w14:paraId="727898B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788CE6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digitalWrite(trigPin, LOW);</w:t>
      </w:r>
    </w:p>
    <w:p w14:paraId="7661FD6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duration = pulseIn(echoPin, HIGH);</w:t>
      </w:r>
    </w:p>
    <w:p w14:paraId="28446CE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 xml:space="preserve"> </w:t>
      </w:r>
    </w:p>
    <w:p w14:paraId="6411E0C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//Calculate the distance (in cm) based on the speed of sound.</w:t>
      </w:r>
    </w:p>
    <w:p w14:paraId="1CE8575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distance = duration/58.2;</w:t>
      </w:r>
    </w:p>
    <w:p w14:paraId="186B1E1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Serial.println(distance);</w:t>
      </w:r>
    </w:p>
    <w:p w14:paraId="606E136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if(distance&lt;50)</w:t>
      </w:r>
    </w:p>
    <w:p w14:paraId="79EB0EF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49AADF12"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Blynk.virtualWrite(V4,"OBJECT DETECTED\r\n");</w:t>
      </w:r>
    </w:p>
    <w:p w14:paraId="3B3C836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digitalWrite(v1,HIGH);delay(2000);digitalWrite(v1,LOW); </w:t>
      </w:r>
    </w:p>
    <w:p w14:paraId="1B89629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00988E8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77A0B00D" w14:textId="77777777" w:rsidR="00772A46" w:rsidRPr="009A7342" w:rsidRDefault="00772A46" w:rsidP="008574C1">
      <w:pPr>
        <w:pStyle w:val="NoSpacing"/>
        <w:rPr>
          <w:rFonts w:ascii="Times New Roman" w:hAnsi="Times New Roman" w:cs="Times New Roman"/>
          <w:sz w:val="24"/>
          <w:szCs w:val="24"/>
        </w:rPr>
      </w:pPr>
    </w:p>
    <w:p w14:paraId="6A8EC8D9" w14:textId="77777777" w:rsidR="00772A46" w:rsidRPr="009A7342" w:rsidRDefault="00772A46" w:rsidP="008574C1">
      <w:pPr>
        <w:pStyle w:val="NoSpacing"/>
        <w:rPr>
          <w:rFonts w:ascii="Times New Roman" w:hAnsi="Times New Roman" w:cs="Times New Roman"/>
          <w:sz w:val="24"/>
          <w:szCs w:val="24"/>
        </w:rPr>
      </w:pPr>
    </w:p>
    <w:p w14:paraId="02BC2865" w14:textId="77777777" w:rsidR="00772A46" w:rsidRPr="009A7342" w:rsidRDefault="00772A46" w:rsidP="008574C1">
      <w:pPr>
        <w:pStyle w:val="NoSpacing"/>
        <w:rPr>
          <w:rFonts w:ascii="Times New Roman" w:hAnsi="Times New Roman" w:cs="Times New Roman"/>
          <w:sz w:val="24"/>
          <w:szCs w:val="24"/>
        </w:rPr>
      </w:pPr>
    </w:p>
    <w:p w14:paraId="07664BF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setup()</w:t>
      </w:r>
    </w:p>
    <w:p w14:paraId="7A7CE8B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24F8CF3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pinMode(trigPin, OUTPUT);</w:t>
      </w:r>
    </w:p>
    <w:p w14:paraId="7831A58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pinMode(echoPin, INPUT); </w:t>
      </w:r>
    </w:p>
    <w:p w14:paraId="23A80941" w14:textId="77777777" w:rsidR="00772A46" w:rsidRPr="009A7342" w:rsidRDefault="00772A46" w:rsidP="008574C1">
      <w:pPr>
        <w:pStyle w:val="NoSpacing"/>
        <w:rPr>
          <w:rFonts w:ascii="Times New Roman" w:hAnsi="Times New Roman" w:cs="Times New Roman"/>
          <w:sz w:val="24"/>
          <w:szCs w:val="24"/>
        </w:rPr>
      </w:pPr>
    </w:p>
    <w:p w14:paraId="0077DAF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pinMode(l1,OUTPUT);pinMode(l2,OUTPUT);pinMode(l3,OUTPUT);pinMode(l4,OUTPUT);pinMode(v1,OUTPUT);</w:t>
      </w:r>
    </w:p>
    <w:p w14:paraId="1117A26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digitalWrite(l1,LOW);digitalWrite(l2,LOW);digitalWrite(l3,LOW);digitalWrite(l4,LOW);digitalWrite(v1,LOW);</w:t>
      </w:r>
    </w:p>
    <w:p w14:paraId="52BE022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Debug console</w:t>
      </w:r>
    </w:p>
    <w:p w14:paraId="5C5B4B9D" w14:textId="77777777" w:rsidR="001E1702"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3CD7845E" w14:textId="77777777" w:rsidR="001E1702" w:rsidRPr="009A7342" w:rsidRDefault="001E1702" w:rsidP="008574C1">
      <w:pPr>
        <w:pStyle w:val="NoSpacing"/>
        <w:rPr>
          <w:rFonts w:ascii="Times New Roman" w:hAnsi="Times New Roman" w:cs="Times New Roman"/>
          <w:sz w:val="24"/>
          <w:szCs w:val="24"/>
        </w:rPr>
      </w:pPr>
    </w:p>
    <w:p w14:paraId="4EC76D9C" w14:textId="77777777" w:rsidR="001E1702" w:rsidRPr="009A7342" w:rsidRDefault="001E1702" w:rsidP="008574C1">
      <w:pPr>
        <w:pStyle w:val="NoSpacing"/>
        <w:rPr>
          <w:rFonts w:ascii="Times New Roman" w:hAnsi="Times New Roman" w:cs="Times New Roman"/>
          <w:sz w:val="24"/>
          <w:szCs w:val="24"/>
        </w:rPr>
      </w:pPr>
    </w:p>
    <w:p w14:paraId="5E64F14F" w14:textId="32FDD454"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Serial.begin(9600);</w:t>
      </w:r>
    </w:p>
    <w:p w14:paraId="618A5E2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wifiMulti.addAP("consciencetechnologies", "484conscience777");   // add Wi-Fi networks you want to connect to</w:t>
      </w:r>
    </w:p>
    <w:p w14:paraId="144A108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wifiMulti.addAP("sivaji", "sivaji.123");</w:t>
      </w:r>
    </w:p>
    <w:p w14:paraId="7869AEA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wifiMulti.addAP("ZTE-sUQdqa", "5hjgxyh9");</w:t>
      </w:r>
    </w:p>
    <w:p w14:paraId="095E878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wifiMulti.addAP("project", "project.123");</w:t>
      </w:r>
    </w:p>
    <w:p w14:paraId="0A8107F4"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wifiMulti.addAP("123456789", "123456789");</w:t>
      </w:r>
    </w:p>
    <w:p w14:paraId="131AD5F0" w14:textId="77777777" w:rsidR="00772A46" w:rsidRPr="009A7342" w:rsidRDefault="00772A46" w:rsidP="008574C1">
      <w:pPr>
        <w:pStyle w:val="NoSpacing"/>
        <w:rPr>
          <w:rFonts w:ascii="Times New Roman" w:hAnsi="Times New Roman" w:cs="Times New Roman"/>
          <w:sz w:val="24"/>
          <w:szCs w:val="24"/>
        </w:rPr>
      </w:pPr>
    </w:p>
    <w:p w14:paraId="078E17C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//Serial.println("Connecting ...");</w:t>
      </w:r>
    </w:p>
    <w:p w14:paraId="7133F57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7B9C52A2" w14:textId="77777777" w:rsidR="00631C2F"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2305A7DF" w14:textId="77777777" w:rsidR="00631C2F" w:rsidRPr="009A7342" w:rsidRDefault="00631C2F" w:rsidP="008574C1">
      <w:pPr>
        <w:pStyle w:val="NoSpacing"/>
        <w:rPr>
          <w:rFonts w:ascii="Times New Roman" w:hAnsi="Times New Roman" w:cs="Times New Roman"/>
          <w:sz w:val="24"/>
          <w:szCs w:val="24"/>
        </w:rPr>
      </w:pPr>
    </w:p>
    <w:p w14:paraId="6008B10C" w14:textId="77777777" w:rsidR="001E1702" w:rsidRPr="009A7342" w:rsidRDefault="001E1702" w:rsidP="008574C1">
      <w:pPr>
        <w:pStyle w:val="NoSpacing"/>
        <w:rPr>
          <w:rFonts w:ascii="Times New Roman" w:hAnsi="Times New Roman" w:cs="Times New Roman"/>
          <w:sz w:val="24"/>
          <w:szCs w:val="24"/>
        </w:rPr>
      </w:pPr>
    </w:p>
    <w:p w14:paraId="7F7EBB2F" w14:textId="77777777" w:rsidR="001E1702" w:rsidRPr="009A7342" w:rsidRDefault="001E1702" w:rsidP="008574C1">
      <w:pPr>
        <w:pStyle w:val="NoSpacing"/>
        <w:rPr>
          <w:rFonts w:ascii="Times New Roman" w:hAnsi="Times New Roman" w:cs="Times New Roman"/>
          <w:sz w:val="24"/>
          <w:szCs w:val="24"/>
        </w:rPr>
      </w:pPr>
    </w:p>
    <w:p w14:paraId="190D38ED" w14:textId="77777777" w:rsidR="001E1702" w:rsidRPr="009A7342" w:rsidRDefault="001E1702" w:rsidP="008574C1">
      <w:pPr>
        <w:pStyle w:val="NoSpacing"/>
        <w:rPr>
          <w:rFonts w:ascii="Times New Roman" w:hAnsi="Times New Roman" w:cs="Times New Roman"/>
          <w:sz w:val="24"/>
          <w:szCs w:val="24"/>
        </w:rPr>
      </w:pPr>
    </w:p>
    <w:p w14:paraId="715D39A3" w14:textId="3BDFF029"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while (wifiMulti.run() != WL_CONNECTED) { // Wait for the Wi-Fi to connect: scan for Wi-Fi networks, and connect to the strongest of the networks above</w:t>
      </w:r>
    </w:p>
    <w:p w14:paraId="207906D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delay(250);</w:t>
      </w:r>
    </w:p>
    <w:p w14:paraId="5E086435"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lastRenderedPageBreak/>
        <w:t xml:space="preserve">    Serial.print('.');</w:t>
      </w:r>
    </w:p>
    <w:p w14:paraId="02F939F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2E329EF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Serial.println('\n');</w:t>
      </w:r>
    </w:p>
    <w:p w14:paraId="67092D77"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Serial.print("Connected to ");</w:t>
      </w:r>
    </w:p>
    <w:p w14:paraId="662226D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Serial.println(WiFi.SSID());              // Tell us what network we're connected to</w:t>
      </w:r>
    </w:p>
    <w:p w14:paraId="4739D70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Serial.print("IP address:\t");</w:t>
      </w:r>
    </w:p>
    <w:p w14:paraId="10FC2E13"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278453B" w14:textId="77777777" w:rsidR="00631C2F"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24985E7D" w14:textId="77777777" w:rsidR="00631C2F" w:rsidRPr="009A7342" w:rsidRDefault="00631C2F" w:rsidP="008574C1">
      <w:pPr>
        <w:pStyle w:val="NoSpacing"/>
        <w:rPr>
          <w:rFonts w:ascii="Times New Roman" w:hAnsi="Times New Roman" w:cs="Times New Roman"/>
          <w:sz w:val="24"/>
          <w:szCs w:val="24"/>
        </w:rPr>
      </w:pPr>
    </w:p>
    <w:p w14:paraId="3580374A" w14:textId="18698ECF"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//Serial.println(WiFi.localIP());           // Send the IP address of the ESP8266 to the computer</w:t>
      </w:r>
    </w:p>
    <w:p w14:paraId="12D5E80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//Serial.println('\n');</w:t>
      </w:r>
    </w:p>
    <w:p w14:paraId="3334103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Blynk.begin(auth, ssid, pass);delay(1000);</w:t>
      </w:r>
    </w:p>
    <w:p w14:paraId="6F5EF17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You can also specify server:</w:t>
      </w:r>
    </w:p>
    <w:p w14:paraId="28630448"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//Blynk.begin(auth, ssid, pass, "blynk.cloud", 80);</w:t>
      </w:r>
    </w:p>
    <w:p w14:paraId="79A7F6B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//Blynk.begin(auth, ssid, pass, IPAddress(192,168,1,100), 8080);</w:t>
      </w:r>
    </w:p>
    <w:p w14:paraId="3BB11CBB"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timer.setInterval(1000L, myTimerEvent);</w:t>
      </w:r>
    </w:p>
    <w:p w14:paraId="14A7FFC9"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timer.setInterval(500L, senddata1);</w:t>
      </w:r>
    </w:p>
    <w:p w14:paraId="0C0C914C"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592ECAD4" w14:textId="77777777" w:rsidR="00772A46" w:rsidRPr="009A7342" w:rsidRDefault="00772A46" w:rsidP="008574C1">
      <w:pPr>
        <w:pStyle w:val="NoSpacing"/>
        <w:rPr>
          <w:rFonts w:ascii="Times New Roman" w:hAnsi="Times New Roman" w:cs="Times New Roman"/>
          <w:sz w:val="24"/>
          <w:szCs w:val="24"/>
        </w:rPr>
      </w:pPr>
    </w:p>
    <w:p w14:paraId="73280606"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void loop()</w:t>
      </w:r>
    </w:p>
    <w:p w14:paraId="617BFA4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6C3E725A" w14:textId="77777777" w:rsidR="00772A46" w:rsidRPr="009A7342" w:rsidRDefault="00772A46" w:rsidP="008574C1">
      <w:pPr>
        <w:pStyle w:val="NoSpacing"/>
        <w:rPr>
          <w:rFonts w:ascii="Times New Roman" w:hAnsi="Times New Roman" w:cs="Times New Roman"/>
          <w:sz w:val="24"/>
          <w:szCs w:val="24"/>
        </w:rPr>
      </w:pPr>
    </w:p>
    <w:p w14:paraId="32B5D5BD"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Blynk.run();</w:t>
      </w:r>
    </w:p>
    <w:p w14:paraId="04D594FF"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timer.run();</w:t>
      </w:r>
    </w:p>
    <w:p w14:paraId="10C1AC3E"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You can inject your own code or combine it with other sketches.</w:t>
      </w:r>
    </w:p>
    <w:p w14:paraId="70F98370"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Check other examples on how to communicate with Blynk. Remember</w:t>
      </w:r>
    </w:p>
    <w:p w14:paraId="2F34536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 to avoid delay() function!</w:t>
      </w:r>
    </w:p>
    <w:p w14:paraId="056F751A"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w:t>
      </w:r>
    </w:p>
    <w:p w14:paraId="1FEC1727" w14:textId="77777777" w:rsidR="00772A46" w:rsidRPr="009A7342" w:rsidRDefault="00772A46" w:rsidP="008574C1">
      <w:pPr>
        <w:pStyle w:val="NoSpacing"/>
        <w:rPr>
          <w:rFonts w:ascii="Times New Roman" w:hAnsi="Times New Roman" w:cs="Times New Roman"/>
          <w:sz w:val="24"/>
          <w:szCs w:val="24"/>
        </w:rPr>
      </w:pPr>
    </w:p>
    <w:p w14:paraId="3F40E931" w14:textId="77777777" w:rsidR="00772A46"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TRIG_PIN 5</w:t>
      </w:r>
    </w:p>
    <w:p w14:paraId="0FECBE2A" w14:textId="383ED538" w:rsidR="00417CF7" w:rsidRPr="009A7342" w:rsidRDefault="00772A46"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#define ECHO_PIN 18</w:t>
      </w:r>
    </w:p>
    <w:p w14:paraId="03476CE4" w14:textId="6087B079" w:rsidR="00627ED0" w:rsidRPr="009A7342" w:rsidRDefault="00627ED0"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03B56293" w14:textId="0FD541BB" w:rsidR="00CE5772" w:rsidRPr="009A7342" w:rsidRDefault="00627ED0" w:rsidP="008574C1">
      <w:pPr>
        <w:pStyle w:val="NoSpacing"/>
        <w:rPr>
          <w:rFonts w:ascii="Times New Roman" w:hAnsi="Times New Roman" w:cs="Times New Roman"/>
          <w:sz w:val="24"/>
          <w:szCs w:val="24"/>
        </w:rPr>
      </w:pPr>
      <w:r w:rsidRPr="009A7342">
        <w:rPr>
          <w:rFonts w:ascii="Times New Roman" w:hAnsi="Times New Roman" w:cs="Times New Roman"/>
          <w:sz w:val="24"/>
          <w:szCs w:val="24"/>
        </w:rPr>
        <w:t xml:space="preserve"> </w:t>
      </w:r>
    </w:p>
    <w:p w14:paraId="11767308" w14:textId="77777777" w:rsidR="00CE5772" w:rsidRPr="009A7342" w:rsidRDefault="00CE5772" w:rsidP="008574C1">
      <w:pPr>
        <w:pStyle w:val="NoSpacing"/>
        <w:rPr>
          <w:rFonts w:ascii="Times New Roman" w:hAnsi="Times New Roman" w:cs="Times New Roman"/>
          <w:sz w:val="24"/>
          <w:szCs w:val="24"/>
        </w:rPr>
      </w:pPr>
    </w:p>
    <w:p w14:paraId="75A0955B" w14:textId="77777777" w:rsidR="00CE5772" w:rsidRPr="009A7342" w:rsidRDefault="00CE5772" w:rsidP="008574C1">
      <w:pPr>
        <w:pStyle w:val="NoSpacing"/>
        <w:rPr>
          <w:rFonts w:ascii="Times New Roman" w:hAnsi="Times New Roman" w:cs="Times New Roman"/>
          <w:sz w:val="24"/>
          <w:szCs w:val="24"/>
        </w:rPr>
      </w:pPr>
    </w:p>
    <w:p w14:paraId="7B82164A" w14:textId="77777777" w:rsidR="00CE5772" w:rsidRPr="009A7342" w:rsidRDefault="00CE5772" w:rsidP="008574C1">
      <w:pPr>
        <w:pStyle w:val="NoSpacing"/>
        <w:rPr>
          <w:rFonts w:ascii="Times New Roman" w:hAnsi="Times New Roman" w:cs="Times New Roman"/>
          <w:sz w:val="24"/>
          <w:szCs w:val="24"/>
        </w:rPr>
      </w:pPr>
    </w:p>
    <w:p w14:paraId="757BC937" w14:textId="77777777" w:rsidR="00CE5772" w:rsidRPr="009A7342" w:rsidRDefault="00CE5772" w:rsidP="008574C1">
      <w:pPr>
        <w:pStyle w:val="NoSpacing"/>
        <w:rPr>
          <w:rFonts w:ascii="Times New Roman" w:hAnsi="Times New Roman" w:cs="Times New Roman"/>
          <w:sz w:val="24"/>
          <w:szCs w:val="24"/>
        </w:rPr>
      </w:pPr>
    </w:p>
    <w:p w14:paraId="2E33FAD3" w14:textId="77777777" w:rsidR="00CE5772" w:rsidRPr="009A7342" w:rsidRDefault="00CE5772" w:rsidP="008574C1">
      <w:pPr>
        <w:pStyle w:val="NoSpacing"/>
        <w:rPr>
          <w:rFonts w:ascii="Times New Roman" w:hAnsi="Times New Roman" w:cs="Times New Roman"/>
          <w:sz w:val="24"/>
          <w:szCs w:val="24"/>
        </w:rPr>
      </w:pPr>
    </w:p>
    <w:p w14:paraId="3EA9CA44" w14:textId="77777777" w:rsidR="00CE5772" w:rsidRPr="009A7342" w:rsidRDefault="00CE5772" w:rsidP="008574C1">
      <w:pPr>
        <w:pStyle w:val="NoSpacing"/>
        <w:rPr>
          <w:rFonts w:ascii="Times New Roman" w:hAnsi="Times New Roman" w:cs="Times New Roman"/>
          <w:sz w:val="24"/>
          <w:szCs w:val="24"/>
        </w:rPr>
      </w:pPr>
    </w:p>
    <w:p w14:paraId="230EAF6B" w14:textId="77777777" w:rsidR="00CE5772" w:rsidRPr="009A7342" w:rsidRDefault="00CE5772" w:rsidP="008574C1">
      <w:pPr>
        <w:pStyle w:val="NoSpacing"/>
        <w:rPr>
          <w:rFonts w:ascii="Times New Roman" w:hAnsi="Times New Roman" w:cs="Times New Roman"/>
          <w:sz w:val="24"/>
          <w:szCs w:val="24"/>
        </w:rPr>
      </w:pPr>
    </w:p>
    <w:p w14:paraId="298B5FB8" w14:textId="77777777" w:rsidR="00CE5772" w:rsidRPr="009A7342" w:rsidRDefault="00CE5772" w:rsidP="008574C1">
      <w:pPr>
        <w:pStyle w:val="NoSpacing"/>
        <w:rPr>
          <w:rFonts w:ascii="Times New Roman" w:hAnsi="Times New Roman" w:cs="Times New Roman"/>
          <w:sz w:val="24"/>
          <w:szCs w:val="24"/>
        </w:rPr>
      </w:pPr>
    </w:p>
    <w:p w14:paraId="59896B1F" w14:textId="77777777" w:rsidR="00CE5772" w:rsidRDefault="00CE5772">
      <w:pPr>
        <w:spacing w:before="4000" w:after="4000"/>
        <w:jc w:val="center"/>
        <w:rPr>
          <w:rFonts w:ascii="Times New Roman" w:hAnsi="Times New Roman"/>
          <w:sz w:val="144"/>
        </w:rPr>
      </w:pPr>
    </w:p>
    <w:p w14:paraId="29A37240" w14:textId="5ADA3306" w:rsidR="0063574A" w:rsidRPr="006530E6" w:rsidRDefault="0094398E" w:rsidP="009A7342">
      <w:pPr>
        <w:spacing w:before="4000" w:after="4000"/>
        <w:rPr>
          <w:b/>
          <w:bCs/>
        </w:rPr>
      </w:pPr>
      <w:r w:rsidRPr="006530E6">
        <w:rPr>
          <w:rFonts w:ascii="Times New Roman" w:hAnsi="Times New Roman"/>
          <w:b/>
          <w:bCs/>
          <w:sz w:val="144"/>
        </w:rPr>
        <w:t xml:space="preserve">CHAPTER </w:t>
      </w:r>
      <w:r w:rsidR="009A7342">
        <w:rPr>
          <w:rFonts w:ascii="Times New Roman" w:hAnsi="Times New Roman"/>
          <w:b/>
          <w:bCs/>
          <w:sz w:val="144"/>
        </w:rPr>
        <w:t>8</w:t>
      </w:r>
    </w:p>
    <w:p w14:paraId="7E62C85A" w14:textId="77777777" w:rsidR="0063574A" w:rsidRDefault="0094398E">
      <w:r>
        <w:rPr>
          <w:rFonts w:ascii="Times New Roman" w:hAnsi="Times New Roman"/>
          <w:sz w:val="24"/>
        </w:rPr>
        <w:br w:type="page"/>
      </w:r>
    </w:p>
    <w:p w14:paraId="2EAD335C" w14:textId="77777777" w:rsidR="0063574A" w:rsidRPr="006530E6" w:rsidRDefault="0094398E" w:rsidP="006530E6">
      <w:pPr>
        <w:jc w:val="center"/>
        <w:rPr>
          <w:b/>
          <w:bCs/>
          <w:sz w:val="44"/>
          <w:szCs w:val="44"/>
        </w:rPr>
      </w:pPr>
      <w:r w:rsidRPr="006530E6">
        <w:rPr>
          <w:rFonts w:ascii="Times New Roman" w:hAnsi="Times New Roman"/>
          <w:b/>
          <w:bCs/>
          <w:sz w:val="44"/>
          <w:szCs w:val="44"/>
        </w:rPr>
        <w:lastRenderedPageBreak/>
        <w:t>TECHNOLOGIES</w:t>
      </w:r>
    </w:p>
    <w:p w14:paraId="45982444" w14:textId="3978B442" w:rsidR="0063574A" w:rsidRPr="00FF3393" w:rsidRDefault="00340FE6">
      <w:pPr>
        <w:jc w:val="both"/>
        <w:rPr>
          <w:b/>
          <w:bCs/>
          <w:sz w:val="32"/>
          <w:szCs w:val="32"/>
        </w:rPr>
      </w:pPr>
      <w:r>
        <w:rPr>
          <w:rFonts w:ascii="Times New Roman" w:hAnsi="Times New Roman"/>
          <w:b/>
          <w:bCs/>
          <w:sz w:val="32"/>
          <w:szCs w:val="32"/>
        </w:rPr>
        <w:t>8</w:t>
      </w:r>
      <w:r w:rsidR="00A33D59" w:rsidRPr="00FF3393">
        <w:rPr>
          <w:rFonts w:ascii="Times New Roman" w:hAnsi="Times New Roman"/>
          <w:b/>
          <w:bCs/>
          <w:sz w:val="32"/>
          <w:szCs w:val="32"/>
        </w:rPr>
        <w:t>.1</w:t>
      </w:r>
      <w:r w:rsidR="00B51D29" w:rsidRPr="00FF3393">
        <w:rPr>
          <w:rFonts w:ascii="Times New Roman" w:hAnsi="Times New Roman"/>
          <w:b/>
          <w:bCs/>
          <w:sz w:val="32"/>
          <w:szCs w:val="32"/>
        </w:rPr>
        <w:t xml:space="preserve"> </w:t>
      </w:r>
      <w:r w:rsidR="0094398E" w:rsidRPr="00FF3393">
        <w:rPr>
          <w:rFonts w:ascii="Times New Roman" w:hAnsi="Times New Roman"/>
          <w:b/>
          <w:bCs/>
          <w:sz w:val="32"/>
          <w:szCs w:val="32"/>
        </w:rPr>
        <w:t>TECHNOLOGIES USED</w:t>
      </w:r>
    </w:p>
    <w:p w14:paraId="78B4285B" w14:textId="77777777" w:rsidR="0063574A" w:rsidRDefault="0094398E">
      <w:pPr>
        <w:jc w:val="both"/>
      </w:pPr>
      <w:r>
        <w:rPr>
          <w:rFonts w:ascii="Times New Roman" w:hAnsi="Times New Roman"/>
          <w:sz w:val="24"/>
        </w:rPr>
        <w:t>The development of the system involves the use of multiple technologies that work together to create a complete and efficient application. Each technology plays a specific role in building the structure, design, functionality, and data management of the system.</w:t>
      </w:r>
    </w:p>
    <w:p w14:paraId="327D1B3A" w14:textId="5B2BE056" w:rsidR="0063574A" w:rsidRPr="00FF3393" w:rsidRDefault="00340FE6">
      <w:pPr>
        <w:jc w:val="both"/>
        <w:rPr>
          <w:b/>
          <w:bCs/>
          <w:sz w:val="28"/>
          <w:szCs w:val="28"/>
        </w:rPr>
      </w:pPr>
      <w:r>
        <w:rPr>
          <w:rFonts w:ascii="Times New Roman" w:hAnsi="Times New Roman"/>
          <w:b/>
          <w:bCs/>
          <w:sz w:val="28"/>
          <w:szCs w:val="28"/>
        </w:rPr>
        <w:t>8</w:t>
      </w:r>
      <w:r w:rsidR="00B51D29" w:rsidRPr="00FF3393">
        <w:rPr>
          <w:rFonts w:ascii="Times New Roman" w:hAnsi="Times New Roman"/>
          <w:b/>
          <w:bCs/>
          <w:sz w:val="28"/>
          <w:szCs w:val="28"/>
        </w:rPr>
        <w:t xml:space="preserve">.1.1 </w:t>
      </w:r>
      <w:r w:rsidR="0094398E" w:rsidRPr="00FF3393">
        <w:rPr>
          <w:rFonts w:ascii="Times New Roman" w:hAnsi="Times New Roman"/>
          <w:b/>
          <w:bCs/>
          <w:sz w:val="28"/>
          <w:szCs w:val="28"/>
        </w:rPr>
        <w:t>HTML for Structure</w:t>
      </w:r>
    </w:p>
    <w:p w14:paraId="048A56C4" w14:textId="77777777" w:rsidR="0063574A" w:rsidRDefault="0094398E">
      <w:pPr>
        <w:jc w:val="both"/>
      </w:pPr>
      <w:r>
        <w:rPr>
          <w:rFonts w:ascii="Times New Roman" w:hAnsi="Times New Roman"/>
          <w:sz w:val="24"/>
        </w:rPr>
        <w:t>HTML (Hypertext Markup Language) is used to create the basic structure of the web application. It defines how the content is organized on web pages, such as headings, paragraphs, forms, buttons, and tables. In this system, HTML is used to design pages like login forms, dashboards, and task assignment interfaces. It ensures that all elements are properly arranged and displayed in a logical manner.</w:t>
      </w:r>
    </w:p>
    <w:p w14:paraId="4A2F56BF" w14:textId="63BCCD16" w:rsidR="0063574A" w:rsidRPr="00FF3393" w:rsidRDefault="00340FE6">
      <w:pPr>
        <w:jc w:val="both"/>
        <w:rPr>
          <w:b/>
          <w:bCs/>
          <w:sz w:val="28"/>
          <w:szCs w:val="28"/>
        </w:rPr>
      </w:pPr>
      <w:r>
        <w:rPr>
          <w:rFonts w:ascii="Times New Roman" w:hAnsi="Times New Roman"/>
          <w:b/>
          <w:bCs/>
          <w:sz w:val="28"/>
          <w:szCs w:val="28"/>
        </w:rPr>
        <w:t>8</w:t>
      </w:r>
      <w:r w:rsidR="00B51D29" w:rsidRPr="00FF3393">
        <w:rPr>
          <w:rFonts w:ascii="Times New Roman" w:hAnsi="Times New Roman"/>
          <w:b/>
          <w:bCs/>
          <w:sz w:val="28"/>
          <w:szCs w:val="28"/>
        </w:rPr>
        <w:t xml:space="preserve">.1.2 </w:t>
      </w:r>
      <w:r w:rsidR="0094398E" w:rsidRPr="00FF3393">
        <w:rPr>
          <w:rFonts w:ascii="Times New Roman" w:hAnsi="Times New Roman"/>
          <w:b/>
          <w:bCs/>
          <w:sz w:val="28"/>
          <w:szCs w:val="28"/>
        </w:rPr>
        <w:t>CSS for Styling</w:t>
      </w:r>
    </w:p>
    <w:p w14:paraId="151FCA69" w14:textId="77777777" w:rsidR="0063574A" w:rsidRDefault="0094398E">
      <w:pPr>
        <w:jc w:val="both"/>
      </w:pPr>
      <w:r>
        <w:rPr>
          <w:rFonts w:ascii="Times New Roman" w:hAnsi="Times New Roman"/>
          <w:sz w:val="24"/>
        </w:rPr>
        <w:t>CSS (Cascading Style Sheets) is used to improve the visual appearance of the application. It controls layout, colours, fonts, and spacing. In this system, CSS helps in designing clean dashboards and user-friendly interfaces, making the application more attractive and easier to use.</w:t>
      </w:r>
    </w:p>
    <w:p w14:paraId="7FA4DCA2" w14:textId="7DB3454D" w:rsidR="0063574A" w:rsidRPr="00FF3393" w:rsidRDefault="00340FE6">
      <w:pPr>
        <w:jc w:val="both"/>
        <w:rPr>
          <w:b/>
          <w:bCs/>
          <w:sz w:val="28"/>
          <w:szCs w:val="28"/>
        </w:rPr>
      </w:pPr>
      <w:r>
        <w:rPr>
          <w:rFonts w:ascii="Times New Roman" w:hAnsi="Times New Roman"/>
          <w:b/>
          <w:bCs/>
          <w:sz w:val="28"/>
          <w:szCs w:val="28"/>
        </w:rPr>
        <w:t>8</w:t>
      </w:r>
      <w:r w:rsidR="00B51D29" w:rsidRPr="00FF3393">
        <w:rPr>
          <w:rFonts w:ascii="Times New Roman" w:hAnsi="Times New Roman"/>
          <w:b/>
          <w:bCs/>
          <w:sz w:val="28"/>
          <w:szCs w:val="28"/>
        </w:rPr>
        <w:t xml:space="preserve">.1.3 </w:t>
      </w:r>
      <w:r w:rsidR="0094398E" w:rsidRPr="00FF3393">
        <w:rPr>
          <w:rFonts w:ascii="Times New Roman" w:hAnsi="Times New Roman"/>
          <w:b/>
          <w:bCs/>
          <w:sz w:val="28"/>
          <w:szCs w:val="28"/>
        </w:rPr>
        <w:t>JavaScript for Interactivity</w:t>
      </w:r>
    </w:p>
    <w:p w14:paraId="72B11F6B" w14:textId="77777777" w:rsidR="0063574A" w:rsidRDefault="0094398E">
      <w:pPr>
        <w:jc w:val="both"/>
      </w:pPr>
      <w:r>
        <w:rPr>
          <w:rFonts w:ascii="Times New Roman" w:hAnsi="Times New Roman"/>
          <w:sz w:val="24"/>
        </w:rPr>
        <w:t>JavaScript adds dynamic behaviour to the application. It allows the system to respond to user actions such as clicks and form submissions. It is used for validation, dynamic updates, and improving user interaction without reloading pages.</w:t>
      </w:r>
    </w:p>
    <w:p w14:paraId="100F53B8" w14:textId="1FC9CC79" w:rsidR="0063574A" w:rsidRPr="00FF3393" w:rsidRDefault="00340FE6">
      <w:pPr>
        <w:jc w:val="both"/>
        <w:rPr>
          <w:b/>
          <w:bCs/>
          <w:sz w:val="28"/>
          <w:szCs w:val="28"/>
        </w:rPr>
      </w:pPr>
      <w:r>
        <w:rPr>
          <w:rFonts w:ascii="Times New Roman" w:hAnsi="Times New Roman"/>
          <w:b/>
          <w:bCs/>
          <w:sz w:val="28"/>
          <w:szCs w:val="28"/>
        </w:rPr>
        <w:t>8</w:t>
      </w:r>
      <w:r w:rsidR="00B51D29" w:rsidRPr="00FF3393">
        <w:rPr>
          <w:rFonts w:ascii="Times New Roman" w:hAnsi="Times New Roman"/>
          <w:b/>
          <w:bCs/>
          <w:sz w:val="28"/>
          <w:szCs w:val="28"/>
        </w:rPr>
        <w:t xml:space="preserve">.1.4 </w:t>
      </w:r>
      <w:r w:rsidR="0094398E" w:rsidRPr="00FF3393">
        <w:rPr>
          <w:rFonts w:ascii="Times New Roman" w:hAnsi="Times New Roman"/>
          <w:b/>
          <w:bCs/>
          <w:sz w:val="28"/>
          <w:szCs w:val="28"/>
        </w:rPr>
        <w:t>Django for Backend Logic</w:t>
      </w:r>
    </w:p>
    <w:p w14:paraId="370B7975" w14:textId="77777777" w:rsidR="0063574A" w:rsidRDefault="0094398E">
      <w:pPr>
        <w:jc w:val="both"/>
      </w:pPr>
      <w:r>
        <w:rPr>
          <w:rFonts w:ascii="Times New Roman" w:hAnsi="Times New Roman"/>
          <w:sz w:val="24"/>
        </w:rPr>
        <w:t>Django is used to handle backend operations such as request processing, authentication, and database interaction. It follows a structured architecture and provides built-in security features, making the system reliable and efficient.</w:t>
      </w:r>
    </w:p>
    <w:p w14:paraId="4E3F5F82" w14:textId="3203F292" w:rsidR="0063574A" w:rsidRPr="00FF3393" w:rsidRDefault="00340FE6">
      <w:pPr>
        <w:jc w:val="both"/>
        <w:rPr>
          <w:b/>
          <w:bCs/>
          <w:sz w:val="28"/>
          <w:szCs w:val="28"/>
        </w:rPr>
      </w:pPr>
      <w:r>
        <w:rPr>
          <w:rFonts w:ascii="Times New Roman" w:hAnsi="Times New Roman"/>
          <w:b/>
          <w:bCs/>
          <w:sz w:val="28"/>
          <w:szCs w:val="28"/>
        </w:rPr>
        <w:t>8</w:t>
      </w:r>
      <w:r w:rsidR="00B51D29" w:rsidRPr="00FF3393">
        <w:rPr>
          <w:rFonts w:ascii="Times New Roman" w:hAnsi="Times New Roman"/>
          <w:b/>
          <w:bCs/>
          <w:sz w:val="28"/>
          <w:szCs w:val="28"/>
        </w:rPr>
        <w:t xml:space="preserve">.1.5 </w:t>
      </w:r>
      <w:r w:rsidR="0094398E" w:rsidRPr="00FF3393">
        <w:rPr>
          <w:rFonts w:ascii="Times New Roman" w:hAnsi="Times New Roman"/>
          <w:b/>
          <w:bCs/>
          <w:sz w:val="28"/>
          <w:szCs w:val="28"/>
        </w:rPr>
        <w:t>SQLite/MySQL for Database</w:t>
      </w:r>
    </w:p>
    <w:p w14:paraId="703FEE8B" w14:textId="77777777" w:rsidR="0063574A" w:rsidRDefault="0094398E">
      <w:pPr>
        <w:jc w:val="both"/>
      </w:pPr>
      <w:r>
        <w:rPr>
          <w:rFonts w:ascii="Times New Roman" w:hAnsi="Times New Roman"/>
          <w:sz w:val="24"/>
        </w:rPr>
        <w:t>The database stores all system data including users, workers, tasks, and requests. SQLite or MySQL ensures secure storage and fast retrieval of data. It helps maintain data consistency and supports efficient system operation.</w:t>
      </w:r>
    </w:p>
    <w:p w14:paraId="3B80E4EA" w14:textId="77777777" w:rsidR="00FF3393" w:rsidRDefault="00FF3393">
      <w:pPr>
        <w:jc w:val="both"/>
        <w:rPr>
          <w:rFonts w:ascii="Times New Roman" w:hAnsi="Times New Roman"/>
          <w:sz w:val="24"/>
        </w:rPr>
      </w:pPr>
    </w:p>
    <w:p w14:paraId="142BE444" w14:textId="77777777" w:rsidR="00FF3393" w:rsidRDefault="00FF3393">
      <w:pPr>
        <w:jc w:val="both"/>
        <w:rPr>
          <w:rFonts w:ascii="Times New Roman" w:hAnsi="Times New Roman"/>
          <w:sz w:val="24"/>
        </w:rPr>
      </w:pPr>
    </w:p>
    <w:p w14:paraId="5FAF2F0C" w14:textId="57DB238F" w:rsidR="0063574A" w:rsidRPr="00F11193" w:rsidRDefault="00340FE6">
      <w:pPr>
        <w:jc w:val="both"/>
        <w:rPr>
          <w:b/>
          <w:bCs/>
          <w:sz w:val="32"/>
          <w:szCs w:val="32"/>
        </w:rPr>
      </w:pPr>
      <w:r>
        <w:rPr>
          <w:rFonts w:ascii="Times New Roman" w:hAnsi="Times New Roman"/>
          <w:b/>
          <w:bCs/>
          <w:sz w:val="32"/>
          <w:szCs w:val="32"/>
        </w:rPr>
        <w:lastRenderedPageBreak/>
        <w:t>8</w:t>
      </w:r>
      <w:r w:rsidR="00FF3393" w:rsidRPr="00F11193">
        <w:rPr>
          <w:rFonts w:ascii="Times New Roman" w:hAnsi="Times New Roman"/>
          <w:b/>
          <w:bCs/>
          <w:sz w:val="32"/>
          <w:szCs w:val="32"/>
        </w:rPr>
        <w:t xml:space="preserve">.2 </w:t>
      </w:r>
      <w:r w:rsidR="0094398E" w:rsidRPr="00F11193">
        <w:rPr>
          <w:rFonts w:ascii="Times New Roman" w:hAnsi="Times New Roman"/>
          <w:b/>
          <w:bCs/>
          <w:sz w:val="32"/>
          <w:szCs w:val="32"/>
        </w:rPr>
        <w:t>KEY FEATURES IMPLEMENTATION</w:t>
      </w:r>
    </w:p>
    <w:p w14:paraId="5EACD692" w14:textId="77777777" w:rsidR="0063574A" w:rsidRDefault="0094398E">
      <w:pPr>
        <w:jc w:val="both"/>
      </w:pPr>
      <w:r>
        <w:rPr>
          <w:rFonts w:ascii="Times New Roman" w:hAnsi="Times New Roman"/>
          <w:sz w:val="24"/>
        </w:rPr>
        <w:t>The system includes several features designed to improve efficiency and simplify management.</w:t>
      </w:r>
    </w:p>
    <w:p w14:paraId="27B07881" w14:textId="71F3D02D" w:rsidR="0063574A" w:rsidRPr="00F11193" w:rsidRDefault="00340FE6">
      <w:pPr>
        <w:jc w:val="both"/>
        <w:rPr>
          <w:b/>
          <w:bCs/>
          <w:sz w:val="28"/>
          <w:szCs w:val="28"/>
        </w:rPr>
      </w:pPr>
      <w:r>
        <w:rPr>
          <w:rFonts w:ascii="Times New Roman" w:hAnsi="Times New Roman"/>
          <w:b/>
          <w:bCs/>
          <w:sz w:val="28"/>
          <w:szCs w:val="28"/>
        </w:rPr>
        <w:t>8</w:t>
      </w:r>
      <w:r w:rsidR="00FF3393" w:rsidRPr="00F11193">
        <w:rPr>
          <w:rFonts w:ascii="Times New Roman" w:hAnsi="Times New Roman"/>
          <w:b/>
          <w:bCs/>
          <w:sz w:val="28"/>
          <w:szCs w:val="28"/>
        </w:rPr>
        <w:t xml:space="preserve">.2.1 </w:t>
      </w:r>
      <w:r w:rsidR="0094398E" w:rsidRPr="00F11193">
        <w:rPr>
          <w:rFonts w:ascii="Times New Roman" w:hAnsi="Times New Roman"/>
          <w:b/>
          <w:bCs/>
          <w:sz w:val="28"/>
          <w:szCs w:val="28"/>
        </w:rPr>
        <w:t>Login System</w:t>
      </w:r>
    </w:p>
    <w:p w14:paraId="380BC20F" w14:textId="77777777" w:rsidR="0063574A" w:rsidRDefault="0094398E">
      <w:pPr>
        <w:jc w:val="both"/>
      </w:pPr>
      <w:r>
        <w:rPr>
          <w:rFonts w:ascii="Times New Roman" w:hAnsi="Times New Roman"/>
          <w:sz w:val="24"/>
        </w:rPr>
        <w:t>The login system ensures secure access to the application. Django handles authentication and password security. Only authorized users can access the system, protecting sensitive data.</w:t>
      </w:r>
    </w:p>
    <w:p w14:paraId="36208115" w14:textId="06D9BBE9" w:rsidR="0063574A" w:rsidRPr="00F11193" w:rsidRDefault="00340FE6">
      <w:pPr>
        <w:jc w:val="both"/>
        <w:rPr>
          <w:b/>
          <w:bCs/>
          <w:sz w:val="28"/>
          <w:szCs w:val="28"/>
        </w:rPr>
      </w:pPr>
      <w:r>
        <w:rPr>
          <w:rFonts w:ascii="Times New Roman" w:hAnsi="Times New Roman"/>
          <w:b/>
          <w:bCs/>
          <w:sz w:val="28"/>
          <w:szCs w:val="28"/>
        </w:rPr>
        <w:t>8</w:t>
      </w:r>
      <w:r w:rsidR="00FF3393" w:rsidRPr="00F11193">
        <w:rPr>
          <w:rFonts w:ascii="Times New Roman" w:hAnsi="Times New Roman"/>
          <w:b/>
          <w:bCs/>
          <w:sz w:val="28"/>
          <w:szCs w:val="28"/>
        </w:rPr>
        <w:t xml:space="preserve">.2.2 </w:t>
      </w:r>
      <w:r w:rsidR="0094398E" w:rsidRPr="00F11193">
        <w:rPr>
          <w:rFonts w:ascii="Times New Roman" w:hAnsi="Times New Roman"/>
          <w:b/>
          <w:bCs/>
          <w:sz w:val="28"/>
          <w:szCs w:val="28"/>
        </w:rPr>
        <w:t>Dashboard</w:t>
      </w:r>
    </w:p>
    <w:p w14:paraId="1804CEFC" w14:textId="77777777" w:rsidR="0063574A" w:rsidRDefault="0094398E">
      <w:pPr>
        <w:jc w:val="both"/>
      </w:pPr>
      <w:r>
        <w:rPr>
          <w:rFonts w:ascii="Times New Roman" w:hAnsi="Times New Roman"/>
          <w:sz w:val="24"/>
        </w:rPr>
        <w:t>The dashboard displays important information such as total workers, active/inactive workers, customers, and requests. It provides a clear overview of system status for better decision- making.</w:t>
      </w:r>
    </w:p>
    <w:p w14:paraId="0B85508C" w14:textId="308FDE8C" w:rsidR="0063574A" w:rsidRPr="00F11193" w:rsidRDefault="00340FE6">
      <w:pPr>
        <w:jc w:val="both"/>
        <w:rPr>
          <w:b/>
          <w:bCs/>
          <w:sz w:val="28"/>
          <w:szCs w:val="28"/>
        </w:rPr>
      </w:pPr>
      <w:r>
        <w:rPr>
          <w:rFonts w:ascii="Times New Roman" w:hAnsi="Times New Roman"/>
          <w:b/>
          <w:bCs/>
          <w:sz w:val="28"/>
          <w:szCs w:val="28"/>
        </w:rPr>
        <w:t>8</w:t>
      </w:r>
      <w:r w:rsidR="00F11193" w:rsidRPr="00F11193">
        <w:rPr>
          <w:rFonts w:ascii="Times New Roman" w:hAnsi="Times New Roman"/>
          <w:b/>
          <w:bCs/>
          <w:sz w:val="28"/>
          <w:szCs w:val="28"/>
        </w:rPr>
        <w:t xml:space="preserve">.2.3 </w:t>
      </w:r>
      <w:r w:rsidR="0094398E" w:rsidRPr="00F11193">
        <w:rPr>
          <w:rFonts w:ascii="Times New Roman" w:hAnsi="Times New Roman"/>
          <w:b/>
          <w:bCs/>
          <w:sz w:val="28"/>
          <w:szCs w:val="28"/>
        </w:rPr>
        <w:t>Task Assignment</w:t>
      </w:r>
    </w:p>
    <w:p w14:paraId="146FCAC7" w14:textId="77777777" w:rsidR="0063574A" w:rsidRDefault="0094398E">
      <w:pPr>
        <w:jc w:val="both"/>
      </w:pPr>
      <w:r>
        <w:rPr>
          <w:rFonts w:ascii="Times New Roman" w:hAnsi="Times New Roman"/>
          <w:sz w:val="24"/>
        </w:rPr>
        <w:t>This feature allows the admin to assign tasks to workers. The assigned tasks are stored in the database and can be accessed anytime. It helps in proper task management and tracking.</w:t>
      </w:r>
    </w:p>
    <w:p w14:paraId="1FC2E573" w14:textId="767FCE4A" w:rsidR="0063574A" w:rsidRPr="00F11193" w:rsidRDefault="00340FE6">
      <w:pPr>
        <w:jc w:val="both"/>
        <w:rPr>
          <w:b/>
          <w:bCs/>
          <w:sz w:val="28"/>
          <w:szCs w:val="28"/>
        </w:rPr>
      </w:pPr>
      <w:r>
        <w:rPr>
          <w:rFonts w:ascii="Times New Roman" w:hAnsi="Times New Roman"/>
          <w:b/>
          <w:bCs/>
          <w:sz w:val="28"/>
          <w:szCs w:val="28"/>
        </w:rPr>
        <w:t>8</w:t>
      </w:r>
      <w:r w:rsidR="00F11193" w:rsidRPr="00F11193">
        <w:rPr>
          <w:rFonts w:ascii="Times New Roman" w:hAnsi="Times New Roman"/>
          <w:b/>
          <w:bCs/>
          <w:sz w:val="28"/>
          <w:szCs w:val="28"/>
        </w:rPr>
        <w:t xml:space="preserve">.2.4 </w:t>
      </w:r>
      <w:r w:rsidR="0094398E" w:rsidRPr="00F11193">
        <w:rPr>
          <w:rFonts w:ascii="Times New Roman" w:hAnsi="Times New Roman"/>
          <w:b/>
          <w:bCs/>
          <w:sz w:val="28"/>
          <w:szCs w:val="28"/>
        </w:rPr>
        <w:t>Data Storage and Updates</w:t>
      </w:r>
    </w:p>
    <w:p w14:paraId="12E92640" w14:textId="77777777" w:rsidR="0063574A" w:rsidRDefault="0094398E">
      <w:pPr>
        <w:jc w:val="both"/>
      </w:pPr>
      <w:r>
        <w:rPr>
          <w:rFonts w:ascii="Times New Roman" w:hAnsi="Times New Roman"/>
          <w:sz w:val="24"/>
        </w:rPr>
        <w:t>All system data and updates are stored in the database. Any changes made are reflected immediately, ensuring real-time accuracy and consistency.</w:t>
      </w:r>
    </w:p>
    <w:p w14:paraId="156D24F1" w14:textId="77777777" w:rsidR="0063574A" w:rsidRDefault="0094398E">
      <w:r>
        <w:rPr>
          <w:rFonts w:ascii="Times New Roman" w:hAnsi="Times New Roman"/>
          <w:sz w:val="24"/>
        </w:rPr>
        <w:br w:type="page"/>
      </w:r>
    </w:p>
    <w:p w14:paraId="08BF4A9C" w14:textId="77777777" w:rsidR="00511FD0" w:rsidRDefault="00511FD0">
      <w:pPr>
        <w:spacing w:before="4000" w:after="4000"/>
        <w:jc w:val="center"/>
        <w:rPr>
          <w:rFonts w:ascii="Times New Roman" w:hAnsi="Times New Roman"/>
          <w:b/>
          <w:bCs/>
          <w:sz w:val="144"/>
        </w:rPr>
      </w:pPr>
    </w:p>
    <w:p w14:paraId="79D91135" w14:textId="79DF5B52" w:rsidR="00F11193" w:rsidRDefault="00511FD0">
      <w:pPr>
        <w:spacing w:before="4000" w:after="4000"/>
        <w:jc w:val="center"/>
        <w:rPr>
          <w:rFonts w:ascii="Times New Roman" w:hAnsi="Times New Roman"/>
          <w:b/>
          <w:bCs/>
          <w:sz w:val="144"/>
        </w:rPr>
      </w:pPr>
      <w:r>
        <w:rPr>
          <w:rFonts w:ascii="Times New Roman" w:hAnsi="Times New Roman"/>
          <w:b/>
          <w:bCs/>
          <w:sz w:val="144"/>
        </w:rPr>
        <w:t>CHAPTER 9</w:t>
      </w:r>
    </w:p>
    <w:p w14:paraId="2C517DC3" w14:textId="77777777" w:rsidR="00511FD0" w:rsidRDefault="00511FD0" w:rsidP="00511FD0">
      <w:pPr>
        <w:pStyle w:val="NoSpacing"/>
      </w:pPr>
    </w:p>
    <w:p w14:paraId="6D06FA6B" w14:textId="77777777" w:rsidR="00511FD0" w:rsidRPr="00511FD0" w:rsidRDefault="00511FD0" w:rsidP="00511FD0">
      <w:pPr>
        <w:pStyle w:val="NoSpacing"/>
      </w:pPr>
    </w:p>
    <w:p w14:paraId="4E031520" w14:textId="7350A818" w:rsidR="00D75C41" w:rsidRDefault="008F3781" w:rsidP="00D60BA1">
      <w:pPr>
        <w:tabs>
          <w:tab w:val="left" w:pos="831"/>
          <w:tab w:val="left" w:pos="5695"/>
        </w:tabs>
        <w:spacing w:before="4000" w:after="4000"/>
        <w:rPr>
          <w:rFonts w:ascii="Times New Roman" w:hAnsi="Times New Roman"/>
          <w:b/>
          <w:bCs/>
          <w:sz w:val="44"/>
          <w:szCs w:val="44"/>
        </w:rPr>
      </w:pPr>
      <w:r>
        <w:rPr>
          <w:rFonts w:ascii="Times New Roman" w:hAnsi="Times New Roman"/>
          <w:b/>
          <w:bCs/>
          <w:noProof/>
          <w:sz w:val="44"/>
          <w:szCs w:val="44"/>
        </w:rPr>
        <w:lastRenderedPageBreak/>
        <w:drawing>
          <wp:anchor distT="0" distB="0" distL="114300" distR="114300" simplePos="0" relativeHeight="251659264" behindDoc="0" locked="0" layoutInCell="1" allowOverlap="1" wp14:anchorId="4A9FFB62" wp14:editId="3CB9B3D3">
            <wp:simplePos x="0" y="0"/>
            <wp:positionH relativeFrom="column">
              <wp:posOffset>2855595</wp:posOffset>
            </wp:positionH>
            <wp:positionV relativeFrom="paragraph">
              <wp:posOffset>742950</wp:posOffset>
            </wp:positionV>
            <wp:extent cx="2988945" cy="3235325"/>
            <wp:effectExtent l="0" t="0" r="1905" b="3175"/>
            <wp:wrapSquare wrapText="bothSides"/>
            <wp:docPr id="51532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2499" name="Picture 51532499"/>
                    <pic:cNvPicPr/>
                  </pic:nvPicPr>
                  <pic:blipFill>
                    <a:blip r:embed="rId13"/>
                    <a:stretch>
                      <a:fillRect/>
                    </a:stretch>
                  </pic:blipFill>
                  <pic:spPr>
                    <a:xfrm>
                      <a:off x="0" y="0"/>
                      <a:ext cx="2988945" cy="3235325"/>
                    </a:xfrm>
                    <a:prstGeom prst="rect">
                      <a:avLst/>
                    </a:prstGeom>
                  </pic:spPr>
                </pic:pic>
              </a:graphicData>
            </a:graphic>
            <wp14:sizeRelH relativeFrom="margin">
              <wp14:pctWidth>0</wp14:pctWidth>
            </wp14:sizeRelH>
            <wp14:sizeRelV relativeFrom="margin">
              <wp14:pctHeight>0</wp14:pctHeight>
            </wp14:sizeRelV>
          </wp:anchor>
        </w:drawing>
      </w:r>
      <w:r w:rsidR="00D60BA1">
        <w:rPr>
          <w:rFonts w:ascii="Times New Roman" w:hAnsi="Times New Roman"/>
          <w:b/>
          <w:bCs/>
          <w:noProof/>
          <w:sz w:val="44"/>
          <w:szCs w:val="44"/>
        </w:rPr>
        <w:drawing>
          <wp:anchor distT="0" distB="0" distL="114300" distR="114300" simplePos="0" relativeHeight="251658240" behindDoc="0" locked="0" layoutInCell="1" allowOverlap="1" wp14:anchorId="1BFA1584" wp14:editId="1020A25A">
            <wp:simplePos x="0" y="0"/>
            <wp:positionH relativeFrom="column">
              <wp:posOffset>-531495</wp:posOffset>
            </wp:positionH>
            <wp:positionV relativeFrom="paragraph">
              <wp:posOffset>677545</wp:posOffset>
            </wp:positionV>
            <wp:extent cx="2983230" cy="3270250"/>
            <wp:effectExtent l="0" t="0" r="7620" b="6350"/>
            <wp:wrapSquare wrapText="bothSides"/>
            <wp:docPr id="755309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09380" name="Picture 755309380"/>
                    <pic:cNvPicPr/>
                  </pic:nvPicPr>
                  <pic:blipFill>
                    <a:blip r:embed="rId14"/>
                    <a:stretch>
                      <a:fillRect/>
                    </a:stretch>
                  </pic:blipFill>
                  <pic:spPr>
                    <a:xfrm>
                      <a:off x="0" y="0"/>
                      <a:ext cx="2983230" cy="3270250"/>
                    </a:xfrm>
                    <a:prstGeom prst="rect">
                      <a:avLst/>
                    </a:prstGeom>
                  </pic:spPr>
                </pic:pic>
              </a:graphicData>
            </a:graphic>
            <wp14:sizeRelH relativeFrom="margin">
              <wp14:pctWidth>0</wp14:pctWidth>
            </wp14:sizeRelH>
            <wp14:sizeRelV relativeFrom="margin">
              <wp14:pctHeight>0</wp14:pctHeight>
            </wp14:sizeRelV>
          </wp:anchor>
        </w:drawing>
      </w:r>
      <w:r w:rsidR="00B920F6">
        <w:rPr>
          <w:rFonts w:ascii="Times New Roman" w:hAnsi="Times New Roman"/>
          <w:b/>
          <w:bCs/>
          <w:sz w:val="44"/>
          <w:szCs w:val="44"/>
        </w:rPr>
        <w:tab/>
      </w:r>
      <w:r w:rsidR="00D60BA1">
        <w:rPr>
          <w:rFonts w:ascii="Times New Roman" w:hAnsi="Times New Roman"/>
          <w:b/>
          <w:bCs/>
          <w:sz w:val="44"/>
          <w:szCs w:val="44"/>
        </w:rPr>
        <w:t>EXPERIMENTAL RESULTS</w:t>
      </w:r>
      <w:r w:rsidR="00D60BA1">
        <w:rPr>
          <w:rFonts w:ascii="Times New Roman" w:hAnsi="Times New Roman"/>
          <w:b/>
          <w:bCs/>
          <w:sz w:val="44"/>
          <w:szCs w:val="44"/>
        </w:rPr>
        <w:tab/>
      </w:r>
    </w:p>
    <w:p w14:paraId="40917AAB" w14:textId="77777777" w:rsidR="00E462C9" w:rsidRDefault="00E462C9" w:rsidP="006011E6">
      <w:pPr>
        <w:pStyle w:val="NoSpacing"/>
      </w:pPr>
    </w:p>
    <w:p w14:paraId="2A9AE723" w14:textId="6E236B6F" w:rsidR="00790423" w:rsidRDefault="006011E6" w:rsidP="006011E6">
      <w:pPr>
        <w:pStyle w:val="NoSpacing"/>
      </w:pPr>
      <w:r>
        <w:t xml:space="preserve">FIG 9.1 </w:t>
      </w:r>
      <w:r w:rsidR="00E462C9">
        <w:t xml:space="preserve">CHITTI ROBOT WITHOUT                             FIG 9.2 </w:t>
      </w:r>
      <w:r w:rsidR="00CA5126">
        <w:t>BATTERY CONNECTED</w:t>
      </w:r>
    </w:p>
    <w:p w14:paraId="4230D4BB" w14:textId="3C33CF0D" w:rsidR="005F2A6B" w:rsidRDefault="00E462C9" w:rsidP="006011E6">
      <w:pPr>
        <w:pStyle w:val="NoSpacing"/>
      </w:pPr>
      <w:r>
        <w:t>CONNECTION</w:t>
      </w:r>
    </w:p>
    <w:p w14:paraId="4224651A" w14:textId="227D7498" w:rsidR="00EA15AF" w:rsidRDefault="008F3781" w:rsidP="00790423">
      <w:pPr>
        <w:pStyle w:val="NoSpacing"/>
      </w:pPr>
      <w:r>
        <w:rPr>
          <w:noProof/>
        </w:rPr>
        <w:drawing>
          <wp:anchor distT="0" distB="0" distL="114300" distR="114300" simplePos="0" relativeHeight="251660288" behindDoc="0" locked="0" layoutInCell="1" allowOverlap="1" wp14:anchorId="2861F422" wp14:editId="3E4BF277">
            <wp:simplePos x="0" y="0"/>
            <wp:positionH relativeFrom="column">
              <wp:posOffset>824865</wp:posOffset>
            </wp:positionH>
            <wp:positionV relativeFrom="paragraph">
              <wp:posOffset>137160</wp:posOffset>
            </wp:positionV>
            <wp:extent cx="3672840" cy="2697480"/>
            <wp:effectExtent l="0" t="0" r="3810" b="7620"/>
            <wp:wrapSquare wrapText="bothSides"/>
            <wp:docPr id="172082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29452" name="Picture 1720829452"/>
                    <pic:cNvPicPr/>
                  </pic:nvPicPr>
                  <pic:blipFill>
                    <a:blip r:embed="rId15"/>
                    <a:stretch>
                      <a:fillRect/>
                    </a:stretch>
                  </pic:blipFill>
                  <pic:spPr>
                    <a:xfrm>
                      <a:off x="0" y="0"/>
                      <a:ext cx="3672840" cy="2697480"/>
                    </a:xfrm>
                    <a:prstGeom prst="rect">
                      <a:avLst/>
                    </a:prstGeom>
                  </pic:spPr>
                </pic:pic>
              </a:graphicData>
            </a:graphic>
            <wp14:sizeRelH relativeFrom="margin">
              <wp14:pctWidth>0</wp14:pctWidth>
            </wp14:sizeRelH>
            <wp14:sizeRelV relativeFrom="margin">
              <wp14:pctHeight>0</wp14:pctHeight>
            </wp14:sizeRelV>
          </wp:anchor>
        </w:drawing>
      </w:r>
      <w:r w:rsidR="002326F6">
        <w:t xml:space="preserve">                      </w:t>
      </w:r>
    </w:p>
    <w:p w14:paraId="129A89FE" w14:textId="6DE26D06" w:rsidR="00EA15AF" w:rsidRDefault="00EA15AF" w:rsidP="00790423">
      <w:pPr>
        <w:pStyle w:val="NoSpacing"/>
      </w:pPr>
    </w:p>
    <w:p w14:paraId="6D9CCFB7" w14:textId="102BD57E" w:rsidR="00EA15AF" w:rsidRDefault="00EA15AF" w:rsidP="00790423">
      <w:pPr>
        <w:pStyle w:val="NoSpacing"/>
      </w:pPr>
    </w:p>
    <w:p w14:paraId="3C126DE1" w14:textId="1F15BDB4" w:rsidR="00EA15AF" w:rsidRDefault="00EA15AF" w:rsidP="00790423">
      <w:pPr>
        <w:pStyle w:val="NoSpacing"/>
      </w:pPr>
    </w:p>
    <w:p w14:paraId="78F50A6E" w14:textId="4A49974D" w:rsidR="00EA15AF" w:rsidRDefault="00EA15AF" w:rsidP="00790423">
      <w:pPr>
        <w:pStyle w:val="NoSpacing"/>
      </w:pPr>
    </w:p>
    <w:p w14:paraId="73F9CB8B" w14:textId="490593D6" w:rsidR="006E0F75" w:rsidRDefault="002326F6" w:rsidP="00790423">
      <w:pPr>
        <w:pStyle w:val="NoSpacing"/>
      </w:pPr>
      <w:r>
        <w:t xml:space="preserve">                                                                           </w:t>
      </w:r>
    </w:p>
    <w:p w14:paraId="35BB8914" w14:textId="77777777" w:rsidR="00EA15AF" w:rsidRPr="00EA15AF" w:rsidRDefault="00EA15AF" w:rsidP="00EA15AF"/>
    <w:p w14:paraId="07A8E221" w14:textId="77777777" w:rsidR="00EA15AF" w:rsidRPr="00EA15AF" w:rsidRDefault="00EA15AF" w:rsidP="00EA15AF"/>
    <w:p w14:paraId="612B165F" w14:textId="77777777" w:rsidR="00EA15AF" w:rsidRPr="00EA15AF" w:rsidRDefault="00EA15AF" w:rsidP="00EA15AF"/>
    <w:p w14:paraId="01B41F6B" w14:textId="77777777" w:rsidR="00EA15AF" w:rsidRPr="00EA15AF" w:rsidRDefault="00EA15AF" w:rsidP="00EA15AF"/>
    <w:p w14:paraId="28D36141" w14:textId="77777777" w:rsidR="00EA15AF" w:rsidRPr="00EA15AF" w:rsidRDefault="00EA15AF" w:rsidP="00EA15AF"/>
    <w:p w14:paraId="42F335A1" w14:textId="77777777" w:rsidR="00EA15AF" w:rsidRDefault="00EA15AF" w:rsidP="00EA15AF"/>
    <w:p w14:paraId="720A85AD" w14:textId="77777777" w:rsidR="00EA15AF" w:rsidRDefault="00EA15AF" w:rsidP="00EA15AF"/>
    <w:p w14:paraId="0DB1D194" w14:textId="2A5C9F4B" w:rsidR="00547570" w:rsidRDefault="00547570" w:rsidP="00547570">
      <w:pPr>
        <w:jc w:val="center"/>
      </w:pPr>
      <w:r>
        <w:t>FIG 9.3 CHITTI ROBOT STARTS MOVING AND SENSE THE OBJECTS</w:t>
      </w:r>
    </w:p>
    <w:p w14:paraId="3FD20F3A" w14:textId="77777777" w:rsidR="00227126" w:rsidRDefault="00227126" w:rsidP="008F1D72">
      <w:pPr>
        <w:spacing w:before="4000" w:after="4000"/>
        <w:rPr>
          <w:b/>
          <w:bCs/>
          <w:sz w:val="144"/>
          <w:szCs w:val="144"/>
        </w:rPr>
      </w:pPr>
    </w:p>
    <w:p w14:paraId="172EF42A" w14:textId="62AA7186" w:rsidR="0063574A" w:rsidRPr="00227126" w:rsidRDefault="00227126" w:rsidP="008F1D72">
      <w:pPr>
        <w:spacing w:before="4000" w:after="4000"/>
        <w:rPr>
          <w:rFonts w:ascii="Times New Roman" w:hAnsi="Times New Roman"/>
          <w:b/>
          <w:bCs/>
          <w:sz w:val="144"/>
          <w:szCs w:val="144"/>
        </w:rPr>
      </w:pPr>
      <w:r w:rsidRPr="00227126">
        <w:rPr>
          <w:b/>
          <w:bCs/>
          <w:sz w:val="144"/>
          <w:szCs w:val="144"/>
        </w:rPr>
        <w:t>CHAPTER 10</w:t>
      </w:r>
    </w:p>
    <w:p w14:paraId="6DEC24FE" w14:textId="77777777" w:rsidR="000E3497" w:rsidRPr="00F11193" w:rsidRDefault="000E3497" w:rsidP="008F1D72">
      <w:pPr>
        <w:spacing w:before="4000" w:after="4000"/>
        <w:rPr>
          <w:b/>
          <w:bCs/>
        </w:rPr>
      </w:pPr>
    </w:p>
    <w:p w14:paraId="2F851849" w14:textId="4C03762B" w:rsidR="0063574A" w:rsidRPr="00227126" w:rsidRDefault="0094398E" w:rsidP="00227126">
      <w:pPr>
        <w:jc w:val="center"/>
      </w:pPr>
      <w:r>
        <w:rPr>
          <w:rFonts w:ascii="Times New Roman" w:hAnsi="Times New Roman"/>
          <w:sz w:val="24"/>
        </w:rPr>
        <w:br w:type="page"/>
      </w:r>
      <w:r w:rsidRPr="00F11193">
        <w:rPr>
          <w:rFonts w:ascii="Times New Roman" w:hAnsi="Times New Roman"/>
          <w:b/>
          <w:bCs/>
          <w:sz w:val="44"/>
          <w:szCs w:val="44"/>
        </w:rPr>
        <w:lastRenderedPageBreak/>
        <w:t>CONCLUSION</w:t>
      </w:r>
    </w:p>
    <w:p w14:paraId="200175C6" w14:textId="77777777" w:rsidR="0063574A" w:rsidRDefault="0094398E">
      <w:pPr>
        <w:jc w:val="both"/>
      </w:pPr>
      <w:r>
        <w:rPr>
          <w:rFonts w:ascii="Times New Roman" w:hAnsi="Times New Roman"/>
          <w:sz w:val="24"/>
        </w:rPr>
        <w:t>The development of the IoT-based Chitti Robot and the associated workforce management system demonstrate the effective integration of modern technologies to create a smart, efficient, and user-friendly solution. By combining hardware components such as sensors, microcontrollers, and communication modules with software technologies like HTML, CSS, JavaScript, and Django, the system achieves a balance between functionality and usability. The implementation of IoT enables real-time data communication and remote access, making the system more flexible and powerful in handling real-world tasks.</w:t>
      </w:r>
    </w:p>
    <w:p w14:paraId="730FEAD1" w14:textId="77777777" w:rsidR="0063574A" w:rsidRDefault="0094398E">
      <w:pPr>
        <w:jc w:val="both"/>
      </w:pPr>
      <w:r>
        <w:rPr>
          <w:rFonts w:ascii="Times New Roman" w:hAnsi="Times New Roman"/>
          <w:sz w:val="24"/>
        </w:rPr>
        <w:t>Throughout the system design and implementation, a structured approach was followed to ensure reliability and performance. The use of modular design helped in organizing different components such as sensing, control, communication, and user interface, making the system easy to understand, maintain, and upgrade. Each module performs a specific function, and together they contribute to the overall efficiency of the robot. The integration of cloud platforms and databases ensures that all data is stored securely and can be accessed whenever required, improving decision-making and system monitoring.</w:t>
      </w:r>
    </w:p>
    <w:p w14:paraId="44B0557A" w14:textId="77777777" w:rsidR="0063574A" w:rsidRDefault="0094398E">
      <w:pPr>
        <w:jc w:val="both"/>
      </w:pPr>
      <w:r>
        <w:rPr>
          <w:rFonts w:ascii="Times New Roman" w:hAnsi="Times New Roman"/>
          <w:sz w:val="24"/>
        </w:rPr>
        <w:t>The key features implemented in the system, such as secure login, interactive dashboard, and efficient task assignment, enhance the overall user experience. The login system ensures that only authorized users can access the application, maintaining data security. The dashboard provides a clear overview of system activities, allowing administrators to monitor workers, customers, and requests easily. Task assignment functionality simplifies the process of managing work and improves productivity by ensuring that tasks are properly allocated and tracked.</w:t>
      </w:r>
    </w:p>
    <w:p w14:paraId="3BCC0568" w14:textId="77777777" w:rsidR="0063574A" w:rsidRDefault="0094398E">
      <w:pPr>
        <w:jc w:val="both"/>
      </w:pPr>
      <w:r>
        <w:rPr>
          <w:rFonts w:ascii="Times New Roman" w:hAnsi="Times New Roman"/>
          <w:sz w:val="24"/>
        </w:rPr>
        <w:t>In addition, the system has been tested under various conditions to evaluate its performance and reliability. Experimental data collected during testing helped in analysing factors such as response time, accuracy, and system efficiency. The results show that the system performs effectively in real-time scenarios and can handle different types of inputs and outputs without significant delays. Any limitations identified during testing provide opportunities for further improvement and optimization.</w:t>
      </w:r>
    </w:p>
    <w:p w14:paraId="1CF849B0" w14:textId="77777777" w:rsidR="0063574A" w:rsidRDefault="0094398E">
      <w:pPr>
        <w:jc w:val="both"/>
      </w:pPr>
      <w:r>
        <w:rPr>
          <w:rFonts w:ascii="Times New Roman" w:hAnsi="Times New Roman"/>
          <w:sz w:val="24"/>
        </w:rPr>
        <w:t>Overall, the IoT-based Chitti Robot system successfully demonstrates how emerging technologies can be used to automate tasks, improve efficiency, and enhance user interaction. The project highlights the importance of proper system design, implementation methodologies, and continuous evaluation in developing a reliable application. In the future, the system can be further enhanced by integrating advanced technologies such as artificial intelligence, machine learning, and improved sensor capabilities. These advancements can make the robot more intelligent, adaptive, and capable of handling complex tasks, thereby increasing its practical applications in various fields.</w:t>
      </w:r>
    </w:p>
    <w:p w14:paraId="1FC100B1" w14:textId="77777777" w:rsidR="005C5ADE" w:rsidRDefault="005C5ADE" w:rsidP="005C5ADE">
      <w:pPr>
        <w:jc w:val="center"/>
        <w:rPr>
          <w:rFonts w:ascii="Times New Roman" w:hAnsi="Times New Roman"/>
          <w:sz w:val="24"/>
        </w:rPr>
      </w:pPr>
    </w:p>
    <w:p w14:paraId="37608DD8" w14:textId="77777777" w:rsidR="005C5ADE" w:rsidRDefault="005C5ADE" w:rsidP="005C5ADE">
      <w:pPr>
        <w:jc w:val="center"/>
        <w:rPr>
          <w:rFonts w:ascii="Times New Roman" w:hAnsi="Times New Roman"/>
          <w:sz w:val="24"/>
        </w:rPr>
      </w:pPr>
    </w:p>
    <w:p w14:paraId="254DC5ED" w14:textId="77777777" w:rsidR="005C5ADE" w:rsidRDefault="005C5ADE" w:rsidP="005C5ADE">
      <w:pPr>
        <w:jc w:val="center"/>
        <w:rPr>
          <w:rFonts w:ascii="Times New Roman" w:hAnsi="Times New Roman"/>
          <w:sz w:val="24"/>
        </w:rPr>
      </w:pPr>
    </w:p>
    <w:p w14:paraId="57901030" w14:textId="77777777" w:rsidR="005C5ADE" w:rsidRDefault="005C5ADE" w:rsidP="005C5ADE">
      <w:pPr>
        <w:jc w:val="center"/>
        <w:rPr>
          <w:rFonts w:ascii="Times New Roman" w:hAnsi="Times New Roman"/>
          <w:sz w:val="24"/>
        </w:rPr>
      </w:pPr>
    </w:p>
    <w:p w14:paraId="4EF40A14" w14:textId="77777777" w:rsidR="00227126" w:rsidRDefault="00227126" w:rsidP="00227126">
      <w:pPr>
        <w:rPr>
          <w:rFonts w:ascii="Times New Roman" w:hAnsi="Times New Roman"/>
          <w:b/>
          <w:bCs/>
          <w:sz w:val="140"/>
          <w:szCs w:val="140"/>
        </w:rPr>
      </w:pPr>
    </w:p>
    <w:p w14:paraId="6B3FB2DF" w14:textId="77777777" w:rsidR="00227126" w:rsidRDefault="00227126" w:rsidP="00227126">
      <w:pPr>
        <w:rPr>
          <w:rFonts w:ascii="Times New Roman" w:hAnsi="Times New Roman"/>
          <w:b/>
          <w:bCs/>
          <w:sz w:val="140"/>
          <w:szCs w:val="140"/>
        </w:rPr>
      </w:pPr>
    </w:p>
    <w:p w14:paraId="6F2F9635" w14:textId="033389F2" w:rsidR="005C5ADE" w:rsidRPr="00227126" w:rsidRDefault="00227126" w:rsidP="00227126">
      <w:pPr>
        <w:rPr>
          <w:rFonts w:ascii="Times New Roman" w:hAnsi="Times New Roman"/>
          <w:b/>
          <w:bCs/>
          <w:sz w:val="140"/>
          <w:szCs w:val="140"/>
        </w:rPr>
      </w:pPr>
      <w:r w:rsidRPr="00227126">
        <w:rPr>
          <w:rFonts w:ascii="Times New Roman" w:hAnsi="Times New Roman"/>
          <w:b/>
          <w:bCs/>
          <w:sz w:val="140"/>
          <w:szCs w:val="140"/>
        </w:rPr>
        <w:t>CHAPTER 11</w:t>
      </w:r>
    </w:p>
    <w:p w14:paraId="7C82439D" w14:textId="2F5074F5" w:rsidR="005C5ADE" w:rsidRDefault="0094398E" w:rsidP="005C5ADE">
      <w:pPr>
        <w:jc w:val="center"/>
        <w:rPr>
          <w:rFonts w:ascii="Times New Roman" w:hAnsi="Times New Roman"/>
          <w:b/>
          <w:bCs/>
          <w:sz w:val="144"/>
          <w:szCs w:val="144"/>
        </w:rPr>
      </w:pPr>
      <w:r>
        <w:rPr>
          <w:rFonts w:ascii="Times New Roman" w:hAnsi="Times New Roman"/>
          <w:sz w:val="24"/>
        </w:rPr>
        <w:br w:type="page"/>
      </w:r>
    </w:p>
    <w:p w14:paraId="41796508" w14:textId="77777777" w:rsidR="00F11193" w:rsidRPr="00F11193" w:rsidRDefault="00F11193" w:rsidP="00F11193">
      <w:pPr>
        <w:rPr>
          <w:rFonts w:ascii="Times New Roman" w:hAnsi="Times New Roman"/>
          <w:sz w:val="24"/>
        </w:rPr>
      </w:pPr>
    </w:p>
    <w:p w14:paraId="166C94E6" w14:textId="7B45A668" w:rsidR="0063574A" w:rsidRPr="00D80E0C" w:rsidRDefault="0094398E" w:rsidP="00D80E0C">
      <w:pPr>
        <w:jc w:val="center"/>
        <w:rPr>
          <w:b/>
          <w:bCs/>
          <w:sz w:val="44"/>
          <w:szCs w:val="44"/>
        </w:rPr>
      </w:pPr>
      <w:r w:rsidRPr="00D80E0C">
        <w:rPr>
          <w:rFonts w:ascii="Times New Roman" w:hAnsi="Times New Roman"/>
          <w:b/>
          <w:bCs/>
          <w:sz w:val="44"/>
          <w:szCs w:val="44"/>
        </w:rPr>
        <w:t>REFERENCES</w:t>
      </w:r>
    </w:p>
    <w:p w14:paraId="5E98FFAA" w14:textId="77777777" w:rsidR="0063574A" w:rsidRDefault="0094398E" w:rsidP="00D80E0C">
      <w:pPr>
        <w:pStyle w:val="ListParagraph"/>
        <w:numPr>
          <w:ilvl w:val="0"/>
          <w:numId w:val="45"/>
        </w:numPr>
        <w:jc w:val="both"/>
      </w:pPr>
      <w:r w:rsidRPr="00D80E0C">
        <w:rPr>
          <w:rFonts w:ascii="Times New Roman" w:hAnsi="Times New Roman"/>
          <w:sz w:val="24"/>
        </w:rPr>
        <w:t>Bahga, A., &amp; Madisetti, V. Internet of Things: A Hands-On Approach. Universities Press, 2014.</w:t>
      </w:r>
    </w:p>
    <w:p w14:paraId="2E94FADE" w14:textId="77777777" w:rsidR="0063574A" w:rsidRDefault="0094398E" w:rsidP="00D80E0C">
      <w:pPr>
        <w:pStyle w:val="ListParagraph"/>
        <w:numPr>
          <w:ilvl w:val="0"/>
          <w:numId w:val="45"/>
        </w:numPr>
        <w:jc w:val="both"/>
      </w:pPr>
      <w:r w:rsidRPr="00D80E0C">
        <w:rPr>
          <w:rFonts w:ascii="Times New Roman" w:hAnsi="Times New Roman"/>
          <w:sz w:val="24"/>
        </w:rPr>
        <w:t>Raj, P., Raman, A., &amp; Nagaraj, H. C. Internet of Things: Architecture and Design Principles. McGraw Hill Education, 2017.</w:t>
      </w:r>
    </w:p>
    <w:p w14:paraId="2468F5E2" w14:textId="77777777" w:rsidR="0063574A" w:rsidRDefault="0094398E" w:rsidP="00D80E0C">
      <w:pPr>
        <w:pStyle w:val="ListParagraph"/>
        <w:numPr>
          <w:ilvl w:val="0"/>
          <w:numId w:val="45"/>
        </w:numPr>
        <w:jc w:val="both"/>
      </w:pPr>
      <w:r w:rsidRPr="00D80E0C">
        <w:rPr>
          <w:rFonts w:ascii="Times New Roman" w:hAnsi="Times New Roman"/>
          <w:sz w:val="24"/>
        </w:rPr>
        <w:t>Gupta, R. Internet of Things with Arduino. Packt Publishing, 2019.</w:t>
      </w:r>
    </w:p>
    <w:p w14:paraId="69ADB3C5" w14:textId="77777777" w:rsidR="0063574A" w:rsidRDefault="0094398E" w:rsidP="00D80E0C">
      <w:pPr>
        <w:pStyle w:val="ListParagraph"/>
        <w:numPr>
          <w:ilvl w:val="0"/>
          <w:numId w:val="45"/>
        </w:numPr>
        <w:jc w:val="both"/>
      </w:pPr>
      <w:r w:rsidRPr="00D80E0C">
        <w:rPr>
          <w:rFonts w:ascii="Times New Roman" w:hAnsi="Times New Roman"/>
          <w:sz w:val="24"/>
        </w:rPr>
        <w:t>Monk, S. Programming Arduino: Getting Started with Sketches. McGraw Hill, 2nd Edition, 2016.</w:t>
      </w:r>
    </w:p>
    <w:p w14:paraId="47D67025" w14:textId="77777777" w:rsidR="0063574A" w:rsidRDefault="0094398E" w:rsidP="00D80E0C">
      <w:pPr>
        <w:pStyle w:val="ListParagraph"/>
        <w:numPr>
          <w:ilvl w:val="0"/>
          <w:numId w:val="45"/>
        </w:numPr>
        <w:jc w:val="both"/>
      </w:pPr>
      <w:r w:rsidRPr="00D80E0C">
        <w:rPr>
          <w:rFonts w:ascii="Times New Roman" w:hAnsi="Times New Roman"/>
          <w:sz w:val="24"/>
        </w:rPr>
        <w:t>Banzi, M., &amp; Shiloh, M. Getting Started with Arduino. O’Reilly Media, 3rd Edition, 2014.</w:t>
      </w:r>
    </w:p>
    <w:p w14:paraId="089924A5" w14:textId="77777777" w:rsidR="0063574A" w:rsidRDefault="0094398E" w:rsidP="00D80E0C">
      <w:pPr>
        <w:pStyle w:val="ListParagraph"/>
        <w:numPr>
          <w:ilvl w:val="0"/>
          <w:numId w:val="45"/>
        </w:numPr>
        <w:jc w:val="both"/>
      </w:pPr>
      <w:r w:rsidRPr="00D80E0C">
        <w:rPr>
          <w:rFonts w:ascii="Times New Roman" w:hAnsi="Times New Roman"/>
          <w:sz w:val="24"/>
        </w:rPr>
        <w:t>Richardson, M., &amp; Wallace, S. Getting Started with Raspberry Pi. O’Reilly Media, 2016.</w:t>
      </w:r>
    </w:p>
    <w:p w14:paraId="761F8250" w14:textId="77777777" w:rsidR="0063574A" w:rsidRDefault="0094398E" w:rsidP="00D80E0C">
      <w:pPr>
        <w:pStyle w:val="ListParagraph"/>
        <w:numPr>
          <w:ilvl w:val="0"/>
          <w:numId w:val="45"/>
        </w:numPr>
        <w:jc w:val="both"/>
      </w:pPr>
      <w:r w:rsidRPr="00D80E0C">
        <w:rPr>
          <w:rFonts w:ascii="Times New Roman" w:hAnsi="Times New Roman"/>
          <w:sz w:val="24"/>
        </w:rPr>
        <w:t>Monk, S. Raspberry Pi Cookbook. O’Reilly Media, 2nd Edition, 2016.</w:t>
      </w:r>
    </w:p>
    <w:p w14:paraId="31D735FE" w14:textId="77777777" w:rsidR="0063574A" w:rsidRDefault="0094398E" w:rsidP="00D80E0C">
      <w:pPr>
        <w:pStyle w:val="ListParagraph"/>
        <w:numPr>
          <w:ilvl w:val="0"/>
          <w:numId w:val="45"/>
        </w:numPr>
        <w:jc w:val="both"/>
      </w:pPr>
      <w:r w:rsidRPr="00D80E0C">
        <w:rPr>
          <w:rFonts w:ascii="Times New Roman" w:hAnsi="Times New Roman"/>
          <w:sz w:val="24"/>
        </w:rPr>
        <w:t>ESP8266 Documentation. Espressif Systems – Wi-Fi Module Technical Guide. Available online.</w:t>
      </w:r>
    </w:p>
    <w:p w14:paraId="283F1FBA" w14:textId="77777777" w:rsidR="0063574A" w:rsidRDefault="0094398E" w:rsidP="00D80E0C">
      <w:pPr>
        <w:pStyle w:val="ListParagraph"/>
        <w:numPr>
          <w:ilvl w:val="0"/>
          <w:numId w:val="45"/>
        </w:numPr>
        <w:jc w:val="both"/>
      </w:pPr>
      <w:r w:rsidRPr="00D80E0C">
        <w:rPr>
          <w:rFonts w:ascii="Times New Roman" w:hAnsi="Times New Roman"/>
          <w:sz w:val="24"/>
        </w:rPr>
        <w:t>ESP32 Technical Reference Manual. Espressif Systems. Available online.</w:t>
      </w:r>
    </w:p>
    <w:p w14:paraId="18B0DCDE" w14:textId="77777777" w:rsidR="0063574A" w:rsidRDefault="0094398E" w:rsidP="00D80E0C">
      <w:pPr>
        <w:pStyle w:val="ListParagraph"/>
        <w:numPr>
          <w:ilvl w:val="0"/>
          <w:numId w:val="45"/>
        </w:numPr>
        <w:jc w:val="both"/>
      </w:pPr>
      <w:r w:rsidRPr="00D80E0C">
        <w:rPr>
          <w:rFonts w:ascii="Times New Roman" w:hAnsi="Times New Roman"/>
          <w:sz w:val="24"/>
        </w:rPr>
        <w:t>Arduino Official Documentation. Sensors, Modules and Programming Guide. Available at: https://www.arduino.cc</w:t>
      </w:r>
    </w:p>
    <w:p w14:paraId="5415F043" w14:textId="77777777" w:rsidR="0063574A" w:rsidRDefault="0094398E" w:rsidP="00D80E0C">
      <w:pPr>
        <w:pStyle w:val="ListParagraph"/>
        <w:numPr>
          <w:ilvl w:val="0"/>
          <w:numId w:val="45"/>
        </w:numPr>
        <w:jc w:val="both"/>
      </w:pPr>
      <w:r w:rsidRPr="00D80E0C">
        <w:rPr>
          <w:rFonts w:ascii="Times New Roman" w:hAnsi="Times New Roman"/>
          <w:sz w:val="24"/>
        </w:rPr>
        <w:t>Raspberry Pi Foundation. Official Documentation and Projects Guide. Available at: https://www.raspberrypi.org</w:t>
      </w:r>
    </w:p>
    <w:p w14:paraId="68AF1C58" w14:textId="77777777" w:rsidR="0063574A" w:rsidRDefault="0094398E" w:rsidP="00D80E0C">
      <w:pPr>
        <w:pStyle w:val="ListParagraph"/>
        <w:numPr>
          <w:ilvl w:val="0"/>
          <w:numId w:val="45"/>
        </w:numPr>
        <w:jc w:val="both"/>
      </w:pPr>
      <w:r w:rsidRPr="00D80E0C">
        <w:rPr>
          <w:rFonts w:ascii="Times New Roman" w:hAnsi="Times New Roman"/>
          <w:sz w:val="24"/>
        </w:rPr>
        <w:t>ThingSpeak Documentation. IoT Data Analytics Platform Guide. Available at: https://thingspeak.com</w:t>
      </w:r>
    </w:p>
    <w:p w14:paraId="20DF4C4A" w14:textId="77777777" w:rsidR="0063574A" w:rsidRDefault="0094398E" w:rsidP="00D80E0C">
      <w:pPr>
        <w:pStyle w:val="ListParagraph"/>
        <w:numPr>
          <w:ilvl w:val="0"/>
          <w:numId w:val="45"/>
        </w:numPr>
        <w:jc w:val="both"/>
      </w:pPr>
      <w:r w:rsidRPr="00D80E0C">
        <w:rPr>
          <w:rFonts w:ascii="Times New Roman" w:hAnsi="Times New Roman"/>
          <w:sz w:val="24"/>
        </w:rPr>
        <w:t>Firebase Documentation. Real-Time Database and Cloud Integration. Available at: https://firebase.google.com/docs</w:t>
      </w:r>
    </w:p>
    <w:p w14:paraId="317E7113" w14:textId="77777777" w:rsidR="0063574A" w:rsidRDefault="0094398E" w:rsidP="00D80E0C">
      <w:pPr>
        <w:pStyle w:val="ListParagraph"/>
        <w:numPr>
          <w:ilvl w:val="0"/>
          <w:numId w:val="45"/>
        </w:numPr>
        <w:jc w:val="both"/>
      </w:pPr>
      <w:r w:rsidRPr="00D80E0C">
        <w:rPr>
          <w:rFonts w:ascii="Times New Roman" w:hAnsi="Times New Roman"/>
          <w:sz w:val="24"/>
        </w:rPr>
        <w:t>Krishnamurthy, V., &amp; Raghavendra, C. Wireless Sensor Networks: Principles and Practice. Springer, 2015.</w:t>
      </w:r>
    </w:p>
    <w:p w14:paraId="5AC4B699" w14:textId="77777777" w:rsidR="0063574A" w:rsidRDefault="0094398E" w:rsidP="00D80E0C">
      <w:pPr>
        <w:pStyle w:val="ListParagraph"/>
        <w:numPr>
          <w:ilvl w:val="0"/>
          <w:numId w:val="45"/>
        </w:numPr>
        <w:jc w:val="both"/>
      </w:pPr>
      <w:r w:rsidRPr="00D80E0C">
        <w:rPr>
          <w:rFonts w:ascii="Times New Roman" w:hAnsi="Times New Roman"/>
          <w:sz w:val="24"/>
        </w:rPr>
        <w:t>Dargie, W., &amp; Poellabauer, C. Fundamentals of Wireless Sensor Networks: Theory and Practice. Wiley, 2010.</w:t>
      </w:r>
    </w:p>
    <w:p w14:paraId="479DFD79" w14:textId="77777777" w:rsidR="0063574A" w:rsidRDefault="0094398E" w:rsidP="00D80E0C">
      <w:pPr>
        <w:pStyle w:val="ListParagraph"/>
        <w:numPr>
          <w:ilvl w:val="0"/>
          <w:numId w:val="45"/>
        </w:numPr>
        <w:jc w:val="both"/>
      </w:pPr>
      <w:r w:rsidRPr="00D80E0C">
        <w:rPr>
          <w:rFonts w:ascii="Times New Roman" w:hAnsi="Times New Roman"/>
          <w:sz w:val="24"/>
        </w:rPr>
        <w:t>Siegwart, R., Nourbakhsh, I. R., &amp; Scaramuzza, D. Introduction to Autonomous Mobile Robots. MIT Press, 2nd Edition, 2011.</w:t>
      </w:r>
    </w:p>
    <w:p w14:paraId="1311E865" w14:textId="77777777" w:rsidR="0063574A" w:rsidRDefault="0094398E" w:rsidP="00D80E0C">
      <w:pPr>
        <w:pStyle w:val="ListParagraph"/>
        <w:numPr>
          <w:ilvl w:val="0"/>
          <w:numId w:val="45"/>
        </w:numPr>
        <w:jc w:val="both"/>
      </w:pPr>
      <w:r w:rsidRPr="00D80E0C">
        <w:rPr>
          <w:rFonts w:ascii="Times New Roman" w:hAnsi="Times New Roman"/>
          <w:sz w:val="24"/>
        </w:rPr>
        <w:t>Dudek, G., &amp; Jenkin, M. Computational Principles of Mobile Robotics. Cambridge University Press, 2010.</w:t>
      </w:r>
    </w:p>
    <w:p w14:paraId="310D3193" w14:textId="77777777" w:rsidR="0063574A" w:rsidRDefault="0094398E" w:rsidP="00D80E0C">
      <w:pPr>
        <w:pStyle w:val="ListParagraph"/>
        <w:numPr>
          <w:ilvl w:val="0"/>
          <w:numId w:val="45"/>
        </w:numPr>
        <w:jc w:val="both"/>
      </w:pPr>
      <w:r w:rsidRPr="00D80E0C">
        <w:rPr>
          <w:rFonts w:ascii="Times New Roman" w:hAnsi="Times New Roman"/>
          <w:sz w:val="24"/>
        </w:rPr>
        <w:t>Craig, J. J. Introduction to Robotics: Mechanics and Control. Pearson, 3rd Edition, 2004.</w:t>
      </w:r>
    </w:p>
    <w:p w14:paraId="6233A7CC" w14:textId="77777777" w:rsidR="0063574A" w:rsidRDefault="0094398E" w:rsidP="00D80E0C">
      <w:pPr>
        <w:pStyle w:val="ListParagraph"/>
        <w:numPr>
          <w:ilvl w:val="0"/>
          <w:numId w:val="45"/>
        </w:numPr>
        <w:jc w:val="both"/>
      </w:pPr>
      <w:r w:rsidRPr="00D80E0C">
        <w:rPr>
          <w:rFonts w:ascii="Times New Roman" w:hAnsi="Times New Roman"/>
          <w:sz w:val="24"/>
        </w:rPr>
        <w:t>Niku, S. B. Introduction to Robotics: Analysis, Control, Applications. Wiley, 2010.</w:t>
      </w:r>
    </w:p>
    <w:p w14:paraId="72B91D51" w14:textId="77777777" w:rsidR="0063574A" w:rsidRDefault="0094398E" w:rsidP="00D80E0C">
      <w:pPr>
        <w:pStyle w:val="ListParagraph"/>
        <w:numPr>
          <w:ilvl w:val="0"/>
          <w:numId w:val="45"/>
        </w:numPr>
        <w:jc w:val="both"/>
      </w:pPr>
      <w:r w:rsidRPr="00D80E0C">
        <w:rPr>
          <w:rFonts w:ascii="Times New Roman" w:hAnsi="Times New Roman"/>
          <w:sz w:val="24"/>
        </w:rPr>
        <w:t>Kuo, B. C. Automatic Control Systems. Wiley, 9th Edition, 2014.</w:t>
      </w:r>
    </w:p>
    <w:p w14:paraId="4FC125C3" w14:textId="77777777" w:rsidR="00D80E0C" w:rsidRDefault="00D80E0C">
      <w:pPr>
        <w:jc w:val="both"/>
        <w:rPr>
          <w:rFonts w:ascii="Times New Roman" w:hAnsi="Times New Roman"/>
          <w:sz w:val="24"/>
        </w:rPr>
      </w:pPr>
    </w:p>
    <w:p w14:paraId="42A68EF5" w14:textId="61C2F8A3" w:rsidR="0063574A" w:rsidRPr="000437DB" w:rsidRDefault="004E3A23">
      <w:pPr>
        <w:jc w:val="both"/>
        <w:rPr>
          <w:b/>
          <w:bCs/>
          <w:sz w:val="28"/>
          <w:szCs w:val="28"/>
        </w:rPr>
      </w:pPr>
      <w:r>
        <w:rPr>
          <w:rFonts w:ascii="Times New Roman" w:hAnsi="Times New Roman"/>
          <w:b/>
          <w:bCs/>
          <w:sz w:val="28"/>
          <w:szCs w:val="28"/>
        </w:rPr>
        <w:lastRenderedPageBreak/>
        <w:t xml:space="preserve">9.1 </w:t>
      </w:r>
      <w:r w:rsidR="0094398E" w:rsidRPr="000437DB">
        <w:rPr>
          <w:rFonts w:ascii="Times New Roman" w:hAnsi="Times New Roman"/>
          <w:b/>
          <w:bCs/>
          <w:sz w:val="28"/>
          <w:szCs w:val="28"/>
        </w:rPr>
        <w:t>Online Technical Resources</w:t>
      </w:r>
    </w:p>
    <w:p w14:paraId="0AC72174" w14:textId="77777777" w:rsidR="0063574A" w:rsidRDefault="0094398E" w:rsidP="000437DB">
      <w:pPr>
        <w:pStyle w:val="ListParagraph"/>
        <w:numPr>
          <w:ilvl w:val="0"/>
          <w:numId w:val="46"/>
        </w:numPr>
        <w:jc w:val="both"/>
      </w:pPr>
      <w:r w:rsidRPr="000437DB">
        <w:rPr>
          <w:rFonts w:ascii="Times New Roman" w:hAnsi="Times New Roman"/>
          <w:sz w:val="24"/>
        </w:rPr>
        <w:t>GeeksforGeeks. IoT and Robotics Tutorials. Available at: https://www.geeksforgeeks.org</w:t>
      </w:r>
    </w:p>
    <w:p w14:paraId="145B0774" w14:textId="77777777" w:rsidR="0063574A" w:rsidRDefault="0094398E" w:rsidP="000437DB">
      <w:pPr>
        <w:pStyle w:val="ListParagraph"/>
        <w:numPr>
          <w:ilvl w:val="0"/>
          <w:numId w:val="46"/>
        </w:numPr>
        <w:jc w:val="both"/>
      </w:pPr>
      <w:r w:rsidRPr="000437DB">
        <w:rPr>
          <w:rFonts w:ascii="Times New Roman" w:hAnsi="Times New Roman"/>
          <w:sz w:val="24"/>
        </w:rPr>
        <w:t>TutorialsPoint. IoT and Embedded Systems Tutorials. Available at: https://www.tutorialspoint.com</w:t>
      </w:r>
    </w:p>
    <w:p w14:paraId="0339BC58" w14:textId="77777777" w:rsidR="0063574A" w:rsidRDefault="0094398E" w:rsidP="000437DB">
      <w:pPr>
        <w:pStyle w:val="ListParagraph"/>
        <w:numPr>
          <w:ilvl w:val="0"/>
          <w:numId w:val="46"/>
        </w:numPr>
        <w:jc w:val="both"/>
      </w:pPr>
      <w:r w:rsidRPr="000437DB">
        <w:rPr>
          <w:rFonts w:ascii="Times New Roman" w:hAnsi="Times New Roman"/>
          <w:sz w:val="24"/>
        </w:rPr>
        <w:t>IEEE Xplore Digital Library. Research Papers on IoT-Based Robotics Systems. Available at: https://ieeexplore.ieee.org</w:t>
      </w:r>
    </w:p>
    <w:p w14:paraId="58FB2F38" w14:textId="77777777" w:rsidR="0063574A" w:rsidRDefault="0094398E" w:rsidP="000437DB">
      <w:pPr>
        <w:pStyle w:val="ListParagraph"/>
        <w:numPr>
          <w:ilvl w:val="0"/>
          <w:numId w:val="46"/>
        </w:numPr>
        <w:jc w:val="both"/>
      </w:pPr>
      <w:r w:rsidRPr="000437DB">
        <w:rPr>
          <w:rFonts w:ascii="Times New Roman" w:hAnsi="Times New Roman"/>
          <w:sz w:val="24"/>
        </w:rPr>
        <w:t>ResearchGate. IoT and Robotics Research Publications. Available at: https://www.researchgate.net</w:t>
      </w:r>
    </w:p>
    <w:p w14:paraId="374F5A7A" w14:textId="77777777" w:rsidR="0063574A" w:rsidRDefault="0094398E" w:rsidP="000437DB">
      <w:pPr>
        <w:pStyle w:val="ListParagraph"/>
        <w:numPr>
          <w:ilvl w:val="0"/>
          <w:numId w:val="46"/>
        </w:numPr>
        <w:jc w:val="both"/>
      </w:pPr>
      <w:r w:rsidRPr="000437DB">
        <w:rPr>
          <w:rFonts w:ascii="Times New Roman" w:hAnsi="Times New Roman"/>
          <w:sz w:val="24"/>
        </w:rPr>
        <w:t>ScienceDirect. IoT and Automation Research Articles. Available at: https://www.sciencedirect.com</w:t>
      </w:r>
    </w:p>
    <w:p w14:paraId="7A4ED0B6" w14:textId="77777777" w:rsidR="0063574A" w:rsidRDefault="0094398E" w:rsidP="000437DB">
      <w:pPr>
        <w:pStyle w:val="ListParagraph"/>
        <w:numPr>
          <w:ilvl w:val="0"/>
          <w:numId w:val="46"/>
        </w:numPr>
        <w:jc w:val="both"/>
      </w:pPr>
      <w:r w:rsidRPr="000437DB">
        <w:rPr>
          <w:rFonts w:ascii="Times New Roman" w:hAnsi="Times New Roman"/>
          <w:sz w:val="24"/>
        </w:rPr>
        <w:t>Electronics Hub. IoT Projects and Arduino-Based Robot Guides. Available online.</w:t>
      </w:r>
    </w:p>
    <w:p w14:paraId="3CA9C084" w14:textId="77777777" w:rsidR="0063574A" w:rsidRDefault="0094398E" w:rsidP="000437DB">
      <w:pPr>
        <w:pStyle w:val="ListParagraph"/>
        <w:numPr>
          <w:ilvl w:val="0"/>
          <w:numId w:val="46"/>
        </w:numPr>
        <w:jc w:val="both"/>
      </w:pPr>
      <w:r w:rsidRPr="000437DB">
        <w:rPr>
          <w:rFonts w:ascii="Times New Roman" w:hAnsi="Times New Roman"/>
          <w:sz w:val="24"/>
        </w:rPr>
        <w:t>Circuit Digest. IoT-Based Robotics Projects and Tutorials. Available online.</w:t>
      </w:r>
    </w:p>
    <w:p w14:paraId="574B5F18" w14:textId="77777777" w:rsidR="0063574A" w:rsidRDefault="0094398E" w:rsidP="000437DB">
      <w:pPr>
        <w:pStyle w:val="ListParagraph"/>
        <w:numPr>
          <w:ilvl w:val="0"/>
          <w:numId w:val="46"/>
        </w:numPr>
        <w:jc w:val="both"/>
      </w:pPr>
      <w:r w:rsidRPr="000437DB">
        <w:rPr>
          <w:rFonts w:ascii="Times New Roman" w:hAnsi="Times New Roman"/>
          <w:sz w:val="24"/>
        </w:rPr>
        <w:t>Hackster.io. IoT and Arduino Robot Projects. Available at: https://www.hackster.io</w:t>
      </w:r>
    </w:p>
    <w:p w14:paraId="018BFF14" w14:textId="77777777" w:rsidR="0063574A" w:rsidRDefault="0094398E" w:rsidP="000437DB">
      <w:pPr>
        <w:pStyle w:val="ListParagraph"/>
        <w:numPr>
          <w:ilvl w:val="0"/>
          <w:numId w:val="46"/>
        </w:numPr>
        <w:jc w:val="both"/>
      </w:pPr>
      <w:r w:rsidRPr="000437DB">
        <w:rPr>
          <w:rFonts w:ascii="Times New Roman" w:hAnsi="Times New Roman"/>
          <w:sz w:val="24"/>
        </w:rPr>
        <w:t>Instructables. DIY IoT Robot Projects and Implementation Guides. Available at: https://www.instructables.com</w:t>
      </w:r>
    </w:p>
    <w:p w14:paraId="72C55032" w14:textId="77777777" w:rsidR="0063574A" w:rsidRDefault="0094398E" w:rsidP="000437DB">
      <w:pPr>
        <w:pStyle w:val="ListParagraph"/>
        <w:numPr>
          <w:ilvl w:val="0"/>
          <w:numId w:val="46"/>
        </w:numPr>
        <w:jc w:val="both"/>
      </w:pPr>
      <w:r w:rsidRPr="000437DB">
        <w:rPr>
          <w:rFonts w:ascii="Times New Roman" w:hAnsi="Times New Roman"/>
          <w:sz w:val="24"/>
        </w:rPr>
        <w:t>All About Circuits. Embedded Systems and Sensor Integration Tutorials. Available online.</w:t>
      </w:r>
    </w:p>
    <w:sectPr w:rsidR="0063574A" w:rsidSect="00A14F91">
      <w:footerReference w:type="default" r:id="rId16"/>
      <w:pgSz w:w="12240" w:h="15840" w:code="1"/>
      <w:pgMar w:top="1440" w:right="1797" w:bottom="1440" w:left="1797"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DE5E9" w14:textId="77777777" w:rsidR="00A94DE8" w:rsidRDefault="00A94DE8" w:rsidP="00EA15AF">
      <w:pPr>
        <w:spacing w:after="0" w:line="240" w:lineRule="auto"/>
      </w:pPr>
      <w:r>
        <w:separator/>
      </w:r>
    </w:p>
  </w:endnote>
  <w:endnote w:type="continuationSeparator" w:id="0">
    <w:p w14:paraId="27195519" w14:textId="77777777" w:rsidR="00A94DE8" w:rsidRDefault="00A94DE8" w:rsidP="00EA1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376965"/>
      <w:docPartObj>
        <w:docPartGallery w:val="Page Numbers (Bottom of Page)"/>
        <w:docPartUnique/>
      </w:docPartObj>
    </w:sdtPr>
    <w:sdtEndPr>
      <w:rPr>
        <w:noProof/>
      </w:rPr>
    </w:sdtEndPr>
    <w:sdtContent>
      <w:p w14:paraId="13D1640C" w14:textId="74A685BC" w:rsidR="00473B19" w:rsidRDefault="00473B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9847B0" w14:textId="6F93CAA1" w:rsidR="00A14F91" w:rsidRPr="00A14F91" w:rsidRDefault="00A14F91">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749F4" w14:textId="77777777" w:rsidR="00A94DE8" w:rsidRDefault="00A94DE8" w:rsidP="00EA15AF">
      <w:pPr>
        <w:spacing w:after="0" w:line="240" w:lineRule="auto"/>
      </w:pPr>
      <w:r>
        <w:separator/>
      </w:r>
    </w:p>
  </w:footnote>
  <w:footnote w:type="continuationSeparator" w:id="0">
    <w:p w14:paraId="01ECF590" w14:textId="77777777" w:rsidR="00A94DE8" w:rsidRDefault="00A94DE8" w:rsidP="00EA1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2E70F0"/>
    <w:multiLevelType w:val="hybridMultilevel"/>
    <w:tmpl w:val="11AC3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0A2D4C"/>
    <w:multiLevelType w:val="hybridMultilevel"/>
    <w:tmpl w:val="C458161E"/>
    <w:lvl w:ilvl="0" w:tplc="D8AA7136">
      <w:start w:val="1"/>
      <w:numFmt w:val="decimal"/>
      <w:lvlText w:val="%1."/>
      <w:lvlJc w:val="left"/>
      <w:pPr>
        <w:ind w:left="432" w:hanging="360"/>
      </w:pPr>
      <w:rPr>
        <w:rFonts w:ascii="Times New Roman" w:hAnsi="Times New Roman" w:hint="default"/>
        <w:sz w:val="28"/>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1" w15:restartNumberingAfterBreak="0">
    <w:nsid w:val="19F63175"/>
    <w:multiLevelType w:val="hybridMultilevel"/>
    <w:tmpl w:val="4AF06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D8274F"/>
    <w:multiLevelType w:val="hybridMultilevel"/>
    <w:tmpl w:val="2A8E0D58"/>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501F33"/>
    <w:multiLevelType w:val="hybridMultilevel"/>
    <w:tmpl w:val="2A9AC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BC37C9"/>
    <w:multiLevelType w:val="hybridMultilevel"/>
    <w:tmpl w:val="A0209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AD569A"/>
    <w:multiLevelType w:val="hybridMultilevel"/>
    <w:tmpl w:val="109C8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835A3A"/>
    <w:multiLevelType w:val="hybridMultilevel"/>
    <w:tmpl w:val="34DEB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D07115"/>
    <w:multiLevelType w:val="hybridMultilevel"/>
    <w:tmpl w:val="F954B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B43363"/>
    <w:multiLevelType w:val="hybridMultilevel"/>
    <w:tmpl w:val="180E4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30020"/>
    <w:multiLevelType w:val="hybridMultilevel"/>
    <w:tmpl w:val="F0686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BF3BED"/>
    <w:multiLevelType w:val="hybridMultilevel"/>
    <w:tmpl w:val="4AF89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C36A6E"/>
    <w:multiLevelType w:val="hybridMultilevel"/>
    <w:tmpl w:val="7C207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B81866"/>
    <w:multiLevelType w:val="hybridMultilevel"/>
    <w:tmpl w:val="83BEA5EE"/>
    <w:lvl w:ilvl="0" w:tplc="3B1865EC">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6C775A"/>
    <w:multiLevelType w:val="hybridMultilevel"/>
    <w:tmpl w:val="2C287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206A82"/>
    <w:multiLevelType w:val="hybridMultilevel"/>
    <w:tmpl w:val="97D428D2"/>
    <w:lvl w:ilvl="0" w:tplc="FFD055B0">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B55697D"/>
    <w:multiLevelType w:val="hybridMultilevel"/>
    <w:tmpl w:val="387C790A"/>
    <w:lvl w:ilvl="0" w:tplc="8968C12C">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E9636C"/>
    <w:multiLevelType w:val="hybridMultilevel"/>
    <w:tmpl w:val="CC86B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3C3286"/>
    <w:multiLevelType w:val="hybridMultilevel"/>
    <w:tmpl w:val="1AD84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E24B71"/>
    <w:multiLevelType w:val="hybridMultilevel"/>
    <w:tmpl w:val="BE8474FE"/>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DF86221"/>
    <w:multiLevelType w:val="hybridMultilevel"/>
    <w:tmpl w:val="B1FCA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2E05D9"/>
    <w:multiLevelType w:val="hybridMultilevel"/>
    <w:tmpl w:val="D234AC2E"/>
    <w:lvl w:ilvl="0" w:tplc="F09AF882">
      <w:numFmt w:val="bullet"/>
      <w:lvlText w:val="•"/>
      <w:lvlJc w:val="left"/>
      <w:pPr>
        <w:ind w:left="1449" w:hanging="360"/>
      </w:pPr>
      <w:rPr>
        <w:rFonts w:ascii="Arial" w:eastAsia="Arial" w:hAnsi="Arial" w:cs="Arial" w:hint="default"/>
        <w:b w:val="0"/>
        <w:bCs w:val="0"/>
        <w:i w:val="0"/>
        <w:iCs w:val="0"/>
        <w:spacing w:val="0"/>
        <w:w w:val="99"/>
        <w:sz w:val="24"/>
        <w:szCs w:val="24"/>
        <w:lang w:val="en-US" w:eastAsia="en-US" w:bidi="ar-SA"/>
      </w:rPr>
    </w:lvl>
    <w:lvl w:ilvl="1" w:tplc="51CA2A3E">
      <w:numFmt w:val="bullet"/>
      <w:lvlText w:val="•"/>
      <w:lvlJc w:val="left"/>
      <w:pPr>
        <w:ind w:left="2344" w:hanging="360"/>
      </w:pPr>
      <w:rPr>
        <w:rFonts w:hint="default"/>
        <w:lang w:val="en-US" w:eastAsia="en-US" w:bidi="ar-SA"/>
      </w:rPr>
    </w:lvl>
    <w:lvl w:ilvl="2" w:tplc="F64C7DCA">
      <w:numFmt w:val="bullet"/>
      <w:lvlText w:val="•"/>
      <w:lvlJc w:val="left"/>
      <w:pPr>
        <w:ind w:left="3248" w:hanging="360"/>
      </w:pPr>
      <w:rPr>
        <w:rFonts w:hint="default"/>
        <w:lang w:val="en-US" w:eastAsia="en-US" w:bidi="ar-SA"/>
      </w:rPr>
    </w:lvl>
    <w:lvl w:ilvl="3" w:tplc="56AEE82A">
      <w:numFmt w:val="bullet"/>
      <w:lvlText w:val="•"/>
      <w:lvlJc w:val="left"/>
      <w:pPr>
        <w:ind w:left="4153" w:hanging="360"/>
      </w:pPr>
      <w:rPr>
        <w:rFonts w:hint="default"/>
        <w:lang w:val="en-US" w:eastAsia="en-US" w:bidi="ar-SA"/>
      </w:rPr>
    </w:lvl>
    <w:lvl w:ilvl="4" w:tplc="5440AD5E">
      <w:numFmt w:val="bullet"/>
      <w:lvlText w:val="•"/>
      <w:lvlJc w:val="left"/>
      <w:pPr>
        <w:ind w:left="5057" w:hanging="360"/>
      </w:pPr>
      <w:rPr>
        <w:rFonts w:hint="default"/>
        <w:lang w:val="en-US" w:eastAsia="en-US" w:bidi="ar-SA"/>
      </w:rPr>
    </w:lvl>
    <w:lvl w:ilvl="5" w:tplc="62804868">
      <w:numFmt w:val="bullet"/>
      <w:lvlText w:val="•"/>
      <w:lvlJc w:val="left"/>
      <w:pPr>
        <w:ind w:left="5962" w:hanging="360"/>
      </w:pPr>
      <w:rPr>
        <w:rFonts w:hint="default"/>
        <w:lang w:val="en-US" w:eastAsia="en-US" w:bidi="ar-SA"/>
      </w:rPr>
    </w:lvl>
    <w:lvl w:ilvl="6" w:tplc="55A2B8F2">
      <w:numFmt w:val="bullet"/>
      <w:lvlText w:val="•"/>
      <w:lvlJc w:val="left"/>
      <w:pPr>
        <w:ind w:left="6866" w:hanging="360"/>
      </w:pPr>
      <w:rPr>
        <w:rFonts w:hint="default"/>
        <w:lang w:val="en-US" w:eastAsia="en-US" w:bidi="ar-SA"/>
      </w:rPr>
    </w:lvl>
    <w:lvl w:ilvl="7" w:tplc="8E6E750A">
      <w:numFmt w:val="bullet"/>
      <w:lvlText w:val="•"/>
      <w:lvlJc w:val="left"/>
      <w:pPr>
        <w:ind w:left="7770" w:hanging="360"/>
      </w:pPr>
      <w:rPr>
        <w:rFonts w:hint="default"/>
        <w:lang w:val="en-US" w:eastAsia="en-US" w:bidi="ar-SA"/>
      </w:rPr>
    </w:lvl>
    <w:lvl w:ilvl="8" w:tplc="8B720FBA">
      <w:numFmt w:val="bullet"/>
      <w:lvlText w:val="•"/>
      <w:lvlJc w:val="left"/>
      <w:pPr>
        <w:ind w:left="8675" w:hanging="360"/>
      </w:pPr>
      <w:rPr>
        <w:rFonts w:hint="default"/>
        <w:lang w:val="en-US" w:eastAsia="en-US" w:bidi="ar-SA"/>
      </w:rPr>
    </w:lvl>
  </w:abstractNum>
  <w:abstractNum w:abstractNumId="31" w15:restartNumberingAfterBreak="0">
    <w:nsid w:val="51E456D4"/>
    <w:multiLevelType w:val="hybridMultilevel"/>
    <w:tmpl w:val="729A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5B3975"/>
    <w:multiLevelType w:val="hybridMultilevel"/>
    <w:tmpl w:val="42A291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99048D"/>
    <w:multiLevelType w:val="hybridMultilevel"/>
    <w:tmpl w:val="AA2CD9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2B0BFA"/>
    <w:multiLevelType w:val="hybridMultilevel"/>
    <w:tmpl w:val="605ABD94"/>
    <w:lvl w:ilvl="0" w:tplc="3B1865EC">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56D7F11"/>
    <w:multiLevelType w:val="hybridMultilevel"/>
    <w:tmpl w:val="EAD22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4C6779"/>
    <w:multiLevelType w:val="hybridMultilevel"/>
    <w:tmpl w:val="D2FE0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37E3280"/>
    <w:multiLevelType w:val="hybridMultilevel"/>
    <w:tmpl w:val="12E41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095B65"/>
    <w:multiLevelType w:val="hybridMultilevel"/>
    <w:tmpl w:val="AF6C50DA"/>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57B7D3F"/>
    <w:multiLevelType w:val="hybridMultilevel"/>
    <w:tmpl w:val="3A1E2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A73E1D"/>
    <w:multiLevelType w:val="hybridMultilevel"/>
    <w:tmpl w:val="61D20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80A0FAC"/>
    <w:multiLevelType w:val="hybridMultilevel"/>
    <w:tmpl w:val="652257A0"/>
    <w:lvl w:ilvl="0" w:tplc="240E9A64">
      <w:start w:val="3"/>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BB61D1"/>
    <w:multiLevelType w:val="hybridMultilevel"/>
    <w:tmpl w:val="9B5A4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E52381"/>
    <w:multiLevelType w:val="hybridMultilevel"/>
    <w:tmpl w:val="93443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E430C0"/>
    <w:multiLevelType w:val="hybridMultilevel"/>
    <w:tmpl w:val="F1A4D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E52708"/>
    <w:multiLevelType w:val="hybridMultilevel"/>
    <w:tmpl w:val="A91ABFB4"/>
    <w:lvl w:ilvl="0" w:tplc="3B1865EC">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E16251"/>
    <w:multiLevelType w:val="hybridMultilevel"/>
    <w:tmpl w:val="F4C604B4"/>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550138">
    <w:abstractNumId w:val="8"/>
  </w:num>
  <w:num w:numId="2" w16cid:durableId="1103769455">
    <w:abstractNumId w:val="6"/>
  </w:num>
  <w:num w:numId="3" w16cid:durableId="1350521323">
    <w:abstractNumId w:val="5"/>
  </w:num>
  <w:num w:numId="4" w16cid:durableId="865558283">
    <w:abstractNumId w:val="4"/>
  </w:num>
  <w:num w:numId="5" w16cid:durableId="1627002016">
    <w:abstractNumId w:val="7"/>
  </w:num>
  <w:num w:numId="6" w16cid:durableId="2121757276">
    <w:abstractNumId w:val="3"/>
  </w:num>
  <w:num w:numId="7" w16cid:durableId="999695518">
    <w:abstractNumId w:val="2"/>
  </w:num>
  <w:num w:numId="8" w16cid:durableId="1317539138">
    <w:abstractNumId w:val="1"/>
  </w:num>
  <w:num w:numId="9" w16cid:durableId="951866753">
    <w:abstractNumId w:val="0"/>
  </w:num>
  <w:num w:numId="10" w16cid:durableId="811753224">
    <w:abstractNumId w:val="24"/>
  </w:num>
  <w:num w:numId="11" w16cid:durableId="1179080187">
    <w:abstractNumId w:val="27"/>
  </w:num>
  <w:num w:numId="12" w16cid:durableId="2053726664">
    <w:abstractNumId w:val="43"/>
  </w:num>
  <w:num w:numId="13" w16cid:durableId="304627585">
    <w:abstractNumId w:val="9"/>
  </w:num>
  <w:num w:numId="14" w16cid:durableId="2076396029">
    <w:abstractNumId w:val="25"/>
  </w:num>
  <w:num w:numId="15" w16cid:durableId="118690322">
    <w:abstractNumId w:val="46"/>
  </w:num>
  <w:num w:numId="16" w16cid:durableId="682167229">
    <w:abstractNumId w:val="12"/>
  </w:num>
  <w:num w:numId="17" w16cid:durableId="127012753">
    <w:abstractNumId w:val="38"/>
  </w:num>
  <w:num w:numId="18" w16cid:durableId="2147233428">
    <w:abstractNumId w:val="32"/>
  </w:num>
  <w:num w:numId="19" w16cid:durableId="137505287">
    <w:abstractNumId w:val="41"/>
  </w:num>
  <w:num w:numId="20" w16cid:durableId="498426644">
    <w:abstractNumId w:val="19"/>
  </w:num>
  <w:num w:numId="21" w16cid:durableId="239029328">
    <w:abstractNumId w:val="37"/>
  </w:num>
  <w:num w:numId="22" w16cid:durableId="1124270555">
    <w:abstractNumId w:val="28"/>
  </w:num>
  <w:num w:numId="23" w16cid:durableId="376852154">
    <w:abstractNumId w:val="10"/>
  </w:num>
  <w:num w:numId="24" w16cid:durableId="1685546532">
    <w:abstractNumId w:val="29"/>
  </w:num>
  <w:num w:numId="25" w16cid:durableId="1656685972">
    <w:abstractNumId w:val="16"/>
  </w:num>
  <w:num w:numId="26" w16cid:durableId="15497902">
    <w:abstractNumId w:val="20"/>
  </w:num>
  <w:num w:numId="27" w16cid:durableId="1882011984">
    <w:abstractNumId w:val="44"/>
  </w:num>
  <w:num w:numId="28" w16cid:durableId="1537887724">
    <w:abstractNumId w:val="11"/>
  </w:num>
  <w:num w:numId="29" w16cid:durableId="604922870">
    <w:abstractNumId w:val="45"/>
  </w:num>
  <w:num w:numId="30" w16cid:durableId="2056420722">
    <w:abstractNumId w:val="33"/>
  </w:num>
  <w:num w:numId="31" w16cid:durableId="1022365809">
    <w:abstractNumId w:val="39"/>
  </w:num>
  <w:num w:numId="32" w16cid:durableId="896816768">
    <w:abstractNumId w:val="15"/>
  </w:num>
  <w:num w:numId="33" w16cid:durableId="133257022">
    <w:abstractNumId w:val="23"/>
  </w:num>
  <w:num w:numId="34" w16cid:durableId="1569682531">
    <w:abstractNumId w:val="31"/>
  </w:num>
  <w:num w:numId="35" w16cid:durableId="513885830">
    <w:abstractNumId w:val="21"/>
  </w:num>
  <w:num w:numId="36" w16cid:durableId="310476752">
    <w:abstractNumId w:val="17"/>
  </w:num>
  <w:num w:numId="37" w16cid:durableId="1736974335">
    <w:abstractNumId w:val="14"/>
  </w:num>
  <w:num w:numId="38" w16cid:durableId="636766808">
    <w:abstractNumId w:val="26"/>
  </w:num>
  <w:num w:numId="39" w16cid:durableId="1505976802">
    <w:abstractNumId w:val="35"/>
  </w:num>
  <w:num w:numId="40" w16cid:durableId="300618788">
    <w:abstractNumId w:val="36"/>
  </w:num>
  <w:num w:numId="41" w16cid:durableId="908270601">
    <w:abstractNumId w:val="18"/>
  </w:num>
  <w:num w:numId="42" w16cid:durableId="81688920">
    <w:abstractNumId w:val="40"/>
  </w:num>
  <w:num w:numId="43" w16cid:durableId="2137134250">
    <w:abstractNumId w:val="42"/>
  </w:num>
  <w:num w:numId="44" w16cid:durableId="1120416451">
    <w:abstractNumId w:val="13"/>
  </w:num>
  <w:num w:numId="45" w16cid:durableId="2007785072">
    <w:abstractNumId w:val="22"/>
  </w:num>
  <w:num w:numId="46" w16cid:durableId="2039425418">
    <w:abstractNumId w:val="34"/>
  </w:num>
  <w:num w:numId="47" w16cid:durableId="6829732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B1"/>
    <w:rsid w:val="00013420"/>
    <w:rsid w:val="00034616"/>
    <w:rsid w:val="000437DB"/>
    <w:rsid w:val="0006063C"/>
    <w:rsid w:val="00081B38"/>
    <w:rsid w:val="000870EE"/>
    <w:rsid w:val="000D161C"/>
    <w:rsid w:val="000E3497"/>
    <w:rsid w:val="001117F0"/>
    <w:rsid w:val="0012351F"/>
    <w:rsid w:val="0015074B"/>
    <w:rsid w:val="0015099E"/>
    <w:rsid w:val="0015795B"/>
    <w:rsid w:val="00166A14"/>
    <w:rsid w:val="00180780"/>
    <w:rsid w:val="001835B0"/>
    <w:rsid w:val="001E1702"/>
    <w:rsid w:val="001E187F"/>
    <w:rsid w:val="001F768A"/>
    <w:rsid w:val="00225829"/>
    <w:rsid w:val="00226FEF"/>
    <w:rsid w:val="00227126"/>
    <w:rsid w:val="002326F6"/>
    <w:rsid w:val="002331ED"/>
    <w:rsid w:val="002461C8"/>
    <w:rsid w:val="00283FB9"/>
    <w:rsid w:val="0029639D"/>
    <w:rsid w:val="002A0509"/>
    <w:rsid w:val="002C19BB"/>
    <w:rsid w:val="002D0B51"/>
    <w:rsid w:val="002D3DBE"/>
    <w:rsid w:val="002D5D4E"/>
    <w:rsid w:val="003034B0"/>
    <w:rsid w:val="00311ED0"/>
    <w:rsid w:val="00326F90"/>
    <w:rsid w:val="00340FE6"/>
    <w:rsid w:val="0035227C"/>
    <w:rsid w:val="00392F29"/>
    <w:rsid w:val="00394D6D"/>
    <w:rsid w:val="003C2388"/>
    <w:rsid w:val="004120BA"/>
    <w:rsid w:val="00413279"/>
    <w:rsid w:val="00415AF8"/>
    <w:rsid w:val="00417CF7"/>
    <w:rsid w:val="004454B3"/>
    <w:rsid w:val="004665A1"/>
    <w:rsid w:val="00473B19"/>
    <w:rsid w:val="0049229F"/>
    <w:rsid w:val="004973AE"/>
    <w:rsid w:val="004B4F4D"/>
    <w:rsid w:val="004D09D5"/>
    <w:rsid w:val="004E3A23"/>
    <w:rsid w:val="00511FD0"/>
    <w:rsid w:val="00547570"/>
    <w:rsid w:val="00567A23"/>
    <w:rsid w:val="005A0693"/>
    <w:rsid w:val="005C5ADE"/>
    <w:rsid w:val="005C6CD2"/>
    <w:rsid w:val="005E2CCB"/>
    <w:rsid w:val="005E751C"/>
    <w:rsid w:val="005F2A6B"/>
    <w:rsid w:val="006011E6"/>
    <w:rsid w:val="00627ED0"/>
    <w:rsid w:val="00631C2F"/>
    <w:rsid w:val="0063574A"/>
    <w:rsid w:val="00635C93"/>
    <w:rsid w:val="006530E6"/>
    <w:rsid w:val="00667961"/>
    <w:rsid w:val="006D7D47"/>
    <w:rsid w:val="006E076A"/>
    <w:rsid w:val="006E0C48"/>
    <w:rsid w:val="006E0F75"/>
    <w:rsid w:val="0073213C"/>
    <w:rsid w:val="00750FEC"/>
    <w:rsid w:val="00772A46"/>
    <w:rsid w:val="007774CA"/>
    <w:rsid w:val="00790423"/>
    <w:rsid w:val="007B4A4B"/>
    <w:rsid w:val="007C5BBA"/>
    <w:rsid w:val="007D4ABA"/>
    <w:rsid w:val="007F7B2A"/>
    <w:rsid w:val="00800BFE"/>
    <w:rsid w:val="00804847"/>
    <w:rsid w:val="00831C66"/>
    <w:rsid w:val="008574C1"/>
    <w:rsid w:val="00865827"/>
    <w:rsid w:val="00874B95"/>
    <w:rsid w:val="008A3B59"/>
    <w:rsid w:val="008D6CBA"/>
    <w:rsid w:val="008E60EF"/>
    <w:rsid w:val="008F1D72"/>
    <w:rsid w:val="008F3781"/>
    <w:rsid w:val="009319AE"/>
    <w:rsid w:val="009337FA"/>
    <w:rsid w:val="009422C7"/>
    <w:rsid w:val="0094398E"/>
    <w:rsid w:val="009517C5"/>
    <w:rsid w:val="00971A9D"/>
    <w:rsid w:val="009822B1"/>
    <w:rsid w:val="009A7342"/>
    <w:rsid w:val="009B457F"/>
    <w:rsid w:val="009F2A98"/>
    <w:rsid w:val="009F4A8F"/>
    <w:rsid w:val="009F5B9E"/>
    <w:rsid w:val="00A01701"/>
    <w:rsid w:val="00A14F91"/>
    <w:rsid w:val="00A27178"/>
    <w:rsid w:val="00A30DD1"/>
    <w:rsid w:val="00A33D59"/>
    <w:rsid w:val="00A7233D"/>
    <w:rsid w:val="00A94DE8"/>
    <w:rsid w:val="00A96CC1"/>
    <w:rsid w:val="00AA1D8D"/>
    <w:rsid w:val="00AD5D6E"/>
    <w:rsid w:val="00AE04E1"/>
    <w:rsid w:val="00AF2EB5"/>
    <w:rsid w:val="00B01FE7"/>
    <w:rsid w:val="00B13EF5"/>
    <w:rsid w:val="00B25630"/>
    <w:rsid w:val="00B3564F"/>
    <w:rsid w:val="00B36260"/>
    <w:rsid w:val="00B4109B"/>
    <w:rsid w:val="00B47730"/>
    <w:rsid w:val="00B51D29"/>
    <w:rsid w:val="00B616F3"/>
    <w:rsid w:val="00B70DF2"/>
    <w:rsid w:val="00B736C4"/>
    <w:rsid w:val="00B7450D"/>
    <w:rsid w:val="00B920F6"/>
    <w:rsid w:val="00B94520"/>
    <w:rsid w:val="00B971C5"/>
    <w:rsid w:val="00BD3ED4"/>
    <w:rsid w:val="00C27979"/>
    <w:rsid w:val="00C42681"/>
    <w:rsid w:val="00C827BF"/>
    <w:rsid w:val="00CA5126"/>
    <w:rsid w:val="00CB0664"/>
    <w:rsid w:val="00CC48A7"/>
    <w:rsid w:val="00CD3473"/>
    <w:rsid w:val="00CE5772"/>
    <w:rsid w:val="00CE73D8"/>
    <w:rsid w:val="00D44437"/>
    <w:rsid w:val="00D56C67"/>
    <w:rsid w:val="00D601EB"/>
    <w:rsid w:val="00D60BA1"/>
    <w:rsid w:val="00D74B40"/>
    <w:rsid w:val="00D75C41"/>
    <w:rsid w:val="00D80E0C"/>
    <w:rsid w:val="00D85CD9"/>
    <w:rsid w:val="00DB2CD1"/>
    <w:rsid w:val="00DD5216"/>
    <w:rsid w:val="00DF6D59"/>
    <w:rsid w:val="00E31412"/>
    <w:rsid w:val="00E462C9"/>
    <w:rsid w:val="00E500E6"/>
    <w:rsid w:val="00E94BF7"/>
    <w:rsid w:val="00EA15AF"/>
    <w:rsid w:val="00EC02AF"/>
    <w:rsid w:val="00ED58B7"/>
    <w:rsid w:val="00EE77E9"/>
    <w:rsid w:val="00EF1475"/>
    <w:rsid w:val="00F11193"/>
    <w:rsid w:val="00F17F2A"/>
    <w:rsid w:val="00F20098"/>
    <w:rsid w:val="00F71B7E"/>
    <w:rsid w:val="00FA3327"/>
    <w:rsid w:val="00FC0AE7"/>
    <w:rsid w:val="00FC693F"/>
    <w:rsid w:val="00FD5A05"/>
    <w:rsid w:val="00FF33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731D1A-FE2D-45DB-BFEF-C47584A1B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59</Pages>
  <Words>10790</Words>
  <Characters>61508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gadelohitareddy@gmail.com</cp:lastModifiedBy>
  <cp:revision>143</cp:revision>
  <dcterms:created xsi:type="dcterms:W3CDTF">2026-03-29T06:49:00Z</dcterms:created>
  <dcterms:modified xsi:type="dcterms:W3CDTF">2026-03-31T11:20:00Z</dcterms:modified>
  <cp:category/>
</cp:coreProperties>
</file>